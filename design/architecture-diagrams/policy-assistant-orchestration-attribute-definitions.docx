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0030E" w14:textId="77777777" w:rsidR="00441BF7" w:rsidRDefault="00000000">
      <w:pPr>
        <w:pStyle w:val="Title"/>
        <w:jc w:val="center"/>
      </w:pPr>
      <w:r>
        <w:rPr>
          <w:b/>
        </w:rPr>
        <w:t>Policy Assistant Orchestration Attribute Definitions</w:t>
      </w:r>
    </w:p>
    <w:p w14:paraId="2152056E" w14:textId="77777777" w:rsidR="00441BF7" w:rsidRDefault="00000000">
      <w:pPr>
        <w:jc w:val="center"/>
      </w:pPr>
      <w:r>
        <w:rPr>
          <w:i/>
          <w:sz w:val="20"/>
        </w:rPr>
        <w:t>Conversation context, summarization, and token-budget settings</w:t>
      </w:r>
    </w:p>
    <w:p w14:paraId="62A72287" w14:textId="77777777" w:rsidR="00441BF7" w:rsidRDefault="00000000">
      <w:r>
        <w:t xml:space="preserve">These </w:t>
      </w:r>
      <w:r w:rsidRPr="003C1D79">
        <w:rPr>
          <w:b/>
          <w:bCs/>
        </w:rPr>
        <w:t xml:space="preserve">attributes </w:t>
      </w:r>
      <w:r w:rsidRPr="003C1D79">
        <w:rPr>
          <w:u w:val="thick"/>
        </w:rPr>
        <w:t>fall into</w:t>
      </w:r>
      <w:r>
        <w:t xml:space="preserve"> </w:t>
      </w:r>
      <w:r w:rsidRPr="003C1D79">
        <w:rPr>
          <w:b/>
          <w:bCs/>
        </w:rPr>
        <w:t>two groups</w:t>
      </w:r>
      <w:r>
        <w:t xml:space="preserve">: </w:t>
      </w:r>
      <w:r w:rsidRPr="003C1D79">
        <w:rPr>
          <w:u w:val="thick"/>
        </w:rPr>
        <w:t>runtime/status values</w:t>
      </w:r>
      <w:r>
        <w:t xml:space="preserve"> that describe what happened while the Policy Assistant built conversation context, </w:t>
      </w:r>
      <w:r w:rsidRPr="003C1D79">
        <w:rPr>
          <w:b/>
          <w:bCs/>
        </w:rPr>
        <w:t>and</w:t>
      </w:r>
      <w:r>
        <w:t xml:space="preserve"> </w:t>
      </w:r>
      <w:r w:rsidRPr="003C1D79">
        <w:rPr>
          <w:u w:val="thick"/>
        </w:rPr>
        <w:t>configuration settings</w:t>
      </w:r>
      <w:r>
        <w:t xml:space="preserve"> that control how much history, summary, search evidence, current-question text, and response space are allowed.</w:t>
      </w:r>
    </w:p>
    <w:p w14:paraId="40E47F84" w14:textId="77777777" w:rsidR="00441BF7" w:rsidRDefault="00000000">
      <w:pPr>
        <w:pStyle w:val="Heading1"/>
      </w:pPr>
      <w:r>
        <w:t>Runtime and Status Attributes</w:t>
      </w:r>
    </w:p>
    <w:p w14:paraId="18FCC911" w14:textId="77777777" w:rsidR="00441BF7" w:rsidRDefault="00000000">
      <w:pPr>
        <w:pStyle w:val="ListBullet"/>
      </w:pPr>
      <w:r>
        <w:rPr>
          <w:b/>
        </w:rPr>
        <w:t xml:space="preserve">summaryVersion=30 / summary_version=30 — </w:t>
      </w:r>
      <w:r>
        <w:t>The version number of the stored conversation summary. A value of 30 typically means the summary has been regenerated or updated 30 times as older conversation messages were rolled into summarized memory.</w:t>
      </w:r>
    </w:p>
    <w:p w14:paraId="34BA4A0C" w14:textId="77777777" w:rsidR="00441BF7" w:rsidRDefault="00000000">
      <w:pPr>
        <w:pStyle w:val="ListBullet"/>
      </w:pPr>
      <w:r>
        <w:rPr>
          <w:b/>
        </w:rPr>
        <w:t xml:space="preserve">newlyAgedOutCount=2 — </w:t>
      </w:r>
      <w:r>
        <w:t>The number of messages that just became too old to remain in the recent raw-message window during this processing cycle. Here, 2 messages moved out of the recent raw-history set and became candidates for summarization.</w:t>
      </w:r>
    </w:p>
    <w:p w14:paraId="69B78307" w14:textId="77777777" w:rsidR="00441BF7" w:rsidRDefault="00000000">
      <w:pPr>
        <w:pStyle w:val="ListBullet"/>
      </w:pPr>
      <w:r>
        <w:rPr>
          <w:b/>
        </w:rPr>
        <w:t xml:space="preserve">conversation context built — </w:t>
      </w:r>
      <w:r>
        <w:t>A log message indicating that the orchestrator successfully assembled the conversation-history portion of the prompt that will be sent to the LLM.</w:t>
      </w:r>
    </w:p>
    <w:p w14:paraId="402A871F" w14:textId="77777777" w:rsidR="00441BF7" w:rsidRDefault="00000000">
      <w:pPr>
        <w:pStyle w:val="ListBullet"/>
      </w:pPr>
      <w:r>
        <w:rPr>
          <w:b/>
        </w:rPr>
        <w:t xml:space="preserve">total_user_messages=214 — </w:t>
      </w:r>
      <w:r>
        <w:t>The total number of user messages associated with the conversation/history being evaluated. This indicates that the conversation has accumulated substantial history.</w:t>
      </w:r>
    </w:p>
    <w:p w14:paraId="3A8E9976" w14:textId="77777777" w:rsidR="00441BF7" w:rsidRDefault="00000000">
      <w:pPr>
        <w:pStyle w:val="ListBullet"/>
      </w:pPr>
      <w:r>
        <w:rPr>
          <w:b/>
        </w:rPr>
        <w:t xml:space="preserve">older_messages=202 — </w:t>
      </w:r>
      <w:r>
        <w:t>The number of messages considered older than the current recent raw-history window. These older messages are normally represented primarily through the conversation summary rather than being sent individually to the LLM.</w:t>
      </w:r>
    </w:p>
    <w:p w14:paraId="0BA21E9C" w14:textId="77777777" w:rsidR="00441BF7" w:rsidRDefault="00000000">
      <w:pPr>
        <w:pStyle w:val="ListBullet"/>
      </w:pPr>
      <w:r>
        <w:rPr>
          <w:b/>
        </w:rPr>
        <w:t xml:space="preserve">newly_aged_out=2 — </w:t>
      </w:r>
      <w:r>
        <w:t>The same basic concept as newlyAgedOutCount. It indicates that 2 messages crossed from recent raw history into older history during this context-building cycle.</w:t>
      </w:r>
    </w:p>
    <w:p w14:paraId="657CF8DF" w14:textId="77777777" w:rsidR="00441BF7" w:rsidRDefault="00000000">
      <w:pPr>
        <w:pStyle w:val="ListBullet"/>
      </w:pPr>
      <w:r>
        <w:rPr>
          <w:b/>
        </w:rPr>
        <w:t xml:space="preserve">raw_candidates=12 — </w:t>
      </w:r>
      <w:r>
        <w:t>The number of recent individual messages available as candidates to include verbatim in the LLM prompt. In this case, the orchestrator identified 12 recent messages.</w:t>
      </w:r>
    </w:p>
    <w:p w14:paraId="066477AE" w14:textId="77777777" w:rsidR="00441BF7" w:rsidRDefault="00000000">
      <w:pPr>
        <w:pStyle w:val="ListBullet"/>
      </w:pPr>
      <w:r>
        <w:rPr>
          <w:b/>
        </w:rPr>
        <w:t xml:space="preserve">selected_raw_messages=12 — </w:t>
      </w:r>
      <w:r>
        <w:t>The number of candidate raw messages that actually fit within the allowed raw-history limits and were selected for the prompt. Since this is also 12, all 12 candidates were included.</w:t>
      </w:r>
    </w:p>
    <w:p w14:paraId="574FFA91" w14:textId="77777777" w:rsidR="00441BF7" w:rsidRDefault="00000000">
      <w:pPr>
        <w:pStyle w:val="ListBullet"/>
      </w:pPr>
      <w:r>
        <w:rPr>
          <w:b/>
        </w:rPr>
        <w:t xml:space="preserve">recent_raw_tokens_used=641 — </w:t>
      </w:r>
      <w:r>
        <w:t>The estimated number of LLM tokens consumed by the selected recent raw conversation messages. Your 12 recent messages used only 641 tokens of the available recent-history token budget.</w:t>
      </w:r>
    </w:p>
    <w:p w14:paraId="324C7AE5" w14:textId="77777777" w:rsidR="00441BF7" w:rsidRDefault="00000000">
      <w:pPr>
        <w:pStyle w:val="ListBullet"/>
      </w:pPr>
      <w:r>
        <w:rPr>
          <w:b/>
        </w:rPr>
        <w:t xml:space="preserve">summary_tokens_used=1099 — </w:t>
      </w:r>
      <w:r>
        <w:t>The number of tokens consumed by the stored conversation summary when it was added to the prompt.</w:t>
      </w:r>
    </w:p>
    <w:p w14:paraId="3B138473" w14:textId="77777777" w:rsidR="00441BF7" w:rsidRDefault="00000000">
      <w:pPr>
        <w:pStyle w:val="ListBullet"/>
      </w:pPr>
      <w:r>
        <w:rPr>
          <w:b/>
        </w:rPr>
        <w:t xml:space="preserve">total_history_tokens_used=1740 — </w:t>
      </w:r>
      <w:r>
        <w:t>The total tokens used for conversation history. In this example, 641 recent-raw tokens + 1,099 summary tokens = 1,740 total history tokens.</w:t>
      </w:r>
    </w:p>
    <w:p w14:paraId="76CD00C6" w14:textId="77777777" w:rsidR="00441BF7" w:rsidRDefault="00000000">
      <w:pPr>
        <w:pStyle w:val="ListBullet"/>
      </w:pPr>
      <w:r>
        <w:rPr>
          <w:b/>
        </w:rPr>
        <w:t xml:space="preserve">remaining_history_tokens=4260 — </w:t>
      </w:r>
      <w:r>
        <w:t>The remaining token capacity available for conversation history after the currently selected summary and raw messages were added. With the values shown, the effective history allocation is approximately 6,000 tokens because 6,000 - 1,740 = 4,260.</w:t>
      </w:r>
    </w:p>
    <w:p w14:paraId="31A39355" w14:textId="77777777" w:rsidR="00441BF7" w:rsidRDefault="00000000">
      <w:pPr>
        <w:pStyle w:val="ListBullet"/>
      </w:pPr>
      <w:r>
        <w:rPr>
          <w:b/>
        </w:rPr>
        <w:t xml:space="preserve">summary_present=True — </w:t>
      </w:r>
      <w:r>
        <w:t>Confirms that a stored conversation summary exists and was available to the orchestrator. If False, the LLM would rely more heavily on recent raw messages until a summary is created.</w:t>
      </w:r>
    </w:p>
    <w:p w14:paraId="6B57F0D4" w14:textId="77777777" w:rsidR="00441BF7" w:rsidRDefault="00000000">
      <w:pPr>
        <w:pStyle w:val="ListBullet"/>
      </w:pPr>
      <w:r>
        <w:rPr>
          <w:b/>
        </w:rPr>
        <w:lastRenderedPageBreak/>
        <w:t xml:space="preserve">should_summarize=True — </w:t>
      </w:r>
      <w:r>
        <w:t>Indicates that the orchestrator determined a summary update should occur. This can be triggered when enough messages accumulate, messages age out of the raw-history window, or another configured summarization threshold is reached.</w:t>
      </w:r>
    </w:p>
    <w:p w14:paraId="27BEE3C3" w14:textId="77777777" w:rsidR="00441BF7" w:rsidRDefault="00000000">
      <w:pPr>
        <w:pStyle w:val="ListBullet"/>
      </w:pPr>
      <w:r>
        <w:rPr>
          <w:b/>
        </w:rPr>
        <w:t xml:space="preserve">summarization_failed=False — </w:t>
      </w:r>
      <w:r>
        <w:t>Indicates that the summarization operation did not fail. False is the desired value. If True, the orchestrator should normally fall back to existing summary/history handling and log the error.</w:t>
      </w:r>
    </w:p>
    <w:p w14:paraId="6134754C" w14:textId="77777777" w:rsidR="00441BF7" w:rsidRDefault="00000000">
      <w:pPr>
        <w:pStyle w:val="Heading1"/>
      </w:pPr>
      <w:r>
        <w:t>Configuration Settings</w:t>
      </w:r>
    </w:p>
    <w:p w14:paraId="3484CD0F" w14:textId="77777777" w:rsidR="00441BF7" w:rsidRDefault="00000000">
      <w:pPr>
        <w:pStyle w:val="ListBullet"/>
      </w:pPr>
      <w:r>
        <w:rPr>
          <w:b/>
        </w:rPr>
        <w:t xml:space="preserve">"MAX_RAW_HISTORY_MESSAGES": "12" — </w:t>
      </w:r>
      <w:r>
        <w:t>Sets the maximum number of recent conversation messages that may be retained and sent individually to the LLM. Anything older than this raw window can be rolled into summarized history. This explains why raw_candidates=12 and selected_raw_messages=12.</w:t>
      </w:r>
    </w:p>
    <w:p w14:paraId="65BB9A3B" w14:textId="77777777" w:rsidR="00441BF7" w:rsidRDefault="00000000">
      <w:pPr>
        <w:pStyle w:val="ListBullet"/>
      </w:pPr>
      <w:r>
        <w:rPr>
          <w:b/>
        </w:rPr>
        <w:t xml:space="preserve">"SUMMARY_TRIGGER_MESSAGE_COUNT": "20" — </w:t>
      </w:r>
      <w:r>
        <w:t>Defines the message-count threshold used to help determine when summarization should occur. Once sufficient conversation growth has occurred, the orchestrator updates the stored summary rather than allowing raw history to grow indefinitely.</w:t>
      </w:r>
    </w:p>
    <w:p w14:paraId="6918A4D8" w14:textId="77777777" w:rsidR="00441BF7" w:rsidRDefault="00000000">
      <w:pPr>
        <w:pStyle w:val="ListBullet"/>
      </w:pPr>
      <w:r>
        <w:rPr>
          <w:b/>
        </w:rPr>
        <w:t xml:space="preserve">"MAX_CONVERSATION_CONTEXT_TOKENS": "12000" — </w:t>
      </w:r>
      <w:r>
        <w:t>The overall token budget the orchestrator allocates for the context it builds around a request. This is an application-level budgeting value and is not necessarily the model's full context-window size.</w:t>
      </w:r>
    </w:p>
    <w:p w14:paraId="7178E362" w14:textId="77777777" w:rsidR="00441BF7" w:rsidRDefault="00000000">
      <w:pPr>
        <w:pStyle w:val="ListBullet"/>
      </w:pPr>
      <w:r>
        <w:rPr>
          <w:b/>
        </w:rPr>
        <w:t xml:space="preserve">"CONTEXT_OVERHEAD_SAFETY_TOKENS": "250" — </w:t>
      </w:r>
      <w:r>
        <w:t>A safety buffer reserved for prompt formatting, system instructions, separators, metadata, token-estimation differences, and other context overhead. It reduces the risk of accidentally exceeding the intended context budget.</w:t>
      </w:r>
    </w:p>
    <w:p w14:paraId="45B81C8A" w14:textId="77777777" w:rsidR="00441BF7" w:rsidRDefault="00000000">
      <w:pPr>
        <w:pStyle w:val="ListBullet"/>
      </w:pPr>
      <w:r>
        <w:rPr>
          <w:b/>
        </w:rPr>
        <w:t xml:space="preserve">"RESERVED_SEARCH_EVIDENCE_TOKENS": "3000" — </w:t>
      </w:r>
      <w:r>
        <w:t>Reserves up to 3,000 tokens for Azure AI Search/RAG evidence, such as policy-document chunks retrieved from the search index.</w:t>
      </w:r>
    </w:p>
    <w:p w14:paraId="432BB060" w14:textId="77777777" w:rsidR="00441BF7" w:rsidRDefault="00000000">
      <w:pPr>
        <w:pStyle w:val="ListBullet"/>
      </w:pPr>
      <w:r>
        <w:rPr>
          <w:b/>
        </w:rPr>
        <w:t xml:space="preserve">"RESERVED_CURRENT_QUESTION_TOKENS": "750" — </w:t>
      </w:r>
      <w:r>
        <w:t>Reserves 750 tokens for the user's current question or request so that large conversation history cannot consume space needed for the active prompt.</w:t>
      </w:r>
    </w:p>
    <w:p w14:paraId="7E1A2F55" w14:textId="77777777" w:rsidR="00441BF7" w:rsidRDefault="00000000">
      <w:pPr>
        <w:pStyle w:val="ListBullet"/>
      </w:pPr>
      <w:r>
        <w:rPr>
          <w:b/>
        </w:rPr>
        <w:t xml:space="preserve">"RESERVED_RESPONSE_TOKENS": "2000" — </w:t>
      </w:r>
      <w:r>
        <w:t>Keeps approximately 2,000 tokens available for the LLM's answer instead of filling the entire available context with input material.</w:t>
      </w:r>
    </w:p>
    <w:p w14:paraId="4D96D5A0" w14:textId="77777777" w:rsidR="00441BF7" w:rsidRDefault="00000000">
      <w:pPr>
        <w:pStyle w:val="ListBullet"/>
      </w:pPr>
      <w:r>
        <w:rPr>
          <w:b/>
        </w:rPr>
        <w:t xml:space="preserve">"RECENT_RAW_HISTORY_TOKEN_BUDGET": "3000" — </w:t>
      </w:r>
      <w:r>
        <w:t>The maximum token allocation for recent messages that are included verbatim. Even though up to 12 raw messages are allowed, they still must fit within this 3,000-token budget. The current 641 tokens are well below that limit.</w:t>
      </w:r>
    </w:p>
    <w:p w14:paraId="2E8E3DCF" w14:textId="77777777" w:rsidR="00441BF7" w:rsidRDefault="00000000">
      <w:pPr>
        <w:pStyle w:val="ListBullet"/>
      </w:pPr>
      <w:r>
        <w:rPr>
          <w:b/>
        </w:rPr>
        <w:t xml:space="preserve">"SUMMARY_HISTORY_TOKEN_BUDGET": "1250" — </w:t>
      </w:r>
      <w:r>
        <w:t>The maximum portion of the conversation-context budget intended for the stored historical summary. The current summary uses 1,099 tokens, so it fits within this 1,250-token allocation.</w:t>
      </w:r>
    </w:p>
    <w:p w14:paraId="21E5EA25" w14:textId="77777777" w:rsidR="00441BF7" w:rsidRDefault="00000000">
      <w:pPr>
        <w:pStyle w:val="ListBullet"/>
      </w:pPr>
      <w:r>
        <w:rPr>
          <w:b/>
        </w:rPr>
        <w:t xml:space="preserve">"SUMMARY_MAX_TOKENS": "1200" — </w:t>
      </w:r>
      <w:r>
        <w:t>The maximum output size requested when the LLM generates or regenerates a conversation summary. This controls how verbose the generated summary itself can become.</w:t>
      </w:r>
    </w:p>
    <w:p w14:paraId="0C544CE9" w14:textId="77777777" w:rsidR="00441BF7" w:rsidRDefault="00000000">
      <w:pPr>
        <w:pStyle w:val="Heading1"/>
      </w:pPr>
      <w:r>
        <w:t>How the Context Fits Together</w:t>
      </w:r>
    </w:p>
    <w:p w14:paraId="1917345A" w14:textId="77777777" w:rsidR="00441BF7" w:rsidRDefault="00000000">
      <w:pPr>
        <w:pStyle w:val="ListBullet"/>
      </w:pPr>
      <w:r>
        <w:rPr>
          <w:b/>
        </w:rPr>
        <w:t xml:space="preserve">Old conversation history → </w:t>
      </w:r>
      <w:r>
        <w:t>Summarized memory</w:t>
      </w:r>
    </w:p>
    <w:p w14:paraId="2A4032E5" w14:textId="77777777" w:rsidR="00441BF7" w:rsidRDefault="00000000">
      <w:pPr>
        <w:pStyle w:val="ListBullet"/>
      </w:pPr>
      <w:r>
        <w:rPr>
          <w:b/>
        </w:rPr>
        <w:t xml:space="preserve">Recent conversation history → </w:t>
      </w:r>
      <w:r>
        <w:t>Raw messages</w:t>
      </w:r>
    </w:p>
    <w:p w14:paraId="7BED38A1" w14:textId="77777777" w:rsidR="00441BF7" w:rsidRDefault="00000000">
      <w:pPr>
        <w:pStyle w:val="ListBullet"/>
      </w:pPr>
      <w:r>
        <w:rPr>
          <w:b/>
        </w:rPr>
        <w:t xml:space="preserve">Azure AI Search → </w:t>
      </w:r>
      <w:r>
        <w:t>Policy evidence</w:t>
      </w:r>
    </w:p>
    <w:p w14:paraId="56A27697" w14:textId="77777777" w:rsidR="00441BF7" w:rsidRDefault="00000000">
      <w:pPr>
        <w:pStyle w:val="ListBullet"/>
      </w:pPr>
      <w:r>
        <w:rPr>
          <w:b/>
        </w:rPr>
        <w:t xml:space="preserve">Current message → </w:t>
      </w:r>
      <w:r>
        <w:t>Current question</w:t>
      </w:r>
    </w:p>
    <w:p w14:paraId="31AC73AB" w14:textId="77777777" w:rsidR="00441BF7" w:rsidRDefault="00000000">
      <w:pPr>
        <w:pStyle w:val="ListBullet"/>
      </w:pPr>
      <w:r>
        <w:rPr>
          <w:b/>
        </w:rPr>
        <w:t xml:space="preserve">Reserved output space → </w:t>
      </w:r>
      <w:r>
        <w:t>LLM response</w:t>
      </w:r>
    </w:p>
    <w:p w14:paraId="3FDE47C7" w14:textId="77777777" w:rsidR="00441BF7" w:rsidRDefault="00000000">
      <w:r>
        <w:lastRenderedPageBreak/>
        <w:t>With the values shown, the behavior is internally consistent: the orchestrator retained 12 recent raw messages, used the existing summary for older history, detected 2 newly aged-out messages, decided that the summary should be updated, and remained within the configured token budgets.</w:t>
      </w:r>
    </w:p>
    <w:sectPr w:rsidR="00441BF7"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CEFDB" w14:textId="77777777" w:rsidR="00BA01F4" w:rsidRDefault="00BA01F4" w:rsidP="003C1D79">
      <w:pPr>
        <w:spacing w:after="0" w:line="240" w:lineRule="auto"/>
      </w:pPr>
      <w:r>
        <w:separator/>
      </w:r>
    </w:p>
  </w:endnote>
  <w:endnote w:type="continuationSeparator" w:id="0">
    <w:p w14:paraId="1BC071FD" w14:textId="77777777" w:rsidR="00BA01F4" w:rsidRDefault="00BA01F4" w:rsidP="003C1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477588"/>
      <w:docPartObj>
        <w:docPartGallery w:val="Page Numbers (Bottom of Page)"/>
        <w:docPartUnique/>
      </w:docPartObj>
    </w:sdtPr>
    <w:sdtContent>
      <w:sdt>
        <w:sdtPr>
          <w:id w:val="-1769616900"/>
          <w:docPartObj>
            <w:docPartGallery w:val="Page Numbers (Top of Page)"/>
            <w:docPartUnique/>
          </w:docPartObj>
        </w:sdtPr>
        <w:sdtContent>
          <w:p w14:paraId="58F7C049" w14:textId="14066720" w:rsidR="003C1D79" w:rsidRDefault="003C1D7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786EA29" w14:textId="77777777" w:rsidR="003C1D79" w:rsidRDefault="003C1D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59D50" w14:textId="77777777" w:rsidR="00BA01F4" w:rsidRDefault="00BA01F4" w:rsidP="003C1D79">
      <w:pPr>
        <w:spacing w:after="0" w:line="240" w:lineRule="auto"/>
      </w:pPr>
      <w:r>
        <w:separator/>
      </w:r>
    </w:p>
  </w:footnote>
  <w:footnote w:type="continuationSeparator" w:id="0">
    <w:p w14:paraId="6970DC6A" w14:textId="77777777" w:rsidR="00BA01F4" w:rsidRDefault="00BA01F4" w:rsidP="003C1D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4992864">
    <w:abstractNumId w:val="8"/>
  </w:num>
  <w:num w:numId="2" w16cid:durableId="491062736">
    <w:abstractNumId w:val="6"/>
  </w:num>
  <w:num w:numId="3" w16cid:durableId="2069263981">
    <w:abstractNumId w:val="5"/>
  </w:num>
  <w:num w:numId="4" w16cid:durableId="1158228704">
    <w:abstractNumId w:val="4"/>
  </w:num>
  <w:num w:numId="5" w16cid:durableId="882014413">
    <w:abstractNumId w:val="7"/>
  </w:num>
  <w:num w:numId="6" w16cid:durableId="1640456781">
    <w:abstractNumId w:val="3"/>
  </w:num>
  <w:num w:numId="7" w16cid:durableId="1992249139">
    <w:abstractNumId w:val="2"/>
  </w:num>
  <w:num w:numId="8" w16cid:durableId="1528563952">
    <w:abstractNumId w:val="1"/>
  </w:num>
  <w:num w:numId="9" w16cid:durableId="1728532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D79"/>
    <w:rsid w:val="00441BF7"/>
    <w:rsid w:val="00AA1D8D"/>
    <w:rsid w:val="00B47730"/>
    <w:rsid w:val="00BA01F4"/>
    <w:rsid w:val="00C177F4"/>
    <w:rsid w:val="00CB0664"/>
    <w:rsid w:val="00E500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34E12"/>
  <w14:defaultImageDpi w14:val="300"/>
  <w15:docId w15:val="{F5B173E4-0798-4681-9BC2-01E51FCA1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957</Words>
  <Characters>5457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Scott</cp:lastModifiedBy>
  <cp:revision>2</cp:revision>
  <dcterms:created xsi:type="dcterms:W3CDTF">2013-12-23T23:15:00Z</dcterms:created>
  <dcterms:modified xsi:type="dcterms:W3CDTF">2026-09-11T17:01:00Z</dcterms:modified>
  <cp:category/>
</cp:coreProperties>
</file>