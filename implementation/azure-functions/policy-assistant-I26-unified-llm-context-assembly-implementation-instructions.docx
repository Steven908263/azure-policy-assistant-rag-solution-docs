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AE6B" w14:textId="77777777" w:rsidR="00D54C13" w:rsidRDefault="00000000">
      <w:pPr>
        <w:pStyle w:val="Title"/>
        <w:jc w:val="center"/>
      </w:pPr>
      <w:r>
        <w:t>Policy Assistant I-26</w:t>
      </w:r>
      <w:r>
        <w:br/>
        <w:t>Unified LLM Context Assembly</w:t>
      </w:r>
      <w:r>
        <w:br/>
        <w:t>Direct Implementation Instructions</w:t>
      </w:r>
    </w:p>
    <w:p w14:paraId="7576339B" w14:textId="77777777" w:rsidR="00D54C13" w:rsidRDefault="00000000">
      <w:pPr>
        <w:jc w:val="center"/>
      </w:pPr>
      <w:r>
        <w:rPr>
          <w:b/>
        </w:rPr>
        <w:t>Phase 1 - Wire I-05 conversation context into one standardized LLM context pipeline</w:t>
      </w:r>
    </w:p>
    <w:p w14:paraId="52A6C183" w14:textId="77777777" w:rsidR="00D54C13" w:rsidRDefault="00000000">
      <w:pPr>
        <w:pStyle w:val="Heading1"/>
      </w:pPr>
      <w:r>
        <w:t>Objective</w:t>
      </w:r>
    </w:p>
    <w:p w14:paraId="625A9056" w14:textId="77777777" w:rsidR="00D54C13" w:rsidRPr="00393F14" w:rsidRDefault="00000000">
      <w:r>
        <w:t xml:space="preserve">Implement I-26 by </w:t>
      </w:r>
      <w:r w:rsidRPr="00393F14">
        <w:rPr>
          <w:u w:val="thick"/>
        </w:rPr>
        <w:t>creating</w:t>
      </w:r>
      <w:r>
        <w:t xml:space="preserve"> </w:t>
      </w:r>
      <w:r w:rsidRPr="00393F14">
        <w:rPr>
          <w:b/>
          <w:bCs/>
        </w:rPr>
        <w:t>one unified context-building pipeline</w:t>
      </w:r>
      <w:r>
        <w:t xml:space="preserve"> that </w:t>
      </w:r>
      <w:r w:rsidRPr="00393F14">
        <w:rPr>
          <w:b/>
          <w:bCs/>
        </w:rPr>
        <w:t>assembles the information sent to</w:t>
      </w:r>
      <w:r>
        <w:t xml:space="preserve"> the </w:t>
      </w:r>
      <w:r w:rsidRPr="00393F14">
        <w:rPr>
          <w:b/>
          <w:bCs/>
        </w:rPr>
        <w:t>LLM</w:t>
      </w:r>
      <w:r>
        <w:t xml:space="preserve"> in a predictable order. For this phase, use the </w:t>
      </w:r>
      <w:r w:rsidRPr="00393F14">
        <w:rPr>
          <w:b/>
          <w:bCs/>
        </w:rPr>
        <w:t>capabilities already implemented</w:t>
      </w:r>
      <w:r>
        <w:t xml:space="preserve"> and </w:t>
      </w:r>
      <w:r w:rsidRPr="00393F14">
        <w:t>leave future augmentation sources empty until their backlog items are completed.</w:t>
      </w:r>
    </w:p>
    <w:p w14:paraId="4760139A" w14:textId="77777777" w:rsidR="00D54C13" w:rsidRDefault="00000000">
      <w:r>
        <w:rPr>
          <w:b/>
        </w:rPr>
        <w:t xml:space="preserve">Current populated order: </w:t>
      </w:r>
      <w:r>
        <w:t xml:space="preserve">Recent </w:t>
      </w:r>
      <w:r w:rsidRPr="00393F14">
        <w:rPr>
          <w:u w:val="thick"/>
        </w:rPr>
        <w:t>conversation messages</w:t>
      </w:r>
      <w:r>
        <w:t xml:space="preserve"> -&gt; Azure AI </w:t>
      </w:r>
      <w:r w:rsidRPr="00393F14">
        <w:rPr>
          <w:u w:val="thick"/>
        </w:rPr>
        <w:t>Search policy evidence</w:t>
      </w:r>
      <w:r>
        <w:t xml:space="preserve"> -&gt; Current </w:t>
      </w:r>
      <w:r w:rsidRPr="00393F14">
        <w:rPr>
          <w:u w:val="thick"/>
        </w:rPr>
        <w:t>user question</w:t>
      </w:r>
      <w:r>
        <w:t>.</w:t>
      </w:r>
    </w:p>
    <w:p w14:paraId="4BDCC50D" w14:textId="77777777" w:rsidR="00D54C13" w:rsidRDefault="00000000">
      <w:pPr>
        <w:pStyle w:val="Heading1"/>
      </w:pPr>
      <w:r>
        <w:t>Step 1 - OPEN function_app.py</w:t>
      </w:r>
    </w:p>
    <w:p w14:paraId="6F804FD9" w14:textId="74553B18" w:rsidR="00D54C13" w:rsidRDefault="00000000">
      <w:r w:rsidRPr="00393F14">
        <w:rPr>
          <w:u w:val="thick"/>
        </w:rPr>
        <w:t>Open</w:t>
      </w:r>
      <w:r>
        <w:t xml:space="preserve"> the </w:t>
      </w:r>
      <w:r w:rsidRPr="00393F14">
        <w:rPr>
          <w:b/>
          <w:bCs/>
        </w:rPr>
        <w:t>Azure Functions project</w:t>
      </w:r>
      <w:r>
        <w:t xml:space="preserve"> that </w:t>
      </w:r>
      <w:r w:rsidRPr="00393F14">
        <w:rPr>
          <w:u w:val="thick"/>
        </w:rPr>
        <w:t>contains</w:t>
      </w:r>
      <w:r>
        <w:t xml:space="preserve"> the working </w:t>
      </w:r>
      <w:r w:rsidRPr="00393F14">
        <w:rPr>
          <w:b/>
          <w:bCs/>
        </w:rPr>
        <w:t>Policy Assistant orchestrator</w:t>
      </w:r>
      <w:r w:rsidR="00393F14">
        <w:rPr>
          <w:b/>
          <w:bCs/>
        </w:rPr>
        <w:t xml:space="preserve"> </w:t>
      </w:r>
      <w:r w:rsidR="00393F14" w:rsidRPr="00393F14">
        <w:t>in</w:t>
      </w:r>
      <w:r w:rsidR="00393F14">
        <w:rPr>
          <w:b/>
          <w:bCs/>
        </w:rPr>
        <w:t xml:space="preserve"> Visual Studio Code</w:t>
      </w:r>
      <w:r>
        <w:t xml:space="preserve">. </w:t>
      </w:r>
      <w:r w:rsidRPr="00393F14">
        <w:rPr>
          <w:u w:val="thick"/>
        </w:rPr>
        <w:t>Open</w:t>
      </w:r>
      <w:r>
        <w:t>:</w:t>
      </w:r>
    </w:p>
    <w:p w14:paraId="288426A7" w14:textId="77777777" w:rsidR="00D54C13" w:rsidRDefault="00000000">
      <w:pPr>
        <w:pStyle w:val="CodeBlock"/>
        <w:shd w:val="clear" w:color="auto" w:fill="F3F4F6"/>
      </w:pPr>
      <w:r>
        <w:t>function_app.py</w:t>
      </w:r>
    </w:p>
    <w:p w14:paraId="1E897A58" w14:textId="77777777" w:rsidR="00D54C13" w:rsidRDefault="00000000">
      <w:pPr>
        <w:pStyle w:val="Heading1"/>
      </w:pPr>
      <w:r>
        <w:t xml:space="preserve">Step 3 - ADD </w:t>
      </w:r>
      <w:proofErr w:type="spellStart"/>
      <w:r>
        <w:t>build_llm_context</w:t>
      </w:r>
      <w:proofErr w:type="spellEnd"/>
      <w:r>
        <w:t>()</w:t>
      </w:r>
    </w:p>
    <w:p w14:paraId="1B275059" w14:textId="77777777" w:rsidR="00D54C13" w:rsidRDefault="00000000">
      <w:r w:rsidRPr="00393F14">
        <w:rPr>
          <w:b/>
          <w:bCs/>
        </w:rPr>
        <w:t>ADD</w:t>
      </w:r>
      <w:r>
        <w:t xml:space="preserve"> this </w:t>
      </w:r>
      <w:r w:rsidRPr="00393F14">
        <w:rPr>
          <w:b/>
          <w:bCs/>
        </w:rPr>
        <w:t>new function</w:t>
      </w:r>
      <w:r>
        <w:t xml:space="preserve"> </w:t>
      </w:r>
      <w:r w:rsidRPr="00393F14">
        <w:rPr>
          <w:b/>
          <w:bCs/>
        </w:rPr>
        <w:t>above</w:t>
      </w:r>
      <w:r>
        <w:t xml:space="preserve"> </w:t>
      </w:r>
      <w:r w:rsidRPr="00393F14">
        <w:rPr>
          <w:b/>
          <w:bCs/>
        </w:rPr>
        <w:t>policy_chat()</w:t>
      </w:r>
      <w:r>
        <w:t>:</w:t>
      </w:r>
    </w:p>
    <w:p w14:paraId="4E4219A8" w14:textId="77777777" w:rsidR="00D54C13" w:rsidRDefault="00000000">
      <w:pPr>
        <w:pStyle w:val="CodeBlock"/>
        <w:shd w:val="clear" w:color="auto" w:fill="F3F4F6"/>
      </w:pPr>
      <w:r>
        <w:t>def build_llm_context(</w:t>
      </w:r>
    </w:p>
    <w:p w14:paraId="58DF2C21" w14:textId="77777777" w:rsidR="00D54C13" w:rsidRDefault="00000000">
      <w:pPr>
        <w:pStyle w:val="CodeBlock"/>
        <w:shd w:val="clear" w:color="auto" w:fill="F3F4F6"/>
      </w:pPr>
      <w:r>
        <w:t xml:space="preserve">    current_question: str,</w:t>
      </w:r>
    </w:p>
    <w:p w14:paraId="04ACCFA0" w14:textId="77777777" w:rsidR="00D54C13" w:rsidRDefault="00000000">
      <w:pPr>
        <w:pStyle w:val="CodeBlock"/>
        <w:shd w:val="clear" w:color="auto" w:fill="F3F4F6"/>
      </w:pPr>
      <w:r>
        <w:t xml:space="preserve">    conversation_history: list,</w:t>
      </w:r>
    </w:p>
    <w:p w14:paraId="74A5D43C" w14:textId="77777777" w:rsidR="00D54C13" w:rsidRDefault="00000000">
      <w:pPr>
        <w:pStyle w:val="CodeBlock"/>
        <w:shd w:val="clear" w:color="auto" w:fill="F3F4F6"/>
      </w:pPr>
      <w:r>
        <w:t xml:space="preserve">    policy_evidence: str,</w:t>
      </w:r>
    </w:p>
    <w:p w14:paraId="18CBFAF5" w14:textId="77777777" w:rsidR="00D54C13" w:rsidRDefault="00000000">
      <w:pPr>
        <w:pStyle w:val="CodeBlock"/>
        <w:shd w:val="clear" w:color="auto" w:fill="F3F4F6"/>
      </w:pPr>
      <w:r>
        <w:t xml:space="preserve">    system_instructions: str = "",</w:t>
      </w:r>
    </w:p>
    <w:p w14:paraId="646757E7" w14:textId="77777777" w:rsidR="00D54C13" w:rsidRDefault="00000000">
      <w:pPr>
        <w:pStyle w:val="CodeBlock"/>
        <w:shd w:val="clear" w:color="auto" w:fill="F3F4F6"/>
      </w:pPr>
      <w:r>
        <w:t xml:space="preserve">    authorization_context: str = "",</w:t>
      </w:r>
    </w:p>
    <w:p w14:paraId="6BA41D05" w14:textId="77777777" w:rsidR="00D54C13" w:rsidRDefault="00000000">
      <w:pPr>
        <w:pStyle w:val="CodeBlock"/>
        <w:shd w:val="clear" w:color="auto" w:fill="F3F4F6"/>
      </w:pPr>
      <w:r>
        <w:t xml:space="preserve">    long_term_memories: str = "",</w:t>
      </w:r>
    </w:p>
    <w:p w14:paraId="11FA3C6F" w14:textId="77777777" w:rsidR="00D54C13" w:rsidRDefault="00000000">
      <w:pPr>
        <w:pStyle w:val="CodeBlock"/>
        <w:shd w:val="clear" w:color="auto" w:fill="F3F4F6"/>
      </w:pPr>
      <w:r>
        <w:t xml:space="preserve">    conversation_summary: str = "",</w:t>
      </w:r>
    </w:p>
    <w:p w14:paraId="47ED2C4A" w14:textId="77777777" w:rsidR="00D54C13" w:rsidRDefault="00000000">
      <w:pPr>
        <w:pStyle w:val="CodeBlock"/>
        <w:shd w:val="clear" w:color="auto" w:fill="F3F4F6"/>
      </w:pPr>
      <w:r>
        <w:t>):</w:t>
      </w:r>
    </w:p>
    <w:p w14:paraId="70C8F509" w14:textId="77777777" w:rsidR="00D54C13" w:rsidRDefault="00000000">
      <w:pPr>
        <w:pStyle w:val="CodeBlock"/>
        <w:shd w:val="clear" w:color="auto" w:fill="F3F4F6"/>
      </w:pPr>
      <w:r>
        <w:t xml:space="preserve">    """</w:t>
      </w:r>
    </w:p>
    <w:p w14:paraId="686D5886" w14:textId="77777777" w:rsidR="00D54C13" w:rsidRDefault="00000000">
      <w:pPr>
        <w:pStyle w:val="CodeBlock"/>
        <w:shd w:val="clear" w:color="auto" w:fill="F3F4F6"/>
      </w:pPr>
      <w:r>
        <w:t xml:space="preserve">    Builds the ordered context supplied to the LLM.</w:t>
      </w:r>
    </w:p>
    <w:p w14:paraId="45E9E911" w14:textId="77777777" w:rsidR="00D54C13" w:rsidRDefault="00D54C13">
      <w:pPr>
        <w:pStyle w:val="CodeBlock"/>
        <w:shd w:val="clear" w:color="auto" w:fill="F3F4F6"/>
      </w:pPr>
    </w:p>
    <w:p w14:paraId="399F0998" w14:textId="77777777" w:rsidR="00D54C13" w:rsidRDefault="00000000">
      <w:pPr>
        <w:pStyle w:val="CodeBlock"/>
        <w:shd w:val="clear" w:color="auto" w:fill="F3F4F6"/>
      </w:pPr>
      <w:r>
        <w:t xml:space="preserve">    I-26 context order:</w:t>
      </w:r>
    </w:p>
    <w:p w14:paraId="253FCC96" w14:textId="77777777" w:rsidR="00D54C13" w:rsidRDefault="00000000">
      <w:pPr>
        <w:pStyle w:val="CodeBlock"/>
        <w:shd w:val="clear" w:color="auto" w:fill="F3F4F6"/>
      </w:pPr>
      <w:r>
        <w:t xml:space="preserve">    1. System Instructions</w:t>
      </w:r>
    </w:p>
    <w:p w14:paraId="1B984B18" w14:textId="77777777" w:rsidR="00D54C13" w:rsidRDefault="00000000">
      <w:pPr>
        <w:pStyle w:val="CodeBlock"/>
        <w:shd w:val="clear" w:color="auto" w:fill="F3F4F6"/>
      </w:pPr>
      <w:r>
        <w:t xml:space="preserve">    2. Verified User Identity / Authorization Context</w:t>
      </w:r>
    </w:p>
    <w:p w14:paraId="3C859ED4" w14:textId="77777777" w:rsidR="00D54C13" w:rsidRDefault="00000000">
      <w:pPr>
        <w:pStyle w:val="CodeBlock"/>
        <w:shd w:val="clear" w:color="auto" w:fill="F3F4F6"/>
      </w:pPr>
      <w:r>
        <w:t xml:space="preserve">    3. Relevant Long-Term User Memories</w:t>
      </w:r>
    </w:p>
    <w:p w14:paraId="6D2AECF3" w14:textId="77777777" w:rsidR="00D54C13" w:rsidRDefault="00000000">
      <w:pPr>
        <w:pStyle w:val="CodeBlock"/>
        <w:shd w:val="clear" w:color="auto" w:fill="F3F4F6"/>
      </w:pPr>
      <w:r>
        <w:t xml:space="preserve">    4. Conversation Summary</w:t>
      </w:r>
    </w:p>
    <w:p w14:paraId="22D1207D" w14:textId="77777777" w:rsidR="00D54C13" w:rsidRDefault="00000000">
      <w:pPr>
        <w:pStyle w:val="CodeBlock"/>
        <w:shd w:val="clear" w:color="auto" w:fill="F3F4F6"/>
      </w:pPr>
      <w:r>
        <w:t xml:space="preserve">    5. Recent Active-Conversation Messages</w:t>
      </w:r>
    </w:p>
    <w:p w14:paraId="4BD818C7" w14:textId="77777777" w:rsidR="00D54C13" w:rsidRDefault="00000000">
      <w:pPr>
        <w:pStyle w:val="CodeBlock"/>
        <w:shd w:val="clear" w:color="auto" w:fill="F3F4F6"/>
      </w:pPr>
      <w:r>
        <w:t xml:space="preserve">    6. Azure AI Search Policy Evidence</w:t>
      </w:r>
    </w:p>
    <w:p w14:paraId="3C3B5B11" w14:textId="77777777" w:rsidR="00D54C13" w:rsidRDefault="00000000">
      <w:pPr>
        <w:pStyle w:val="CodeBlock"/>
        <w:shd w:val="clear" w:color="auto" w:fill="F3F4F6"/>
      </w:pPr>
      <w:r>
        <w:t xml:space="preserve">    7. Current User Question</w:t>
      </w:r>
    </w:p>
    <w:p w14:paraId="4C216DAC" w14:textId="77777777" w:rsidR="00D54C13" w:rsidRDefault="00000000">
      <w:pPr>
        <w:pStyle w:val="CodeBlock"/>
        <w:shd w:val="clear" w:color="auto" w:fill="F3F4F6"/>
      </w:pPr>
      <w:r>
        <w:lastRenderedPageBreak/>
        <w:t xml:space="preserve">    """</w:t>
      </w:r>
    </w:p>
    <w:p w14:paraId="397938CD" w14:textId="77777777" w:rsidR="00D54C13" w:rsidRDefault="00D54C13">
      <w:pPr>
        <w:pStyle w:val="CodeBlock"/>
        <w:shd w:val="clear" w:color="auto" w:fill="F3F4F6"/>
      </w:pPr>
    </w:p>
    <w:p w14:paraId="7A84D7BA" w14:textId="77777777" w:rsidR="00D54C13" w:rsidRDefault="00000000">
      <w:pPr>
        <w:pStyle w:val="CodeBlock"/>
        <w:shd w:val="clear" w:color="auto" w:fill="F3F4F6"/>
      </w:pPr>
      <w:r>
        <w:t xml:space="preserve">    context_sections = []</w:t>
      </w:r>
    </w:p>
    <w:p w14:paraId="5554F0CE" w14:textId="77777777" w:rsidR="00D54C13" w:rsidRDefault="00D54C13">
      <w:pPr>
        <w:pStyle w:val="CodeBlock"/>
        <w:shd w:val="clear" w:color="auto" w:fill="F3F4F6"/>
      </w:pPr>
    </w:p>
    <w:p w14:paraId="36A700F4" w14:textId="77777777" w:rsidR="00D54C13" w:rsidRDefault="00000000">
      <w:pPr>
        <w:pStyle w:val="CodeBlock"/>
        <w:shd w:val="clear" w:color="auto" w:fill="F3F4F6"/>
      </w:pPr>
      <w:r>
        <w:t xml:space="preserve">    if system_instructions:</w:t>
      </w:r>
    </w:p>
    <w:p w14:paraId="3FDC5C9E" w14:textId="77777777" w:rsidR="00D54C13" w:rsidRDefault="00000000">
      <w:pPr>
        <w:pStyle w:val="CodeBlock"/>
        <w:shd w:val="clear" w:color="auto" w:fill="F3F4F6"/>
      </w:pPr>
      <w:r>
        <w:t xml:space="preserve">        context_sections.append({</w:t>
      </w:r>
    </w:p>
    <w:p w14:paraId="03D9FA49" w14:textId="77777777" w:rsidR="00D54C13" w:rsidRDefault="00000000">
      <w:pPr>
        <w:pStyle w:val="CodeBlock"/>
        <w:shd w:val="clear" w:color="auto" w:fill="F3F4F6"/>
      </w:pPr>
      <w:r>
        <w:t xml:space="preserve">            "section": "SYSTEM_INSTRUCTIONS",</w:t>
      </w:r>
    </w:p>
    <w:p w14:paraId="5C6370AD" w14:textId="77777777" w:rsidR="00D54C13" w:rsidRDefault="00000000">
      <w:pPr>
        <w:pStyle w:val="CodeBlock"/>
        <w:shd w:val="clear" w:color="auto" w:fill="F3F4F6"/>
      </w:pPr>
      <w:r>
        <w:t xml:space="preserve">            "content": system_instructions,</w:t>
      </w:r>
    </w:p>
    <w:p w14:paraId="6DE6727D" w14:textId="77777777" w:rsidR="00D54C13" w:rsidRDefault="00000000">
      <w:pPr>
        <w:pStyle w:val="CodeBlock"/>
        <w:shd w:val="clear" w:color="auto" w:fill="F3F4F6"/>
      </w:pPr>
      <w:r>
        <w:t xml:space="preserve">        })</w:t>
      </w:r>
    </w:p>
    <w:p w14:paraId="3CC316DA" w14:textId="77777777" w:rsidR="00D54C13" w:rsidRDefault="00D54C13">
      <w:pPr>
        <w:pStyle w:val="CodeBlock"/>
        <w:shd w:val="clear" w:color="auto" w:fill="F3F4F6"/>
      </w:pPr>
    </w:p>
    <w:p w14:paraId="23508356" w14:textId="77777777" w:rsidR="00D54C13" w:rsidRDefault="00000000">
      <w:pPr>
        <w:pStyle w:val="CodeBlock"/>
        <w:shd w:val="clear" w:color="auto" w:fill="F3F4F6"/>
      </w:pPr>
      <w:r>
        <w:t xml:space="preserve">    if authorization_context:</w:t>
      </w:r>
    </w:p>
    <w:p w14:paraId="62CB416C" w14:textId="77777777" w:rsidR="00D54C13" w:rsidRDefault="00000000">
      <w:pPr>
        <w:pStyle w:val="CodeBlock"/>
        <w:shd w:val="clear" w:color="auto" w:fill="F3F4F6"/>
      </w:pPr>
      <w:r>
        <w:t xml:space="preserve">        context_sections.append({</w:t>
      </w:r>
    </w:p>
    <w:p w14:paraId="2A99BB81" w14:textId="77777777" w:rsidR="00D54C13" w:rsidRDefault="00000000">
      <w:pPr>
        <w:pStyle w:val="CodeBlock"/>
        <w:shd w:val="clear" w:color="auto" w:fill="F3F4F6"/>
      </w:pPr>
      <w:r>
        <w:t xml:space="preserve">            "section": "AUTHORIZATION_CONTEXT",</w:t>
      </w:r>
    </w:p>
    <w:p w14:paraId="66BB1396" w14:textId="77777777" w:rsidR="00D54C13" w:rsidRDefault="00000000">
      <w:pPr>
        <w:pStyle w:val="CodeBlock"/>
        <w:shd w:val="clear" w:color="auto" w:fill="F3F4F6"/>
      </w:pPr>
      <w:r>
        <w:t xml:space="preserve">            "content": authorization_context,</w:t>
      </w:r>
    </w:p>
    <w:p w14:paraId="31EB4586" w14:textId="77777777" w:rsidR="00D54C13" w:rsidRDefault="00000000">
      <w:pPr>
        <w:pStyle w:val="CodeBlock"/>
        <w:shd w:val="clear" w:color="auto" w:fill="F3F4F6"/>
      </w:pPr>
      <w:r>
        <w:t xml:space="preserve">        })</w:t>
      </w:r>
    </w:p>
    <w:p w14:paraId="29D6EBF7" w14:textId="77777777" w:rsidR="00D54C13" w:rsidRDefault="00D54C13">
      <w:pPr>
        <w:pStyle w:val="CodeBlock"/>
        <w:shd w:val="clear" w:color="auto" w:fill="F3F4F6"/>
      </w:pPr>
    </w:p>
    <w:p w14:paraId="352724BE" w14:textId="77777777" w:rsidR="00D54C13" w:rsidRDefault="00000000">
      <w:pPr>
        <w:pStyle w:val="CodeBlock"/>
        <w:shd w:val="clear" w:color="auto" w:fill="F3F4F6"/>
      </w:pPr>
      <w:r>
        <w:t xml:space="preserve">    if long_term_memories:</w:t>
      </w:r>
    </w:p>
    <w:p w14:paraId="39B967D6" w14:textId="77777777" w:rsidR="00D54C13" w:rsidRDefault="00000000">
      <w:pPr>
        <w:pStyle w:val="CodeBlock"/>
        <w:shd w:val="clear" w:color="auto" w:fill="F3F4F6"/>
      </w:pPr>
      <w:r>
        <w:t xml:space="preserve">        context_sections.append({</w:t>
      </w:r>
    </w:p>
    <w:p w14:paraId="18D15C47" w14:textId="77777777" w:rsidR="00D54C13" w:rsidRDefault="00000000">
      <w:pPr>
        <w:pStyle w:val="CodeBlock"/>
        <w:shd w:val="clear" w:color="auto" w:fill="F3F4F6"/>
      </w:pPr>
      <w:r>
        <w:t xml:space="preserve">            "section": "RELEVANT_LONG_TERM_MEMORIES",</w:t>
      </w:r>
    </w:p>
    <w:p w14:paraId="32CDD9F9" w14:textId="77777777" w:rsidR="00D54C13" w:rsidRDefault="00000000">
      <w:pPr>
        <w:pStyle w:val="CodeBlock"/>
        <w:shd w:val="clear" w:color="auto" w:fill="F3F4F6"/>
      </w:pPr>
      <w:r>
        <w:t xml:space="preserve">            "content": long_term_memories,</w:t>
      </w:r>
    </w:p>
    <w:p w14:paraId="1E2FF88E" w14:textId="77777777" w:rsidR="00D54C13" w:rsidRDefault="00000000">
      <w:pPr>
        <w:pStyle w:val="CodeBlock"/>
        <w:shd w:val="clear" w:color="auto" w:fill="F3F4F6"/>
      </w:pPr>
      <w:r>
        <w:t xml:space="preserve">        })</w:t>
      </w:r>
    </w:p>
    <w:p w14:paraId="315F23EC" w14:textId="77777777" w:rsidR="00D54C13" w:rsidRDefault="00D54C13">
      <w:pPr>
        <w:pStyle w:val="CodeBlock"/>
        <w:shd w:val="clear" w:color="auto" w:fill="F3F4F6"/>
      </w:pPr>
    </w:p>
    <w:p w14:paraId="29F1E163" w14:textId="77777777" w:rsidR="00D54C13" w:rsidRDefault="00000000">
      <w:pPr>
        <w:pStyle w:val="CodeBlock"/>
        <w:shd w:val="clear" w:color="auto" w:fill="F3F4F6"/>
      </w:pPr>
      <w:r>
        <w:t xml:space="preserve">    if conversation_summary:</w:t>
      </w:r>
    </w:p>
    <w:p w14:paraId="3F6065D6" w14:textId="77777777" w:rsidR="00D54C13" w:rsidRDefault="00000000">
      <w:pPr>
        <w:pStyle w:val="CodeBlock"/>
        <w:shd w:val="clear" w:color="auto" w:fill="F3F4F6"/>
      </w:pPr>
      <w:r>
        <w:t xml:space="preserve">        context_sections.append({</w:t>
      </w:r>
    </w:p>
    <w:p w14:paraId="702F9888" w14:textId="77777777" w:rsidR="00D54C13" w:rsidRDefault="00000000">
      <w:pPr>
        <w:pStyle w:val="CodeBlock"/>
        <w:shd w:val="clear" w:color="auto" w:fill="F3F4F6"/>
      </w:pPr>
      <w:r>
        <w:t xml:space="preserve">            "section": "CONVERSATION_SUMMARY",</w:t>
      </w:r>
    </w:p>
    <w:p w14:paraId="6CFB98C8" w14:textId="77777777" w:rsidR="00D54C13" w:rsidRDefault="00000000">
      <w:pPr>
        <w:pStyle w:val="CodeBlock"/>
        <w:shd w:val="clear" w:color="auto" w:fill="F3F4F6"/>
      </w:pPr>
      <w:r>
        <w:t xml:space="preserve">            "content": conversation_summary,</w:t>
      </w:r>
    </w:p>
    <w:p w14:paraId="0B2128C5" w14:textId="77777777" w:rsidR="00D54C13" w:rsidRDefault="00000000">
      <w:pPr>
        <w:pStyle w:val="CodeBlock"/>
        <w:shd w:val="clear" w:color="auto" w:fill="F3F4F6"/>
      </w:pPr>
      <w:r>
        <w:t xml:space="preserve">        })</w:t>
      </w:r>
    </w:p>
    <w:p w14:paraId="1225C7A4" w14:textId="77777777" w:rsidR="00D54C13" w:rsidRDefault="00D54C13">
      <w:pPr>
        <w:pStyle w:val="CodeBlock"/>
        <w:shd w:val="clear" w:color="auto" w:fill="F3F4F6"/>
      </w:pPr>
    </w:p>
    <w:p w14:paraId="4E688949" w14:textId="77777777" w:rsidR="00D54C13" w:rsidRDefault="00000000">
      <w:pPr>
        <w:pStyle w:val="CodeBlock"/>
        <w:shd w:val="clear" w:color="auto" w:fill="F3F4F6"/>
      </w:pPr>
      <w:r>
        <w:t xml:space="preserve">    if conversation_history:</w:t>
      </w:r>
    </w:p>
    <w:p w14:paraId="1B67A3E4" w14:textId="77777777" w:rsidR="00D54C13" w:rsidRDefault="00000000">
      <w:pPr>
        <w:pStyle w:val="CodeBlock"/>
        <w:shd w:val="clear" w:color="auto" w:fill="F3F4F6"/>
      </w:pPr>
      <w:r>
        <w:t xml:space="preserve">        context_sections.append({</w:t>
      </w:r>
    </w:p>
    <w:p w14:paraId="72072AA8" w14:textId="77777777" w:rsidR="00D54C13" w:rsidRDefault="00000000">
      <w:pPr>
        <w:pStyle w:val="CodeBlock"/>
        <w:shd w:val="clear" w:color="auto" w:fill="F3F4F6"/>
      </w:pPr>
      <w:r>
        <w:t xml:space="preserve">            "section": "RECENT_CONVERSATION_MESSAGES",</w:t>
      </w:r>
    </w:p>
    <w:p w14:paraId="17FC5E27" w14:textId="77777777" w:rsidR="00D54C13" w:rsidRDefault="00000000">
      <w:pPr>
        <w:pStyle w:val="CodeBlock"/>
        <w:shd w:val="clear" w:color="auto" w:fill="F3F4F6"/>
      </w:pPr>
      <w:r>
        <w:t xml:space="preserve">            "content": conversation_history,</w:t>
      </w:r>
    </w:p>
    <w:p w14:paraId="47B4C008" w14:textId="77777777" w:rsidR="00D54C13" w:rsidRDefault="00000000">
      <w:pPr>
        <w:pStyle w:val="CodeBlock"/>
        <w:shd w:val="clear" w:color="auto" w:fill="F3F4F6"/>
      </w:pPr>
      <w:r>
        <w:t xml:space="preserve">        })</w:t>
      </w:r>
    </w:p>
    <w:p w14:paraId="7C37BFC8" w14:textId="77777777" w:rsidR="00D54C13" w:rsidRDefault="00D54C13">
      <w:pPr>
        <w:pStyle w:val="CodeBlock"/>
        <w:shd w:val="clear" w:color="auto" w:fill="F3F4F6"/>
      </w:pPr>
    </w:p>
    <w:p w14:paraId="01C54370" w14:textId="77777777" w:rsidR="00D54C13" w:rsidRDefault="00000000">
      <w:pPr>
        <w:pStyle w:val="CodeBlock"/>
        <w:shd w:val="clear" w:color="auto" w:fill="F3F4F6"/>
      </w:pPr>
      <w:r>
        <w:t xml:space="preserve">    if policy_evidence:</w:t>
      </w:r>
    </w:p>
    <w:p w14:paraId="07B8C2D5" w14:textId="77777777" w:rsidR="00D54C13" w:rsidRDefault="00000000">
      <w:pPr>
        <w:pStyle w:val="CodeBlock"/>
        <w:shd w:val="clear" w:color="auto" w:fill="F3F4F6"/>
      </w:pPr>
      <w:r>
        <w:t xml:space="preserve">        context_sections.append({</w:t>
      </w:r>
    </w:p>
    <w:p w14:paraId="56172020" w14:textId="77777777" w:rsidR="00D54C13" w:rsidRDefault="00000000">
      <w:pPr>
        <w:pStyle w:val="CodeBlock"/>
        <w:shd w:val="clear" w:color="auto" w:fill="F3F4F6"/>
      </w:pPr>
      <w:r>
        <w:t xml:space="preserve">            "section": "POLICY_EVIDENCE",</w:t>
      </w:r>
    </w:p>
    <w:p w14:paraId="503845AE" w14:textId="77777777" w:rsidR="00D54C13" w:rsidRDefault="00000000">
      <w:pPr>
        <w:pStyle w:val="CodeBlock"/>
        <w:shd w:val="clear" w:color="auto" w:fill="F3F4F6"/>
      </w:pPr>
      <w:r>
        <w:t xml:space="preserve">            "content": policy_evidence,</w:t>
      </w:r>
    </w:p>
    <w:p w14:paraId="19D5FB81" w14:textId="77777777" w:rsidR="00D54C13" w:rsidRDefault="00000000">
      <w:pPr>
        <w:pStyle w:val="CodeBlock"/>
        <w:shd w:val="clear" w:color="auto" w:fill="F3F4F6"/>
      </w:pPr>
      <w:r>
        <w:t xml:space="preserve">        })</w:t>
      </w:r>
    </w:p>
    <w:p w14:paraId="411E4ECB" w14:textId="77777777" w:rsidR="00D54C13" w:rsidRDefault="00D54C13">
      <w:pPr>
        <w:pStyle w:val="CodeBlock"/>
        <w:shd w:val="clear" w:color="auto" w:fill="F3F4F6"/>
      </w:pPr>
    </w:p>
    <w:p w14:paraId="42C18DCC" w14:textId="77777777" w:rsidR="00D54C13" w:rsidRDefault="00000000">
      <w:pPr>
        <w:pStyle w:val="CodeBlock"/>
        <w:shd w:val="clear" w:color="auto" w:fill="F3F4F6"/>
      </w:pPr>
      <w:r>
        <w:t xml:space="preserve">    context_sections.append({</w:t>
      </w:r>
    </w:p>
    <w:p w14:paraId="1669B2F6" w14:textId="77777777" w:rsidR="00D54C13" w:rsidRDefault="00000000">
      <w:pPr>
        <w:pStyle w:val="CodeBlock"/>
        <w:shd w:val="clear" w:color="auto" w:fill="F3F4F6"/>
      </w:pPr>
      <w:r>
        <w:t xml:space="preserve">        "section": "CURRENT_USER_QUESTION",</w:t>
      </w:r>
    </w:p>
    <w:p w14:paraId="700357C3" w14:textId="77777777" w:rsidR="00D54C13" w:rsidRDefault="00000000">
      <w:pPr>
        <w:pStyle w:val="CodeBlock"/>
        <w:shd w:val="clear" w:color="auto" w:fill="F3F4F6"/>
      </w:pPr>
      <w:r>
        <w:t xml:space="preserve">        "content": current_question,</w:t>
      </w:r>
    </w:p>
    <w:p w14:paraId="4B4AD038" w14:textId="77777777" w:rsidR="00D54C13" w:rsidRDefault="00000000">
      <w:pPr>
        <w:pStyle w:val="CodeBlock"/>
        <w:shd w:val="clear" w:color="auto" w:fill="F3F4F6"/>
      </w:pPr>
      <w:r>
        <w:t xml:space="preserve">    })</w:t>
      </w:r>
    </w:p>
    <w:p w14:paraId="1022E244" w14:textId="77777777" w:rsidR="00D54C13" w:rsidRDefault="00D54C13">
      <w:pPr>
        <w:pStyle w:val="CodeBlock"/>
        <w:shd w:val="clear" w:color="auto" w:fill="F3F4F6"/>
      </w:pPr>
    </w:p>
    <w:p w14:paraId="254F1017" w14:textId="77777777" w:rsidR="00D54C13" w:rsidRDefault="00000000">
      <w:pPr>
        <w:pStyle w:val="CodeBlock"/>
        <w:shd w:val="clear" w:color="auto" w:fill="F3F4F6"/>
      </w:pPr>
      <w:r>
        <w:t xml:space="preserve">    return context_sections</w:t>
      </w:r>
    </w:p>
    <w:p w14:paraId="6528FD79" w14:textId="77777777" w:rsidR="00D54C13" w:rsidRDefault="00000000">
      <w:pPr>
        <w:pStyle w:val="Heading1"/>
      </w:pPr>
      <w:r>
        <w:lastRenderedPageBreak/>
        <w:t>Step 4 - ADD the current system instructions</w:t>
      </w:r>
    </w:p>
    <w:p w14:paraId="7090F0DB" w14:textId="77777777" w:rsidR="00D54C13" w:rsidRDefault="00000000">
      <w:r>
        <w:t xml:space="preserve">Near the beginning of </w:t>
      </w:r>
      <w:r w:rsidRPr="00DD497C">
        <w:rPr>
          <w:b/>
          <w:bCs/>
        </w:rPr>
        <w:t>policy_chat()</w:t>
      </w:r>
      <w:r>
        <w:t xml:space="preserve">, </w:t>
      </w:r>
      <w:r w:rsidRPr="00DD497C">
        <w:rPr>
          <w:u w:val="thick"/>
        </w:rPr>
        <w:t>ADD</w:t>
      </w:r>
      <w:r>
        <w:t xml:space="preserve"> a </w:t>
      </w:r>
      <w:r w:rsidRPr="00DD497C">
        <w:rPr>
          <w:b/>
          <w:bCs/>
        </w:rPr>
        <w:t>variable containing the existing Policy Assistant instructions</w:t>
      </w:r>
      <w:r>
        <w:t xml:space="preserve">. </w:t>
      </w:r>
      <w:r w:rsidRPr="00DD497C">
        <w:rPr>
          <w:u w:val="thick"/>
        </w:rPr>
        <w:t>If</w:t>
      </w:r>
      <w:r>
        <w:t xml:space="preserve"> </w:t>
      </w:r>
      <w:r w:rsidRPr="00DD497C">
        <w:rPr>
          <w:b/>
          <w:bCs/>
        </w:rPr>
        <w:t>equivalent instructions already exist</w:t>
      </w:r>
      <w:r>
        <w:t xml:space="preserve"> elsewhere in </w:t>
      </w:r>
      <w:r w:rsidRPr="00DD497C">
        <w:rPr>
          <w:b/>
          <w:bCs/>
        </w:rPr>
        <w:t>function_app.py</w:t>
      </w:r>
      <w:r>
        <w:t xml:space="preserve">, </w:t>
      </w:r>
      <w:r w:rsidRPr="00DD497C">
        <w:rPr>
          <w:b/>
          <w:bCs/>
        </w:rPr>
        <w:t>MOVE</w:t>
      </w:r>
      <w:r>
        <w:t xml:space="preserve"> them </w:t>
      </w:r>
      <w:r w:rsidRPr="00DD497C">
        <w:rPr>
          <w:u w:val="thick"/>
        </w:rPr>
        <w:t>into</w:t>
      </w:r>
      <w:r>
        <w:t xml:space="preserve"> this </w:t>
      </w:r>
      <w:r w:rsidRPr="00DD497C">
        <w:rPr>
          <w:b/>
          <w:bCs/>
        </w:rPr>
        <w:t>variable</w:t>
      </w:r>
      <w:r>
        <w:t xml:space="preserve"> </w:t>
      </w:r>
      <w:r w:rsidRPr="00DD497C">
        <w:rPr>
          <w:u w:val="thick"/>
        </w:rPr>
        <w:t>instead</w:t>
      </w:r>
      <w:r>
        <w:t xml:space="preserve"> of </w:t>
      </w:r>
      <w:r w:rsidRPr="00DD497C">
        <w:rPr>
          <w:b/>
          <w:bCs/>
        </w:rPr>
        <w:t>keeping two copies</w:t>
      </w:r>
      <w:r>
        <w:t>.</w:t>
      </w:r>
    </w:p>
    <w:p w14:paraId="037502F7" w14:textId="77777777" w:rsidR="00D54C13" w:rsidRDefault="00000000">
      <w:pPr>
        <w:pStyle w:val="CodeBlock"/>
        <w:shd w:val="clear" w:color="auto" w:fill="F3F4F6"/>
      </w:pPr>
      <w:r>
        <w:t>system_instructions = """</w:t>
      </w:r>
    </w:p>
    <w:p w14:paraId="3AFF6585" w14:textId="77777777" w:rsidR="00D54C13" w:rsidRDefault="00000000">
      <w:pPr>
        <w:pStyle w:val="CodeBlock"/>
        <w:shd w:val="clear" w:color="auto" w:fill="F3F4F6"/>
      </w:pPr>
      <w:r>
        <w:t>You are the Corporate Policy Assistant.</w:t>
      </w:r>
    </w:p>
    <w:p w14:paraId="72E66419" w14:textId="77777777" w:rsidR="00D54C13" w:rsidRDefault="00D54C13">
      <w:pPr>
        <w:pStyle w:val="CodeBlock"/>
        <w:shd w:val="clear" w:color="auto" w:fill="F3F4F6"/>
      </w:pPr>
    </w:p>
    <w:p w14:paraId="0B9B098C" w14:textId="77777777" w:rsidR="00D54C13" w:rsidRDefault="00000000">
      <w:pPr>
        <w:pStyle w:val="CodeBlock"/>
        <w:shd w:val="clear" w:color="auto" w:fill="F3F4F6"/>
      </w:pPr>
      <w:r>
        <w:t>Answer the user's question using the supplied corporate policy evidence.</w:t>
      </w:r>
    </w:p>
    <w:p w14:paraId="55C9FA14" w14:textId="77777777" w:rsidR="00D54C13" w:rsidRDefault="00000000">
      <w:pPr>
        <w:pStyle w:val="CodeBlock"/>
        <w:shd w:val="clear" w:color="auto" w:fill="F3F4F6"/>
      </w:pPr>
      <w:r>
        <w:t>Use prior conversation messages only to understand the current conversation.</w:t>
      </w:r>
    </w:p>
    <w:p w14:paraId="408BB046" w14:textId="77777777" w:rsidR="00D54C13" w:rsidRDefault="00000000">
      <w:pPr>
        <w:pStyle w:val="CodeBlock"/>
        <w:shd w:val="clear" w:color="auto" w:fill="F3F4F6"/>
      </w:pPr>
      <w:r>
        <w:t>Do not invent corporate policies.</w:t>
      </w:r>
    </w:p>
    <w:p w14:paraId="49F6538F" w14:textId="77777777" w:rsidR="00D54C13" w:rsidRDefault="00000000">
      <w:pPr>
        <w:pStyle w:val="CodeBlock"/>
        <w:shd w:val="clear" w:color="auto" w:fill="F3F4F6"/>
      </w:pPr>
      <w:r>
        <w:t>If the supplied policy evidence does not contain enough information to answer</w:t>
      </w:r>
    </w:p>
    <w:p w14:paraId="09F05E88" w14:textId="77777777" w:rsidR="00D54C13" w:rsidRDefault="00000000">
      <w:pPr>
        <w:pStyle w:val="CodeBlock"/>
        <w:shd w:val="clear" w:color="auto" w:fill="F3F4F6"/>
      </w:pPr>
      <w:r>
        <w:t>the question, say that the available policy information is insufficient.</w:t>
      </w:r>
    </w:p>
    <w:p w14:paraId="6567491E" w14:textId="77777777" w:rsidR="00D54C13" w:rsidRDefault="00000000">
      <w:pPr>
        <w:pStyle w:val="CodeBlock"/>
        <w:shd w:val="clear" w:color="auto" w:fill="F3F4F6"/>
      </w:pPr>
      <w:r>
        <w:t>Prefer the retrieved corporate policy evidence over unsupported assumptions.</w:t>
      </w:r>
    </w:p>
    <w:p w14:paraId="466CE934" w14:textId="77777777" w:rsidR="00D54C13" w:rsidRDefault="00000000">
      <w:pPr>
        <w:pStyle w:val="CodeBlock"/>
        <w:shd w:val="clear" w:color="auto" w:fill="F3F4F6"/>
      </w:pPr>
      <w:r>
        <w:t>"""</w:t>
      </w:r>
    </w:p>
    <w:p w14:paraId="5B3B398B" w14:textId="77777777" w:rsidR="00D54C13" w:rsidRDefault="00000000">
      <w:r>
        <w:t xml:space="preserve">For now, </w:t>
      </w:r>
      <w:r w:rsidRPr="00DD497C">
        <w:rPr>
          <w:b/>
          <w:bCs/>
        </w:rPr>
        <w:t>keep</w:t>
      </w:r>
      <w:r>
        <w:t xml:space="preserve"> this </w:t>
      </w:r>
      <w:r w:rsidRPr="00DD497C">
        <w:rPr>
          <w:u w:val="thick"/>
        </w:rPr>
        <w:t>in</w:t>
      </w:r>
      <w:r>
        <w:t xml:space="preserve"> </w:t>
      </w:r>
      <w:r w:rsidRPr="00DD497C">
        <w:rPr>
          <w:b/>
          <w:bCs/>
        </w:rPr>
        <w:t>function_app.py</w:t>
      </w:r>
      <w:r>
        <w:t>. I-31 can externalize and version it later.</w:t>
      </w:r>
    </w:p>
    <w:p w14:paraId="0A1B788B" w14:textId="77777777" w:rsidR="00D54C13" w:rsidRDefault="00000000">
      <w:pPr>
        <w:pStyle w:val="Heading1"/>
      </w:pPr>
      <w:r>
        <w:t>Step 5 - KEEP the I-05 conversation-history loading code</w:t>
      </w:r>
    </w:p>
    <w:p w14:paraId="5AEC2750" w14:textId="77777777" w:rsidR="00D54C13" w:rsidRDefault="00000000">
      <w:r>
        <w:t>DO NOT REMOVE the code implemented for I-05. I-26 consumes the output from I-05; it does not replace I-05.</w:t>
      </w:r>
    </w:p>
    <w:p w14:paraId="30AD1875" w14:textId="77777777" w:rsidR="00D54C13" w:rsidRDefault="00000000">
      <w:pPr>
        <w:pStyle w:val="CodeBlock"/>
        <w:shd w:val="clear" w:color="auto" w:fill="F3F4F6"/>
      </w:pPr>
      <w:r>
        <w:t>conversation_history = load_conversation_history(conversation_id)</w:t>
      </w:r>
    </w:p>
    <w:p w14:paraId="7B9005A9" w14:textId="77777777" w:rsidR="00D54C13" w:rsidRDefault="00000000">
      <w:r>
        <w:t>Use your actual existing function name if it differs.</w:t>
      </w:r>
    </w:p>
    <w:p w14:paraId="5F361755" w14:textId="77777777" w:rsidR="00D54C13" w:rsidRDefault="00000000">
      <w:pPr>
        <w:pStyle w:val="Heading1"/>
      </w:pPr>
      <w:r>
        <w:t>Step 6 - KEEP Azure AI Search retrieval</w:t>
      </w:r>
    </w:p>
    <w:p w14:paraId="392A0A4C" w14:textId="77777777" w:rsidR="00D54C13" w:rsidRDefault="00000000">
      <w:r>
        <w:t>DO NOT REMOVE the existing Azure AI Search query or the code that formats the retrieved policy evidence. Keep your current variable name, such as policy_evidence or policy_context.</w:t>
      </w:r>
    </w:p>
    <w:p w14:paraId="1CD9C719" w14:textId="77777777" w:rsidR="00D54C13" w:rsidRDefault="00000000">
      <w:pPr>
        <w:pStyle w:val="Heading1"/>
      </w:pPr>
      <w:r>
        <w:t>Step 7 - ADD empty placeholders for future augmentation sources</w:t>
      </w:r>
    </w:p>
    <w:p w14:paraId="69B7DA7A" w14:textId="77777777" w:rsidR="00D54C13" w:rsidRDefault="00000000">
      <w:r>
        <w:t>Immediately before building the LLM request, ADD:</w:t>
      </w:r>
    </w:p>
    <w:p w14:paraId="4D4576B3" w14:textId="77777777" w:rsidR="00D54C13" w:rsidRDefault="00000000">
      <w:pPr>
        <w:pStyle w:val="CodeBlock"/>
        <w:shd w:val="clear" w:color="auto" w:fill="F3F4F6"/>
      </w:pPr>
      <w:r>
        <w:t># Future I-26 augmentation sources</w:t>
      </w:r>
    </w:p>
    <w:p w14:paraId="7CE79EF2" w14:textId="77777777" w:rsidR="00D54C13" w:rsidRDefault="00000000">
      <w:pPr>
        <w:pStyle w:val="CodeBlock"/>
        <w:shd w:val="clear" w:color="auto" w:fill="F3F4F6"/>
      </w:pPr>
      <w:r>
        <w:t>authorization_context = ""   # I-32</w:t>
      </w:r>
    </w:p>
    <w:p w14:paraId="5CC995A9" w14:textId="77777777" w:rsidR="00D54C13" w:rsidRDefault="00000000">
      <w:pPr>
        <w:pStyle w:val="CodeBlock"/>
        <w:shd w:val="clear" w:color="auto" w:fill="F3F4F6"/>
      </w:pPr>
      <w:r>
        <w:t>long_term_memories = ""      # I-28 / I-29</w:t>
      </w:r>
    </w:p>
    <w:p w14:paraId="3C7F5607" w14:textId="77777777" w:rsidR="00D54C13" w:rsidRDefault="00000000">
      <w:pPr>
        <w:pStyle w:val="CodeBlock"/>
        <w:shd w:val="clear" w:color="auto" w:fill="F3F4F6"/>
      </w:pPr>
      <w:r>
        <w:t>conversation_summary = ""    # I-27</w:t>
      </w:r>
    </w:p>
    <w:p w14:paraId="7C141804" w14:textId="77777777" w:rsidR="00D54C13" w:rsidRDefault="00000000">
      <w:r>
        <w:t>Do not fake authorization, memory, or summaries. Empty values should be omitted from the final LLM context.</w:t>
      </w:r>
    </w:p>
    <w:p w14:paraId="29EA4A9D" w14:textId="77777777" w:rsidR="00D54C13" w:rsidRDefault="00000000">
      <w:pPr>
        <w:pStyle w:val="Heading1"/>
      </w:pPr>
      <w:r>
        <w:t>Step 8 - ADD the call to build_llm_context()</w:t>
      </w:r>
    </w:p>
    <w:p w14:paraId="1C3D37F0" w14:textId="77777777" w:rsidR="00D54C13" w:rsidRDefault="00000000">
      <w:r>
        <w:t>After conversation history is loaded and Azure AI Search evidence is retrieved, ADD:</w:t>
      </w:r>
    </w:p>
    <w:p w14:paraId="7397AFED" w14:textId="77777777" w:rsidR="00D54C13" w:rsidRDefault="00000000">
      <w:pPr>
        <w:pStyle w:val="CodeBlock"/>
        <w:shd w:val="clear" w:color="auto" w:fill="F3F4F6"/>
      </w:pPr>
      <w:r>
        <w:t>llm_context = build_llm_context(</w:t>
      </w:r>
    </w:p>
    <w:p w14:paraId="1D450AB7" w14:textId="77777777" w:rsidR="00D54C13" w:rsidRDefault="00000000">
      <w:pPr>
        <w:pStyle w:val="CodeBlock"/>
        <w:shd w:val="clear" w:color="auto" w:fill="F3F4F6"/>
      </w:pPr>
      <w:r>
        <w:t xml:space="preserve">    current_question=message,</w:t>
      </w:r>
    </w:p>
    <w:p w14:paraId="7CB8CC71" w14:textId="77777777" w:rsidR="00D54C13" w:rsidRDefault="00000000">
      <w:pPr>
        <w:pStyle w:val="CodeBlock"/>
        <w:shd w:val="clear" w:color="auto" w:fill="F3F4F6"/>
      </w:pPr>
      <w:r>
        <w:t xml:space="preserve">    conversation_history=conversation_history,</w:t>
      </w:r>
    </w:p>
    <w:p w14:paraId="58881392" w14:textId="77777777" w:rsidR="00D54C13" w:rsidRDefault="00000000">
      <w:pPr>
        <w:pStyle w:val="CodeBlock"/>
        <w:shd w:val="clear" w:color="auto" w:fill="F3F4F6"/>
      </w:pPr>
      <w:r>
        <w:t xml:space="preserve">    policy_evidence=policy_evidence,</w:t>
      </w:r>
    </w:p>
    <w:p w14:paraId="7763A014" w14:textId="77777777" w:rsidR="00D54C13" w:rsidRDefault="00000000">
      <w:pPr>
        <w:pStyle w:val="CodeBlock"/>
        <w:shd w:val="clear" w:color="auto" w:fill="F3F4F6"/>
      </w:pPr>
      <w:r>
        <w:t xml:space="preserve">    system_instructions=system_instructions,</w:t>
      </w:r>
    </w:p>
    <w:p w14:paraId="44010984" w14:textId="77777777" w:rsidR="00D54C13" w:rsidRDefault="00000000">
      <w:pPr>
        <w:pStyle w:val="CodeBlock"/>
        <w:shd w:val="clear" w:color="auto" w:fill="F3F4F6"/>
      </w:pPr>
      <w:r>
        <w:lastRenderedPageBreak/>
        <w:t xml:space="preserve">    authorization_context=authorization_context,</w:t>
      </w:r>
    </w:p>
    <w:p w14:paraId="76D6D64E" w14:textId="77777777" w:rsidR="00D54C13" w:rsidRDefault="00000000">
      <w:pPr>
        <w:pStyle w:val="CodeBlock"/>
        <w:shd w:val="clear" w:color="auto" w:fill="F3F4F6"/>
      </w:pPr>
      <w:r>
        <w:t xml:space="preserve">    long_term_memories=long_term_memories,</w:t>
      </w:r>
    </w:p>
    <w:p w14:paraId="2AE867DF" w14:textId="77777777" w:rsidR="00D54C13" w:rsidRDefault="00000000">
      <w:pPr>
        <w:pStyle w:val="CodeBlock"/>
        <w:shd w:val="clear" w:color="auto" w:fill="F3F4F6"/>
      </w:pPr>
      <w:r>
        <w:t xml:space="preserve">    conversation_summary=conversation_summary,</w:t>
      </w:r>
    </w:p>
    <w:p w14:paraId="30E5A177" w14:textId="77777777" w:rsidR="00D54C13" w:rsidRDefault="00000000">
      <w:pPr>
        <w:pStyle w:val="CodeBlock"/>
        <w:shd w:val="clear" w:color="auto" w:fill="F3F4F6"/>
      </w:pPr>
      <w:r>
        <w:t>)</w:t>
      </w:r>
    </w:p>
    <w:p w14:paraId="747028B2" w14:textId="77777777" w:rsidR="00D54C13" w:rsidRDefault="00000000">
      <w:r>
        <w:t>If your existing variable is named policy_context, use policy_evidence=policy_context instead.</w:t>
      </w:r>
    </w:p>
    <w:p w14:paraId="0DD62609" w14:textId="77777777" w:rsidR="00D54C13" w:rsidRDefault="00000000">
      <w:pPr>
        <w:pStyle w:val="Heading1"/>
      </w:pPr>
      <w:r>
        <w:t>Step 9 - ADD build_llm_messages()</w:t>
      </w:r>
    </w:p>
    <w:p w14:paraId="6B7DD400" w14:textId="77777777" w:rsidR="00D54C13" w:rsidRDefault="00000000">
      <w:r>
        <w:t>ADD this function above policy_chat(), underneath build_llm_context():</w:t>
      </w:r>
    </w:p>
    <w:p w14:paraId="553AEEB2" w14:textId="77777777" w:rsidR="00D54C13" w:rsidRDefault="00000000">
      <w:pPr>
        <w:pStyle w:val="CodeBlock"/>
        <w:shd w:val="clear" w:color="auto" w:fill="F3F4F6"/>
      </w:pPr>
      <w:r>
        <w:t>def build_llm_messages(llm_context: list):</w:t>
      </w:r>
    </w:p>
    <w:p w14:paraId="50E415AE" w14:textId="77777777" w:rsidR="00D54C13" w:rsidRDefault="00000000">
      <w:pPr>
        <w:pStyle w:val="CodeBlock"/>
        <w:shd w:val="clear" w:color="auto" w:fill="F3F4F6"/>
      </w:pPr>
      <w:r>
        <w:t xml:space="preserve">    """Convert ordered I-26 context sections into LLM messages."""</w:t>
      </w:r>
    </w:p>
    <w:p w14:paraId="59208715" w14:textId="77777777" w:rsidR="00D54C13" w:rsidRDefault="00D54C13">
      <w:pPr>
        <w:pStyle w:val="CodeBlock"/>
        <w:shd w:val="clear" w:color="auto" w:fill="F3F4F6"/>
      </w:pPr>
    </w:p>
    <w:p w14:paraId="4FEB066C" w14:textId="77777777" w:rsidR="00D54C13" w:rsidRDefault="00000000">
      <w:pPr>
        <w:pStyle w:val="CodeBlock"/>
        <w:shd w:val="clear" w:color="auto" w:fill="F3F4F6"/>
      </w:pPr>
      <w:r>
        <w:t xml:space="preserve">    messages = []</w:t>
      </w:r>
    </w:p>
    <w:p w14:paraId="06623641" w14:textId="77777777" w:rsidR="00D54C13" w:rsidRDefault="00D54C13">
      <w:pPr>
        <w:pStyle w:val="CodeBlock"/>
        <w:shd w:val="clear" w:color="auto" w:fill="F3F4F6"/>
      </w:pPr>
    </w:p>
    <w:p w14:paraId="00C80700" w14:textId="77777777" w:rsidR="00D54C13" w:rsidRDefault="00000000">
      <w:pPr>
        <w:pStyle w:val="CodeBlock"/>
        <w:shd w:val="clear" w:color="auto" w:fill="F3F4F6"/>
      </w:pPr>
      <w:r>
        <w:t xml:space="preserve">    for item in llm_context:</w:t>
      </w:r>
    </w:p>
    <w:p w14:paraId="14C144FF" w14:textId="77777777" w:rsidR="00D54C13" w:rsidRDefault="00000000">
      <w:pPr>
        <w:pStyle w:val="CodeBlock"/>
        <w:shd w:val="clear" w:color="auto" w:fill="F3F4F6"/>
      </w:pPr>
      <w:r>
        <w:t xml:space="preserve">        section = item["section"]</w:t>
      </w:r>
    </w:p>
    <w:p w14:paraId="5580B4BE" w14:textId="77777777" w:rsidR="00D54C13" w:rsidRDefault="00000000">
      <w:pPr>
        <w:pStyle w:val="CodeBlock"/>
        <w:shd w:val="clear" w:color="auto" w:fill="F3F4F6"/>
      </w:pPr>
      <w:r>
        <w:t xml:space="preserve">        content = item["content"]</w:t>
      </w:r>
    </w:p>
    <w:p w14:paraId="45A2B4A7" w14:textId="77777777" w:rsidR="00D54C13" w:rsidRDefault="00D54C13">
      <w:pPr>
        <w:pStyle w:val="CodeBlock"/>
        <w:shd w:val="clear" w:color="auto" w:fill="F3F4F6"/>
      </w:pPr>
    </w:p>
    <w:p w14:paraId="0DF941BD" w14:textId="77777777" w:rsidR="00D54C13" w:rsidRDefault="00000000">
      <w:pPr>
        <w:pStyle w:val="CodeBlock"/>
        <w:shd w:val="clear" w:color="auto" w:fill="F3F4F6"/>
      </w:pPr>
      <w:r>
        <w:t xml:space="preserve">        if section == "SYSTEM_INSTRUCTIONS":</w:t>
      </w:r>
    </w:p>
    <w:p w14:paraId="2E5BA5AF" w14:textId="77777777" w:rsidR="00D54C13" w:rsidRDefault="00000000">
      <w:pPr>
        <w:pStyle w:val="CodeBlock"/>
        <w:shd w:val="clear" w:color="auto" w:fill="F3F4F6"/>
      </w:pPr>
      <w:r>
        <w:t xml:space="preserve">            messages.append({</w:t>
      </w:r>
    </w:p>
    <w:p w14:paraId="0CF002FE" w14:textId="77777777" w:rsidR="00D54C13" w:rsidRDefault="00000000">
      <w:pPr>
        <w:pStyle w:val="CodeBlock"/>
        <w:shd w:val="clear" w:color="auto" w:fill="F3F4F6"/>
      </w:pPr>
      <w:r>
        <w:t xml:space="preserve">                "role": "system",</w:t>
      </w:r>
    </w:p>
    <w:p w14:paraId="6EAF8AA2" w14:textId="77777777" w:rsidR="00D54C13" w:rsidRDefault="00000000">
      <w:pPr>
        <w:pStyle w:val="CodeBlock"/>
        <w:shd w:val="clear" w:color="auto" w:fill="F3F4F6"/>
      </w:pPr>
      <w:r>
        <w:t xml:space="preserve">                "content": str(content),</w:t>
      </w:r>
    </w:p>
    <w:p w14:paraId="5F666A2D" w14:textId="77777777" w:rsidR="00D54C13" w:rsidRDefault="00000000">
      <w:pPr>
        <w:pStyle w:val="CodeBlock"/>
        <w:shd w:val="clear" w:color="auto" w:fill="F3F4F6"/>
      </w:pPr>
      <w:r>
        <w:t xml:space="preserve">            })</w:t>
      </w:r>
    </w:p>
    <w:p w14:paraId="77042DF7" w14:textId="77777777" w:rsidR="00D54C13" w:rsidRDefault="00D54C13">
      <w:pPr>
        <w:pStyle w:val="CodeBlock"/>
        <w:shd w:val="clear" w:color="auto" w:fill="F3F4F6"/>
      </w:pPr>
    </w:p>
    <w:p w14:paraId="766452F7" w14:textId="77777777" w:rsidR="00D54C13" w:rsidRDefault="00000000">
      <w:pPr>
        <w:pStyle w:val="CodeBlock"/>
        <w:shd w:val="clear" w:color="auto" w:fill="F3F4F6"/>
      </w:pPr>
      <w:r>
        <w:t xml:space="preserve">        elif section == "CURRENT_USER_QUESTION":</w:t>
      </w:r>
    </w:p>
    <w:p w14:paraId="01CFBFDA" w14:textId="77777777" w:rsidR="00D54C13" w:rsidRDefault="00000000">
      <w:pPr>
        <w:pStyle w:val="CodeBlock"/>
        <w:shd w:val="clear" w:color="auto" w:fill="F3F4F6"/>
      </w:pPr>
      <w:r>
        <w:t xml:space="preserve">            messages.append({</w:t>
      </w:r>
    </w:p>
    <w:p w14:paraId="19FFB3E3" w14:textId="77777777" w:rsidR="00D54C13" w:rsidRDefault="00000000">
      <w:pPr>
        <w:pStyle w:val="CodeBlock"/>
        <w:shd w:val="clear" w:color="auto" w:fill="F3F4F6"/>
      </w:pPr>
      <w:r>
        <w:t xml:space="preserve">                "role": "user",</w:t>
      </w:r>
    </w:p>
    <w:p w14:paraId="01A4CCF5" w14:textId="77777777" w:rsidR="00D54C13" w:rsidRDefault="00000000">
      <w:pPr>
        <w:pStyle w:val="CodeBlock"/>
        <w:shd w:val="clear" w:color="auto" w:fill="F3F4F6"/>
      </w:pPr>
      <w:r>
        <w:t xml:space="preserve">                "content": str(content),</w:t>
      </w:r>
    </w:p>
    <w:p w14:paraId="2A57940B" w14:textId="77777777" w:rsidR="00D54C13" w:rsidRDefault="00000000">
      <w:pPr>
        <w:pStyle w:val="CodeBlock"/>
        <w:shd w:val="clear" w:color="auto" w:fill="F3F4F6"/>
      </w:pPr>
      <w:r>
        <w:t xml:space="preserve">            })</w:t>
      </w:r>
    </w:p>
    <w:p w14:paraId="7CD736F2" w14:textId="77777777" w:rsidR="00D54C13" w:rsidRDefault="00D54C13">
      <w:pPr>
        <w:pStyle w:val="CodeBlock"/>
        <w:shd w:val="clear" w:color="auto" w:fill="F3F4F6"/>
      </w:pPr>
    </w:p>
    <w:p w14:paraId="6763DC28" w14:textId="77777777" w:rsidR="00D54C13" w:rsidRDefault="00000000">
      <w:pPr>
        <w:pStyle w:val="CodeBlock"/>
        <w:shd w:val="clear" w:color="auto" w:fill="F3F4F6"/>
      </w:pPr>
      <w:r>
        <w:t xml:space="preserve">        elif section == "RECENT_CONVERSATION_MESSAGES":</w:t>
      </w:r>
    </w:p>
    <w:p w14:paraId="7D01E4E3" w14:textId="77777777" w:rsidR="00D54C13" w:rsidRDefault="00000000">
      <w:pPr>
        <w:pStyle w:val="CodeBlock"/>
        <w:shd w:val="clear" w:color="auto" w:fill="F3F4F6"/>
      </w:pPr>
      <w:r>
        <w:t xml:space="preserve">            if isinstance(content, list):</w:t>
      </w:r>
    </w:p>
    <w:p w14:paraId="4CB6CA0E" w14:textId="77777777" w:rsidR="00D54C13" w:rsidRDefault="00000000">
      <w:pPr>
        <w:pStyle w:val="CodeBlock"/>
        <w:shd w:val="clear" w:color="auto" w:fill="F3F4F6"/>
      </w:pPr>
      <w:r>
        <w:t xml:space="preserve">                for historical_message in content:</w:t>
      </w:r>
    </w:p>
    <w:p w14:paraId="1B726304" w14:textId="77777777" w:rsidR="00D54C13" w:rsidRDefault="00000000">
      <w:pPr>
        <w:pStyle w:val="CodeBlock"/>
        <w:shd w:val="clear" w:color="auto" w:fill="F3F4F6"/>
      </w:pPr>
      <w:r>
        <w:t xml:space="preserve">                    role = historical_message.get("role")</w:t>
      </w:r>
    </w:p>
    <w:p w14:paraId="0E4D4176" w14:textId="77777777" w:rsidR="00D54C13" w:rsidRDefault="00000000">
      <w:pPr>
        <w:pStyle w:val="CodeBlock"/>
        <w:shd w:val="clear" w:color="auto" w:fill="F3F4F6"/>
      </w:pPr>
      <w:r>
        <w:t xml:space="preserve">                    message_content = historical_message.get("content")</w:t>
      </w:r>
    </w:p>
    <w:p w14:paraId="44D4F767" w14:textId="77777777" w:rsidR="00D54C13" w:rsidRDefault="00D54C13">
      <w:pPr>
        <w:pStyle w:val="CodeBlock"/>
        <w:shd w:val="clear" w:color="auto" w:fill="F3F4F6"/>
      </w:pPr>
    </w:p>
    <w:p w14:paraId="3923F25A" w14:textId="77777777" w:rsidR="00D54C13" w:rsidRDefault="00000000">
      <w:pPr>
        <w:pStyle w:val="CodeBlock"/>
        <w:shd w:val="clear" w:color="auto" w:fill="F3F4F6"/>
      </w:pPr>
      <w:r>
        <w:t xml:space="preserve">                    if role in ("user", "assistant") and message_content:</w:t>
      </w:r>
    </w:p>
    <w:p w14:paraId="3315288F" w14:textId="77777777" w:rsidR="00D54C13" w:rsidRDefault="00000000">
      <w:pPr>
        <w:pStyle w:val="CodeBlock"/>
        <w:shd w:val="clear" w:color="auto" w:fill="F3F4F6"/>
      </w:pPr>
      <w:r>
        <w:t xml:space="preserve">                        messages.append({</w:t>
      </w:r>
    </w:p>
    <w:p w14:paraId="4DC1C2D3" w14:textId="77777777" w:rsidR="00D54C13" w:rsidRDefault="00000000">
      <w:pPr>
        <w:pStyle w:val="CodeBlock"/>
        <w:shd w:val="clear" w:color="auto" w:fill="F3F4F6"/>
      </w:pPr>
      <w:r>
        <w:t xml:space="preserve">                            "role": role,</w:t>
      </w:r>
    </w:p>
    <w:p w14:paraId="1D5C006E" w14:textId="77777777" w:rsidR="00D54C13" w:rsidRDefault="00000000">
      <w:pPr>
        <w:pStyle w:val="CodeBlock"/>
        <w:shd w:val="clear" w:color="auto" w:fill="F3F4F6"/>
      </w:pPr>
      <w:r>
        <w:t xml:space="preserve">                            "content": message_content,</w:t>
      </w:r>
    </w:p>
    <w:p w14:paraId="6D894563" w14:textId="77777777" w:rsidR="00D54C13" w:rsidRDefault="00000000">
      <w:pPr>
        <w:pStyle w:val="CodeBlock"/>
        <w:shd w:val="clear" w:color="auto" w:fill="F3F4F6"/>
      </w:pPr>
      <w:r>
        <w:t xml:space="preserve">                        })</w:t>
      </w:r>
    </w:p>
    <w:p w14:paraId="4637E778" w14:textId="77777777" w:rsidR="00D54C13" w:rsidRDefault="00D54C13">
      <w:pPr>
        <w:pStyle w:val="CodeBlock"/>
        <w:shd w:val="clear" w:color="auto" w:fill="F3F4F6"/>
      </w:pPr>
    </w:p>
    <w:p w14:paraId="69B7ADD9" w14:textId="77777777" w:rsidR="00D54C13" w:rsidRDefault="00000000">
      <w:pPr>
        <w:pStyle w:val="CodeBlock"/>
        <w:shd w:val="clear" w:color="auto" w:fill="F3F4F6"/>
      </w:pPr>
      <w:r>
        <w:t xml:space="preserve">        else:</w:t>
      </w:r>
    </w:p>
    <w:p w14:paraId="46955412" w14:textId="77777777" w:rsidR="00D54C13" w:rsidRDefault="00000000">
      <w:pPr>
        <w:pStyle w:val="CodeBlock"/>
        <w:shd w:val="clear" w:color="auto" w:fill="F3F4F6"/>
      </w:pPr>
      <w:r>
        <w:t xml:space="preserve">            messages.append({</w:t>
      </w:r>
    </w:p>
    <w:p w14:paraId="69C70224" w14:textId="77777777" w:rsidR="00D54C13" w:rsidRDefault="00000000">
      <w:pPr>
        <w:pStyle w:val="CodeBlock"/>
        <w:shd w:val="clear" w:color="auto" w:fill="F3F4F6"/>
      </w:pPr>
      <w:r>
        <w:t xml:space="preserve">                "role": "system",</w:t>
      </w:r>
    </w:p>
    <w:p w14:paraId="12AA037C" w14:textId="77777777" w:rsidR="00D54C13" w:rsidRDefault="00000000">
      <w:pPr>
        <w:pStyle w:val="CodeBlock"/>
        <w:shd w:val="clear" w:color="auto" w:fill="F3F4F6"/>
      </w:pPr>
      <w:r>
        <w:t xml:space="preserve">                "content": (</w:t>
      </w:r>
    </w:p>
    <w:p w14:paraId="1F546ECF" w14:textId="77777777" w:rsidR="00D54C13" w:rsidRDefault="00000000">
      <w:pPr>
        <w:pStyle w:val="CodeBlock"/>
        <w:shd w:val="clear" w:color="auto" w:fill="F3F4F6"/>
      </w:pPr>
      <w:r>
        <w:t xml:space="preserve">                    f"[{section}]\n"</w:t>
      </w:r>
    </w:p>
    <w:p w14:paraId="052BCEF9" w14:textId="77777777" w:rsidR="00D54C13" w:rsidRDefault="00000000">
      <w:pPr>
        <w:pStyle w:val="CodeBlock"/>
        <w:shd w:val="clear" w:color="auto" w:fill="F3F4F6"/>
      </w:pPr>
      <w:r>
        <w:lastRenderedPageBreak/>
        <w:t xml:space="preserve">                    f"{content}\n"</w:t>
      </w:r>
    </w:p>
    <w:p w14:paraId="7CAFDCC7" w14:textId="77777777" w:rsidR="00D54C13" w:rsidRDefault="00000000">
      <w:pPr>
        <w:pStyle w:val="CodeBlock"/>
        <w:shd w:val="clear" w:color="auto" w:fill="F3F4F6"/>
      </w:pPr>
      <w:r>
        <w:t xml:space="preserve">                    f"[/{section}]"</w:t>
      </w:r>
    </w:p>
    <w:p w14:paraId="01B5B296" w14:textId="77777777" w:rsidR="00D54C13" w:rsidRDefault="00000000">
      <w:pPr>
        <w:pStyle w:val="CodeBlock"/>
        <w:shd w:val="clear" w:color="auto" w:fill="F3F4F6"/>
      </w:pPr>
      <w:r>
        <w:t xml:space="preserve">                ),</w:t>
      </w:r>
    </w:p>
    <w:p w14:paraId="3290D45F" w14:textId="77777777" w:rsidR="00D54C13" w:rsidRDefault="00000000">
      <w:pPr>
        <w:pStyle w:val="CodeBlock"/>
        <w:shd w:val="clear" w:color="auto" w:fill="F3F4F6"/>
      </w:pPr>
      <w:r>
        <w:t xml:space="preserve">            })</w:t>
      </w:r>
    </w:p>
    <w:p w14:paraId="79301CF9" w14:textId="77777777" w:rsidR="00D54C13" w:rsidRDefault="00D54C13">
      <w:pPr>
        <w:pStyle w:val="CodeBlock"/>
        <w:shd w:val="clear" w:color="auto" w:fill="F3F4F6"/>
      </w:pPr>
    </w:p>
    <w:p w14:paraId="45D472D8" w14:textId="77777777" w:rsidR="00D54C13" w:rsidRDefault="00000000">
      <w:pPr>
        <w:pStyle w:val="CodeBlock"/>
        <w:shd w:val="clear" w:color="auto" w:fill="F3F4F6"/>
      </w:pPr>
      <w:r>
        <w:t xml:space="preserve">    return messages</w:t>
      </w:r>
    </w:p>
    <w:p w14:paraId="0246A203" w14:textId="77777777" w:rsidR="00D54C13" w:rsidRDefault="00000000">
      <w:pPr>
        <w:pStyle w:val="Heading1"/>
      </w:pPr>
      <w:r>
        <w:t>Step 10 - ADD the context-to-message conversion</w:t>
      </w:r>
    </w:p>
    <w:p w14:paraId="6AC202E3" w14:textId="77777777" w:rsidR="00D54C13" w:rsidRDefault="00000000">
      <w:r>
        <w:t>Immediately after the build_llm_context() call, ADD:</w:t>
      </w:r>
    </w:p>
    <w:p w14:paraId="2FF5A858" w14:textId="77777777" w:rsidR="00D54C13" w:rsidRDefault="00000000">
      <w:pPr>
        <w:pStyle w:val="CodeBlock"/>
        <w:shd w:val="clear" w:color="auto" w:fill="F3F4F6"/>
      </w:pPr>
      <w:r>
        <w:t>llm_messages = build_llm_messages(llm_context)</w:t>
      </w:r>
    </w:p>
    <w:p w14:paraId="7E47F555" w14:textId="77777777" w:rsidR="00D54C13" w:rsidRDefault="00000000">
      <w:pPr>
        <w:pStyle w:val="Heading1"/>
      </w:pPr>
      <w:r>
        <w:t>Step 11 - REMOVE the old combined prompt construction</w:t>
      </w:r>
    </w:p>
    <w:p w14:paraId="299BB504" w14:textId="77777777" w:rsidR="00D54C13" w:rsidRDefault="00000000">
      <w:r>
        <w:t>Find the old code that manually builds the complete LLM prompt or messages list. REMOVE only that duplicated prompt/context assembly.</w:t>
      </w:r>
    </w:p>
    <w:p w14:paraId="557C2D19" w14:textId="77777777" w:rsidR="00D54C13" w:rsidRDefault="00000000">
      <w:pPr>
        <w:pStyle w:val="ListBullet"/>
      </w:pPr>
      <w:r>
        <w:t>DO NOT REMOVE Cosmos DB conversation retrieval.</w:t>
      </w:r>
    </w:p>
    <w:p w14:paraId="17DAFF56" w14:textId="77777777" w:rsidR="00D54C13" w:rsidRDefault="00000000">
      <w:pPr>
        <w:pStyle w:val="ListBullet"/>
      </w:pPr>
      <w:r>
        <w:t>DO NOT REMOVE Azure AI Search retrieval.</w:t>
      </w:r>
    </w:p>
    <w:p w14:paraId="47824542" w14:textId="77777777" w:rsidR="00D54C13" w:rsidRDefault="00000000">
      <w:pPr>
        <w:pStyle w:val="ListBullet"/>
      </w:pPr>
      <w:r>
        <w:t>DO NOT REMOVE conversation ID handling.</w:t>
      </w:r>
    </w:p>
    <w:p w14:paraId="6BA7C599" w14:textId="77777777" w:rsidR="00D54C13" w:rsidRDefault="00000000">
      <w:pPr>
        <w:pStyle w:val="ListBullet"/>
      </w:pPr>
      <w:r>
        <w:t>DO NOT REMOVE user-message persistence.</w:t>
      </w:r>
    </w:p>
    <w:p w14:paraId="1E546982" w14:textId="77777777" w:rsidR="00D54C13" w:rsidRDefault="00000000">
      <w:pPr>
        <w:pStyle w:val="ListBullet"/>
      </w:pPr>
      <w:r>
        <w:t>DO NOT REMOVE LLM-response persistence.</w:t>
      </w:r>
    </w:p>
    <w:p w14:paraId="27605B7F" w14:textId="77777777" w:rsidR="00D54C13" w:rsidRDefault="00000000">
      <w:pPr>
        <w:pStyle w:val="ListBullet"/>
      </w:pPr>
      <w:r>
        <w:t>DO NOT REMOVE source persistence.</w:t>
      </w:r>
    </w:p>
    <w:p w14:paraId="36A2E49D" w14:textId="77777777" w:rsidR="00D54C13" w:rsidRDefault="00000000">
      <w:pPr>
        <w:pStyle w:val="Heading1"/>
      </w:pPr>
      <w:r>
        <w:t>Step 12 - REPLACE the messages passed to the LLM</w:t>
      </w:r>
    </w:p>
    <w:p w14:paraId="22292DD5" w14:textId="77777777" w:rsidR="00D54C13" w:rsidRDefault="00000000">
      <w:r>
        <w:t>In the actual LLM call, REPLACE the old messages variable with llm_messages.</w:t>
      </w:r>
    </w:p>
    <w:p w14:paraId="20D01335" w14:textId="77777777" w:rsidR="00D54C13" w:rsidRDefault="00000000">
      <w:pPr>
        <w:pStyle w:val="CodeBlock"/>
        <w:shd w:val="clear" w:color="auto" w:fill="F3F4F6"/>
      </w:pPr>
      <w:r>
        <w:t>response = openai_client.chat.completions.create(</w:t>
      </w:r>
    </w:p>
    <w:p w14:paraId="697D8F06" w14:textId="77777777" w:rsidR="00D54C13" w:rsidRDefault="00000000">
      <w:pPr>
        <w:pStyle w:val="CodeBlock"/>
        <w:shd w:val="clear" w:color="auto" w:fill="F3F4F6"/>
      </w:pPr>
      <w:r>
        <w:t xml:space="preserve">    model=MODEL_NAME,</w:t>
      </w:r>
    </w:p>
    <w:p w14:paraId="10E4D0EB" w14:textId="77777777" w:rsidR="00D54C13" w:rsidRDefault="00000000">
      <w:pPr>
        <w:pStyle w:val="CodeBlock"/>
        <w:shd w:val="clear" w:color="auto" w:fill="F3F4F6"/>
      </w:pPr>
      <w:r>
        <w:t xml:space="preserve">    messages=llm_messages,</w:t>
      </w:r>
    </w:p>
    <w:p w14:paraId="352F84E3" w14:textId="77777777" w:rsidR="00D54C13" w:rsidRDefault="00000000">
      <w:pPr>
        <w:pStyle w:val="CodeBlock"/>
        <w:shd w:val="clear" w:color="auto" w:fill="F3F4F6"/>
      </w:pPr>
      <w:r>
        <w:t>)</w:t>
      </w:r>
    </w:p>
    <w:p w14:paraId="7B09D72C" w14:textId="77777777" w:rsidR="00D54C13" w:rsidRDefault="00000000">
      <w:r>
        <w:t>Keep your existing model name and any existing inference parameters.</w:t>
      </w:r>
    </w:p>
    <w:p w14:paraId="4390A39A" w14:textId="77777777" w:rsidR="00D54C13" w:rsidRDefault="00000000">
      <w:pPr>
        <w:pStyle w:val="Heading1"/>
      </w:pPr>
      <w:r>
        <w:t>Step 13 - VERIFY the Phase 1 context order</w:t>
      </w:r>
    </w:p>
    <w:p w14:paraId="1EE12516" w14:textId="77777777" w:rsidR="00D54C13" w:rsidRDefault="00000000">
      <w:r>
        <w:t>The populated request should effectively be ordered as follows:</w:t>
      </w:r>
    </w:p>
    <w:p w14:paraId="3E58842D" w14:textId="77777777" w:rsidR="00D54C13" w:rsidRDefault="00000000">
      <w:pPr>
        <w:pStyle w:val="CodeBlock"/>
        <w:shd w:val="clear" w:color="auto" w:fill="F3F4F6"/>
      </w:pPr>
      <w:r>
        <w:t>1. SYSTEM_INSTRUCTIONS</w:t>
      </w:r>
    </w:p>
    <w:p w14:paraId="64D37B40" w14:textId="77777777" w:rsidR="00D54C13" w:rsidRDefault="00000000">
      <w:pPr>
        <w:pStyle w:val="CodeBlock"/>
        <w:shd w:val="clear" w:color="auto" w:fill="F3F4F6"/>
      </w:pPr>
      <w:r>
        <w:t>2. RECENT_CONVERSATION_MESSAGES</w:t>
      </w:r>
    </w:p>
    <w:p w14:paraId="202C3C57" w14:textId="77777777" w:rsidR="00D54C13" w:rsidRDefault="00000000">
      <w:pPr>
        <w:pStyle w:val="CodeBlock"/>
        <w:shd w:val="clear" w:color="auto" w:fill="F3F4F6"/>
      </w:pPr>
      <w:r>
        <w:t>3. POLICY_EVIDENCE</w:t>
      </w:r>
    </w:p>
    <w:p w14:paraId="5C139345" w14:textId="77777777" w:rsidR="00D54C13" w:rsidRDefault="00000000">
      <w:pPr>
        <w:pStyle w:val="CodeBlock"/>
        <w:shd w:val="clear" w:color="auto" w:fill="F3F4F6"/>
      </w:pPr>
      <w:r>
        <w:t>4. CURRENT_USER_QUESTION</w:t>
      </w:r>
    </w:p>
    <w:p w14:paraId="7605AAB6" w14:textId="77777777" w:rsidR="00D54C13" w:rsidRDefault="00000000">
      <w:r>
        <w:t>AUTHORIZATION_CONTEXT, RELEVANT_LONG_TERM_MEMORIES, and CONVERSATION_SUMMARY should remain absent until their later implementation tasks populate them.</w:t>
      </w:r>
    </w:p>
    <w:p w14:paraId="5272F07E" w14:textId="77777777" w:rsidR="00D54C13" w:rsidRDefault="00000000">
      <w:pPr>
        <w:pStyle w:val="Heading1"/>
      </w:pPr>
      <w:r>
        <w:lastRenderedPageBreak/>
        <w:t>Step 14 - VERIFY the current user question is not duplicated</w:t>
      </w:r>
    </w:p>
    <w:p w14:paraId="1E80ECAA" w14:textId="77777777" w:rsidR="00D54C13" w:rsidRDefault="00000000">
      <w:r>
        <w:t>The conversation_history value should contain previous messages only. The current question must appear once, at the end of the assembled context.</w:t>
      </w:r>
    </w:p>
    <w:p w14:paraId="5303F5E5" w14:textId="77777777" w:rsidR="00D54C13" w:rsidRDefault="00000000">
      <w:pPr>
        <w:pStyle w:val="CodeBlock"/>
        <w:shd w:val="clear" w:color="auto" w:fill="F3F4F6"/>
      </w:pPr>
      <w:r>
        <w:t>CORRECT:</w:t>
      </w:r>
    </w:p>
    <w:p w14:paraId="59FD3E9D" w14:textId="77777777" w:rsidR="00D54C13" w:rsidRDefault="00000000">
      <w:pPr>
        <w:pStyle w:val="CodeBlock"/>
        <w:shd w:val="clear" w:color="auto" w:fill="F3F4F6"/>
      </w:pPr>
      <w:r>
        <w:t>Previous user question</w:t>
      </w:r>
    </w:p>
    <w:p w14:paraId="6357E081" w14:textId="77777777" w:rsidR="00D54C13" w:rsidRDefault="00000000">
      <w:pPr>
        <w:pStyle w:val="CodeBlock"/>
        <w:shd w:val="clear" w:color="auto" w:fill="F3F4F6"/>
      </w:pPr>
      <w:r>
        <w:t>Previous LLM response</w:t>
      </w:r>
    </w:p>
    <w:p w14:paraId="3D4C9C0A" w14:textId="77777777" w:rsidR="00D54C13" w:rsidRDefault="00000000">
      <w:pPr>
        <w:pStyle w:val="CodeBlock"/>
        <w:shd w:val="clear" w:color="auto" w:fill="F3F4F6"/>
      </w:pPr>
      <w:r>
        <w:t>Previous user question</w:t>
      </w:r>
    </w:p>
    <w:p w14:paraId="3F0B0A0B" w14:textId="77777777" w:rsidR="00D54C13" w:rsidRDefault="00000000">
      <w:pPr>
        <w:pStyle w:val="CodeBlock"/>
        <w:shd w:val="clear" w:color="auto" w:fill="F3F4F6"/>
      </w:pPr>
      <w:r>
        <w:t>Previous LLM response</w:t>
      </w:r>
    </w:p>
    <w:p w14:paraId="258D1CBE" w14:textId="77777777" w:rsidR="00D54C13" w:rsidRDefault="00000000">
      <w:pPr>
        <w:pStyle w:val="CodeBlock"/>
        <w:shd w:val="clear" w:color="auto" w:fill="F3F4F6"/>
      </w:pPr>
      <w:r>
        <w:t>POLICY_EVIDENCE</w:t>
      </w:r>
    </w:p>
    <w:p w14:paraId="31946936" w14:textId="77777777" w:rsidR="00D54C13" w:rsidRDefault="00000000">
      <w:pPr>
        <w:pStyle w:val="CodeBlock"/>
        <w:shd w:val="clear" w:color="auto" w:fill="F3F4F6"/>
      </w:pPr>
      <w:r>
        <w:t>Current user question</w:t>
      </w:r>
    </w:p>
    <w:p w14:paraId="2594FB56" w14:textId="77777777" w:rsidR="00D54C13" w:rsidRDefault="00D54C13">
      <w:pPr>
        <w:pStyle w:val="CodeBlock"/>
        <w:shd w:val="clear" w:color="auto" w:fill="F3F4F6"/>
      </w:pPr>
    </w:p>
    <w:p w14:paraId="5F7AC6FD" w14:textId="77777777" w:rsidR="00D54C13" w:rsidRDefault="00000000">
      <w:pPr>
        <w:pStyle w:val="CodeBlock"/>
        <w:shd w:val="clear" w:color="auto" w:fill="F3F4F6"/>
      </w:pPr>
      <w:r>
        <w:t>INCORRECT:</w:t>
      </w:r>
    </w:p>
    <w:p w14:paraId="0430D352" w14:textId="77777777" w:rsidR="00D54C13" w:rsidRDefault="00000000">
      <w:pPr>
        <w:pStyle w:val="CodeBlock"/>
        <w:shd w:val="clear" w:color="auto" w:fill="F3F4F6"/>
      </w:pPr>
      <w:r>
        <w:t>Previous messages</w:t>
      </w:r>
    </w:p>
    <w:p w14:paraId="6027AA7B" w14:textId="77777777" w:rsidR="00D54C13" w:rsidRDefault="00000000">
      <w:pPr>
        <w:pStyle w:val="CodeBlock"/>
        <w:shd w:val="clear" w:color="auto" w:fill="F3F4F6"/>
      </w:pPr>
      <w:r>
        <w:t>Current user question</w:t>
      </w:r>
    </w:p>
    <w:p w14:paraId="6CC42BA3" w14:textId="77777777" w:rsidR="00D54C13" w:rsidRDefault="00000000">
      <w:pPr>
        <w:pStyle w:val="CodeBlock"/>
        <w:shd w:val="clear" w:color="auto" w:fill="F3F4F6"/>
      </w:pPr>
      <w:r>
        <w:t>POLICY_EVIDENCE</w:t>
      </w:r>
    </w:p>
    <w:p w14:paraId="3CCB0F31" w14:textId="77777777" w:rsidR="00D54C13" w:rsidRDefault="00000000">
      <w:pPr>
        <w:pStyle w:val="CodeBlock"/>
        <w:shd w:val="clear" w:color="auto" w:fill="F3F4F6"/>
      </w:pPr>
      <w:r>
        <w:t>Current user question</w:t>
      </w:r>
    </w:p>
    <w:p w14:paraId="551291C2" w14:textId="77777777" w:rsidR="00D54C13" w:rsidRDefault="00000000">
      <w:pPr>
        <w:pStyle w:val="Heading1"/>
      </w:pPr>
      <w:r>
        <w:t>Step 15 - ADD temporary section-name logging</w:t>
      </w:r>
    </w:p>
    <w:p w14:paraId="446E99D7" w14:textId="77777777" w:rsidR="00D54C13" w:rsidRDefault="00000000">
      <w:r>
        <w:t>For local verification, ADD this immediately after build_llm_context(...):</w:t>
      </w:r>
    </w:p>
    <w:p w14:paraId="6210A931" w14:textId="77777777" w:rsidR="00D54C13" w:rsidRDefault="00000000">
      <w:pPr>
        <w:pStyle w:val="CodeBlock"/>
        <w:shd w:val="clear" w:color="auto" w:fill="F3F4F6"/>
      </w:pPr>
      <w:r>
        <w:t>logging.info("I-26 LLM context sections:")</w:t>
      </w:r>
    </w:p>
    <w:p w14:paraId="34379FB5" w14:textId="77777777" w:rsidR="00D54C13" w:rsidRDefault="00D54C13">
      <w:pPr>
        <w:pStyle w:val="CodeBlock"/>
        <w:shd w:val="clear" w:color="auto" w:fill="F3F4F6"/>
      </w:pPr>
    </w:p>
    <w:p w14:paraId="54F6B39A" w14:textId="77777777" w:rsidR="00D54C13" w:rsidRDefault="00000000">
      <w:pPr>
        <w:pStyle w:val="CodeBlock"/>
        <w:shd w:val="clear" w:color="auto" w:fill="F3F4F6"/>
      </w:pPr>
      <w:r>
        <w:t>for section in llm_context:</w:t>
      </w:r>
    </w:p>
    <w:p w14:paraId="1754F46A" w14:textId="77777777" w:rsidR="00D54C13" w:rsidRDefault="00000000">
      <w:pPr>
        <w:pStyle w:val="CodeBlock"/>
        <w:shd w:val="clear" w:color="auto" w:fill="F3F4F6"/>
      </w:pPr>
      <w:r>
        <w:t xml:space="preserve">    logging.info(</w:t>
      </w:r>
    </w:p>
    <w:p w14:paraId="31313557" w14:textId="77777777" w:rsidR="00D54C13" w:rsidRDefault="00000000">
      <w:pPr>
        <w:pStyle w:val="CodeBlock"/>
        <w:shd w:val="clear" w:color="auto" w:fill="F3F4F6"/>
      </w:pPr>
      <w:r>
        <w:t xml:space="preserve">        "I-26 section: %s",</w:t>
      </w:r>
    </w:p>
    <w:p w14:paraId="47D8123D" w14:textId="77777777" w:rsidR="00D54C13" w:rsidRDefault="00000000">
      <w:pPr>
        <w:pStyle w:val="CodeBlock"/>
        <w:shd w:val="clear" w:color="auto" w:fill="F3F4F6"/>
      </w:pPr>
      <w:r>
        <w:t xml:space="preserve">        section["section"]</w:t>
      </w:r>
    </w:p>
    <w:p w14:paraId="47407A83" w14:textId="77777777" w:rsidR="00D54C13" w:rsidRDefault="00000000">
      <w:pPr>
        <w:pStyle w:val="CodeBlock"/>
        <w:shd w:val="clear" w:color="auto" w:fill="F3F4F6"/>
      </w:pPr>
      <w:r>
        <w:t xml:space="preserve">    )</w:t>
      </w:r>
    </w:p>
    <w:p w14:paraId="0FA8D0F4" w14:textId="77777777" w:rsidR="00D54C13" w:rsidRDefault="00000000">
      <w:r>
        <w:t>Do not log the complete context content. Log only section names.</w:t>
      </w:r>
    </w:p>
    <w:p w14:paraId="5A64E08E" w14:textId="77777777" w:rsidR="00D54C13" w:rsidRDefault="00000000">
      <w:pPr>
        <w:pStyle w:val="Heading1"/>
      </w:pPr>
      <w:r>
        <w:t>Step 16 - RUN the Azure Function</w:t>
      </w:r>
    </w:p>
    <w:p w14:paraId="6B077F1A" w14:textId="77777777" w:rsidR="00D54C13" w:rsidRDefault="00000000">
      <w:pPr>
        <w:pStyle w:val="CodeBlock"/>
        <w:shd w:val="clear" w:color="auto" w:fill="F3F4F6"/>
      </w:pPr>
      <w:r>
        <w:t>func start</w:t>
      </w:r>
    </w:p>
    <w:p w14:paraId="19A3E848" w14:textId="77777777" w:rsidR="00D54C13" w:rsidRDefault="00000000">
      <w:r w:rsidRPr="00374E9E">
        <w:rPr>
          <w:b/>
          <w:bCs/>
        </w:rPr>
        <w:t>VERIFY</w:t>
      </w:r>
      <w:r>
        <w:t xml:space="preserve"> that the </w:t>
      </w:r>
      <w:r w:rsidRPr="00374E9E">
        <w:rPr>
          <w:b/>
          <w:bCs/>
        </w:rPr>
        <w:t>function endpoint</w:t>
      </w:r>
      <w:r>
        <w:t xml:space="preserve"> is </w:t>
      </w:r>
      <w:r w:rsidRPr="00374E9E">
        <w:rPr>
          <w:b/>
          <w:bCs/>
        </w:rPr>
        <w:t>available</w:t>
      </w:r>
      <w:r>
        <w:t xml:space="preserve"> at the expected </w:t>
      </w:r>
      <w:r w:rsidRPr="00374E9E">
        <w:rPr>
          <w:b/>
          <w:bCs/>
        </w:rPr>
        <w:t>local URL</w:t>
      </w:r>
      <w:r>
        <w:t xml:space="preserve">, such as </w:t>
      </w:r>
      <w:r w:rsidRPr="00374E9E">
        <w:rPr>
          <w:b/>
          <w:bCs/>
          <w:color w:val="C00000"/>
        </w:rPr>
        <w:t>http://localhost:7071/api/policy-chat</w:t>
      </w:r>
      <w:r>
        <w:t>.</w:t>
      </w:r>
    </w:p>
    <w:p w14:paraId="4012D1EC" w14:textId="77777777" w:rsidR="00D54C13" w:rsidRDefault="00000000">
      <w:pPr>
        <w:pStyle w:val="Heading1"/>
      </w:pPr>
      <w:r>
        <w:t>Step 17 - SEND a first test question</w:t>
      </w:r>
    </w:p>
    <w:p w14:paraId="2D0C1451" w14:textId="780539D6" w:rsidR="00D54C13" w:rsidRDefault="00000000">
      <w:r>
        <w:t xml:space="preserve">Use the </w:t>
      </w:r>
      <w:r w:rsidRPr="00374E9E">
        <w:rPr>
          <w:b/>
          <w:bCs/>
        </w:rPr>
        <w:t>React Policy Assistant</w:t>
      </w:r>
      <w:r>
        <w:t xml:space="preserve"> </w:t>
      </w:r>
      <w:r w:rsidR="00D01363" w:rsidRPr="00D01363">
        <w:rPr>
          <w:b/>
          <w:bCs/>
        </w:rPr>
        <w:t>Client</w:t>
      </w:r>
      <w:r w:rsidR="00D01363">
        <w:t xml:space="preserve"> </w:t>
      </w:r>
      <w:r>
        <w:t xml:space="preserve">or </w:t>
      </w:r>
      <w:r w:rsidRPr="00374E9E">
        <w:rPr>
          <w:b/>
          <w:bCs/>
        </w:rPr>
        <w:t>PowerShell</w:t>
      </w:r>
      <w:r w:rsidR="00D01363">
        <w:rPr>
          <w:b/>
          <w:bCs/>
        </w:rPr>
        <w:t xml:space="preserve"> </w:t>
      </w:r>
      <w:r w:rsidR="00D01363" w:rsidRPr="00374E9E">
        <w:rPr>
          <w:b/>
          <w:bCs/>
        </w:rPr>
        <w:t>Policy Assistant</w:t>
      </w:r>
      <w:r w:rsidR="00D01363">
        <w:t xml:space="preserve"> </w:t>
      </w:r>
      <w:r w:rsidR="00D01363" w:rsidRPr="00D01363">
        <w:rPr>
          <w:b/>
          <w:bCs/>
        </w:rPr>
        <w:t>Client</w:t>
      </w:r>
      <w:r w:rsidR="00D01363">
        <w:t xml:space="preserve"> </w:t>
      </w:r>
      <w:r w:rsidR="00D01363" w:rsidRPr="00D01363">
        <w:t xml:space="preserve">to </w:t>
      </w:r>
      <w:r w:rsidR="00D01363" w:rsidRPr="00D01363">
        <w:rPr>
          <w:u w:val="thick"/>
        </w:rPr>
        <w:t>send</w:t>
      </w:r>
      <w:r w:rsidR="00D01363" w:rsidRPr="00D01363">
        <w:t xml:space="preserve"> a </w:t>
      </w:r>
      <w:r w:rsidR="00D01363" w:rsidRPr="00D01363">
        <w:rPr>
          <w:b/>
          <w:bCs/>
        </w:rPr>
        <w:t>test message</w:t>
      </w:r>
      <w:r w:rsidR="00D01363" w:rsidRPr="00D01363">
        <w:t xml:space="preserve"> </w:t>
      </w:r>
      <w:r w:rsidR="00D01363" w:rsidRPr="00D01363">
        <w:rPr>
          <w:u w:val="thick"/>
        </w:rPr>
        <w:t>to</w:t>
      </w:r>
      <w:r w:rsidR="00D01363" w:rsidRPr="00D01363">
        <w:t xml:space="preserve"> the </w:t>
      </w:r>
      <w:r w:rsidR="00D01363" w:rsidRPr="00D01363">
        <w:rPr>
          <w:b/>
          <w:bCs/>
        </w:rPr>
        <w:t>Policy Orchestrator Service</w:t>
      </w:r>
      <w:r w:rsidR="00D01363" w:rsidRPr="00D01363">
        <w:t xml:space="preserve"> </w:t>
      </w:r>
      <w:proofErr w:type="gramStart"/>
      <w:r w:rsidR="00D01363">
        <w:t xml:space="preserve">in order </w:t>
      </w:r>
      <w:r w:rsidR="00D01363" w:rsidRPr="00D01363">
        <w:t>to</w:t>
      </w:r>
      <w:proofErr w:type="gramEnd"/>
      <w:r w:rsidR="00D01363" w:rsidRPr="00D01363">
        <w:t xml:space="preserve"> verify </w:t>
      </w:r>
      <w:r w:rsidR="00D01363">
        <w:t xml:space="preserve">that the </w:t>
      </w:r>
      <w:r w:rsidR="00D01363" w:rsidRPr="00D01363">
        <w:rPr>
          <w:b/>
          <w:bCs/>
        </w:rPr>
        <w:t>Orchestrator</w:t>
      </w:r>
      <w:r w:rsidR="00D01363" w:rsidRPr="00D01363">
        <w:t xml:space="preserve"> is able </w:t>
      </w:r>
      <w:r w:rsidR="00D01363" w:rsidRPr="00D01363">
        <w:rPr>
          <w:b/>
          <w:bCs/>
        </w:rPr>
        <w:t>receive user query request</w:t>
      </w:r>
      <w:r w:rsidR="00D01363">
        <w:rPr>
          <w:b/>
          <w:bCs/>
        </w:rPr>
        <w:t>s</w:t>
      </w:r>
      <w:r w:rsidR="00D01363" w:rsidRPr="00D01363">
        <w:t xml:space="preserve"> </w:t>
      </w:r>
      <w:r w:rsidR="00D01363" w:rsidRPr="00D01363">
        <w:rPr>
          <w:u w:val="thick"/>
        </w:rPr>
        <w:t>and</w:t>
      </w:r>
      <w:r w:rsidR="00D01363" w:rsidRPr="00D01363">
        <w:t xml:space="preserve"> </w:t>
      </w:r>
      <w:r w:rsidR="00D01363" w:rsidRPr="00D01363">
        <w:rPr>
          <w:b/>
          <w:bCs/>
        </w:rPr>
        <w:t>return</w:t>
      </w:r>
      <w:r w:rsidR="00D01363" w:rsidRPr="00D01363">
        <w:t xml:space="preserve"> a </w:t>
      </w:r>
      <w:r w:rsidR="00D01363" w:rsidRPr="00D01363">
        <w:rPr>
          <w:b/>
          <w:bCs/>
        </w:rPr>
        <w:t>final response</w:t>
      </w:r>
      <w:r w:rsidR="00D01363" w:rsidRPr="00D01363">
        <w:t xml:space="preserve"> from the </w:t>
      </w:r>
      <w:r w:rsidR="00D01363" w:rsidRPr="00D01363">
        <w:rPr>
          <w:b/>
          <w:bCs/>
        </w:rPr>
        <w:t>LLM</w:t>
      </w:r>
      <w:r w:rsidR="00D01363">
        <w:rPr>
          <w:b/>
          <w:bCs/>
        </w:rPr>
        <w:t xml:space="preserve"> </w:t>
      </w:r>
      <w:r w:rsidR="00D01363" w:rsidRPr="00D01363">
        <w:t>to the</w:t>
      </w:r>
      <w:r w:rsidR="00D01363">
        <w:rPr>
          <w:b/>
          <w:bCs/>
        </w:rPr>
        <w:t xml:space="preserve"> Policy Client</w:t>
      </w:r>
      <w:r w:rsidRPr="00D01363">
        <w:t xml:space="preserve">. </w:t>
      </w:r>
      <w:r>
        <w:t>Example</w:t>
      </w:r>
      <w:r w:rsidR="00D01363">
        <w:t xml:space="preserve"> PowerShell </w:t>
      </w:r>
      <w:r w:rsidR="00D01363" w:rsidRPr="00D01363">
        <w:rPr>
          <w:b/>
          <w:bCs/>
        </w:rPr>
        <w:t xml:space="preserve">Policy </w:t>
      </w:r>
      <w:r w:rsidR="00D01363">
        <w:rPr>
          <w:b/>
          <w:bCs/>
        </w:rPr>
        <w:t>Assistant Client</w:t>
      </w:r>
      <w:r>
        <w:t>:</w:t>
      </w:r>
    </w:p>
    <w:p w14:paraId="43742923" w14:textId="77777777" w:rsidR="00D54C13" w:rsidRDefault="00000000">
      <w:pPr>
        <w:pStyle w:val="CodeBlock"/>
        <w:shd w:val="clear" w:color="auto" w:fill="F3F4F6"/>
      </w:pPr>
      <w:r>
        <w:t>$body = @{</w:t>
      </w:r>
    </w:p>
    <w:p w14:paraId="5A5B0904" w14:textId="77777777" w:rsidR="00D54C13" w:rsidRDefault="00000000">
      <w:pPr>
        <w:pStyle w:val="CodeBlock"/>
        <w:shd w:val="clear" w:color="auto" w:fill="F3F4F6"/>
      </w:pPr>
      <w:r>
        <w:t xml:space="preserve">    conversationId = ""</w:t>
      </w:r>
    </w:p>
    <w:p w14:paraId="7175CE78" w14:textId="77777777" w:rsidR="00D54C13" w:rsidRDefault="00000000">
      <w:pPr>
        <w:pStyle w:val="CodeBlock"/>
        <w:shd w:val="clear" w:color="auto" w:fill="F3F4F6"/>
      </w:pPr>
      <w:r>
        <w:t xml:space="preserve">    message = "What is the corporate remote work policy?"</w:t>
      </w:r>
    </w:p>
    <w:p w14:paraId="4F7EC0A3" w14:textId="77777777" w:rsidR="00D54C13" w:rsidRDefault="00000000">
      <w:pPr>
        <w:pStyle w:val="CodeBlock"/>
        <w:shd w:val="clear" w:color="auto" w:fill="F3F4F6"/>
      </w:pPr>
      <w:r>
        <w:t>} | ConvertTo-Json</w:t>
      </w:r>
    </w:p>
    <w:p w14:paraId="4CB10E8C" w14:textId="77777777" w:rsidR="00D54C13" w:rsidRDefault="00D54C13">
      <w:pPr>
        <w:pStyle w:val="CodeBlock"/>
        <w:shd w:val="clear" w:color="auto" w:fill="F3F4F6"/>
      </w:pPr>
    </w:p>
    <w:p w14:paraId="3F87E8D3" w14:textId="77777777" w:rsidR="00D54C13" w:rsidRDefault="00000000">
      <w:pPr>
        <w:pStyle w:val="CodeBlock"/>
        <w:shd w:val="clear" w:color="auto" w:fill="F3F4F6"/>
      </w:pPr>
      <w:r>
        <w:lastRenderedPageBreak/>
        <w:t>Invoke-RestMethod `</w:t>
      </w:r>
    </w:p>
    <w:p w14:paraId="5BFBC9EE" w14:textId="77777777" w:rsidR="00D54C13" w:rsidRDefault="00000000">
      <w:pPr>
        <w:pStyle w:val="CodeBlock"/>
        <w:shd w:val="clear" w:color="auto" w:fill="F3F4F6"/>
      </w:pPr>
      <w:r>
        <w:t xml:space="preserve">    -Uri "http://localhost:7071/api/policy-chat" `</w:t>
      </w:r>
    </w:p>
    <w:p w14:paraId="657EA326" w14:textId="77777777" w:rsidR="00D54C13" w:rsidRDefault="00000000">
      <w:pPr>
        <w:pStyle w:val="CodeBlock"/>
        <w:shd w:val="clear" w:color="auto" w:fill="F3F4F6"/>
      </w:pPr>
      <w:r>
        <w:t xml:space="preserve">    -Method POST `</w:t>
      </w:r>
    </w:p>
    <w:p w14:paraId="4645D407" w14:textId="77777777" w:rsidR="00D54C13" w:rsidRDefault="00000000">
      <w:pPr>
        <w:pStyle w:val="CodeBlock"/>
        <w:shd w:val="clear" w:color="auto" w:fill="F3F4F6"/>
      </w:pPr>
      <w:r>
        <w:t xml:space="preserve">    -ContentType "application/json" `</w:t>
      </w:r>
    </w:p>
    <w:p w14:paraId="7FE3E79B" w14:textId="77777777" w:rsidR="00D54C13" w:rsidRDefault="00000000">
      <w:pPr>
        <w:pStyle w:val="CodeBlock"/>
        <w:shd w:val="clear" w:color="auto" w:fill="F3F4F6"/>
      </w:pPr>
      <w:r>
        <w:t xml:space="preserve">    -Body $body</w:t>
      </w:r>
    </w:p>
    <w:p w14:paraId="6539280E" w14:textId="77777777" w:rsidR="00D54C13" w:rsidRDefault="00000000">
      <w:r w:rsidRPr="00D01363">
        <w:rPr>
          <w:b/>
          <w:bCs/>
        </w:rPr>
        <w:t>Save</w:t>
      </w:r>
      <w:r>
        <w:t xml:space="preserve"> the returned </w:t>
      </w:r>
      <w:r w:rsidRPr="00D01363">
        <w:rPr>
          <w:b/>
          <w:bCs/>
        </w:rPr>
        <w:t>conversationId</w:t>
      </w:r>
      <w:r>
        <w:t>.</w:t>
      </w:r>
    </w:p>
    <w:p w14:paraId="5CC29FF0" w14:textId="77777777" w:rsidR="00D54C13" w:rsidRDefault="00000000">
      <w:pPr>
        <w:pStyle w:val="Heading1"/>
      </w:pPr>
      <w:r>
        <w:t>Step 18 - SEND a follow-up question with the same conversation ID</w:t>
      </w:r>
    </w:p>
    <w:p w14:paraId="317EA7E2" w14:textId="77777777" w:rsidR="00D54C13" w:rsidRDefault="00000000">
      <w:pPr>
        <w:pStyle w:val="CodeBlock"/>
        <w:shd w:val="clear" w:color="auto" w:fill="F3F4F6"/>
      </w:pPr>
      <w:r>
        <w:t>How many days per week does that allow?</w:t>
      </w:r>
    </w:p>
    <w:p w14:paraId="62FB5FF1" w14:textId="22EAD1D1" w:rsidR="00D54C13" w:rsidRDefault="00000000">
      <w:r>
        <w:t xml:space="preserve">Use the </w:t>
      </w:r>
      <w:r w:rsidRPr="00E4795A">
        <w:rPr>
          <w:b/>
          <w:bCs/>
        </w:rPr>
        <w:t>same conversationId</w:t>
      </w:r>
      <w:r>
        <w:t xml:space="preserve"> from Step 17. </w:t>
      </w:r>
      <w:proofErr w:type="gramStart"/>
      <w:r>
        <w:t>This</w:t>
      </w:r>
      <w:proofErr w:type="gramEnd"/>
      <w:r>
        <w:t xml:space="preserve"> </w:t>
      </w:r>
      <w:r w:rsidRPr="00E4795A">
        <w:rPr>
          <w:b/>
          <w:bCs/>
        </w:rPr>
        <w:t xml:space="preserve">tests </w:t>
      </w:r>
      <w:proofErr w:type="gramStart"/>
      <w:r w:rsidRPr="00E4795A">
        <w:rPr>
          <w:b/>
          <w:bCs/>
        </w:rPr>
        <w:t>I-</w:t>
      </w:r>
      <w:proofErr w:type="gramEnd"/>
      <w:r w:rsidRPr="00E4795A">
        <w:rPr>
          <w:b/>
          <w:bCs/>
        </w:rPr>
        <w:t>05</w:t>
      </w:r>
      <w:r>
        <w:t xml:space="preserve"> and </w:t>
      </w:r>
      <w:r w:rsidRPr="00E4795A">
        <w:rPr>
          <w:b/>
          <w:bCs/>
        </w:rPr>
        <w:t xml:space="preserve">I-26 </w:t>
      </w:r>
      <w:r w:rsidRPr="00E4795A">
        <w:t>together.</w:t>
      </w:r>
      <w:r w:rsidR="00E4795A">
        <w:t xml:space="preserve">  Verify the </w:t>
      </w:r>
      <w:proofErr w:type="spellStart"/>
      <w:r w:rsidR="00E4795A" w:rsidRPr="00E4795A">
        <w:rPr>
          <w:b/>
          <w:bCs/>
        </w:rPr>
        <w:t>conversationId</w:t>
      </w:r>
      <w:proofErr w:type="spellEnd"/>
      <w:r w:rsidR="00E4795A">
        <w:rPr>
          <w:b/>
          <w:bCs/>
        </w:rPr>
        <w:t xml:space="preserve"> </w:t>
      </w:r>
      <w:r w:rsidR="00E4795A" w:rsidRPr="00E4795A">
        <w:t xml:space="preserve">from both </w:t>
      </w:r>
      <w:r w:rsidR="00E4795A" w:rsidRPr="00E4795A">
        <w:rPr>
          <w:b/>
          <w:bCs/>
        </w:rPr>
        <w:t>message responses</w:t>
      </w:r>
      <w:r w:rsidR="00E4795A" w:rsidRPr="00E4795A">
        <w:t xml:space="preserve"> match.</w:t>
      </w:r>
    </w:p>
    <w:p w14:paraId="609C8E65" w14:textId="77777777" w:rsidR="00D54C13" w:rsidRDefault="00000000">
      <w:pPr>
        <w:pStyle w:val="Heading1"/>
      </w:pPr>
      <w:r>
        <w:t>Step 19 - VERIFY the Function log</w:t>
      </w:r>
    </w:p>
    <w:p w14:paraId="710F9D78" w14:textId="3528C863" w:rsidR="00D54C13" w:rsidRDefault="00000000">
      <w:r>
        <w:t xml:space="preserve">You </w:t>
      </w:r>
      <w:r w:rsidRPr="00E4795A">
        <w:rPr>
          <w:b/>
          <w:bCs/>
        </w:rPr>
        <w:t>should</w:t>
      </w:r>
      <w:r>
        <w:t xml:space="preserve"> </w:t>
      </w:r>
      <w:r w:rsidRPr="00E4795A">
        <w:rPr>
          <w:u w:val="thick"/>
        </w:rPr>
        <w:t>see</w:t>
      </w:r>
      <w:r>
        <w:t xml:space="preserve"> </w:t>
      </w:r>
      <w:r w:rsidRPr="00E4795A">
        <w:rPr>
          <w:b/>
          <w:bCs/>
        </w:rPr>
        <w:t>section names equivalent</w:t>
      </w:r>
      <w:r>
        <w:t xml:space="preserve"> </w:t>
      </w:r>
      <w:r w:rsidRPr="009F0291">
        <w:rPr>
          <w:u w:val="thick"/>
        </w:rPr>
        <w:t>to</w:t>
      </w:r>
      <w:r w:rsidR="009F0291">
        <w:t xml:space="preserve"> those listed below. Use the </w:t>
      </w:r>
      <w:r w:rsidR="009F0291" w:rsidRPr="009F0291">
        <w:rPr>
          <w:b/>
          <w:bCs/>
        </w:rPr>
        <w:t>PowerShell terminal</w:t>
      </w:r>
      <w:r w:rsidR="009F0291">
        <w:t xml:space="preserve"> of the running </w:t>
      </w:r>
      <w:r w:rsidR="009F0291" w:rsidRPr="009F0291">
        <w:rPr>
          <w:b/>
          <w:bCs/>
        </w:rPr>
        <w:t>Policy Orchestrator function app</w:t>
      </w:r>
      <w:r w:rsidR="009F0291">
        <w:t xml:space="preserve"> to review the </w:t>
      </w:r>
      <w:r w:rsidR="009F0291" w:rsidRPr="009F0291">
        <w:rPr>
          <w:b/>
          <w:bCs/>
        </w:rPr>
        <w:t>section names</w:t>
      </w:r>
      <w:r>
        <w:t>:</w:t>
      </w:r>
    </w:p>
    <w:p w14:paraId="7F18EA31" w14:textId="77777777" w:rsidR="00D54C13" w:rsidRDefault="00000000">
      <w:pPr>
        <w:pStyle w:val="CodeBlock"/>
        <w:shd w:val="clear" w:color="auto" w:fill="F3F4F6"/>
      </w:pPr>
      <w:r>
        <w:t>I-26 LLM context sections:</w:t>
      </w:r>
    </w:p>
    <w:p w14:paraId="79DD65B0" w14:textId="77777777" w:rsidR="00D54C13" w:rsidRDefault="00000000">
      <w:pPr>
        <w:pStyle w:val="CodeBlock"/>
        <w:shd w:val="clear" w:color="auto" w:fill="F3F4F6"/>
      </w:pPr>
      <w:r>
        <w:t>I-26 section: SYSTEM_INSTRUCTIONS</w:t>
      </w:r>
    </w:p>
    <w:p w14:paraId="3D9315F0" w14:textId="77777777" w:rsidR="00D54C13" w:rsidRDefault="00000000">
      <w:pPr>
        <w:pStyle w:val="CodeBlock"/>
        <w:shd w:val="clear" w:color="auto" w:fill="F3F4F6"/>
      </w:pPr>
      <w:r>
        <w:t>I-26 section: RECENT_CONVERSATION_MESSAGES</w:t>
      </w:r>
    </w:p>
    <w:p w14:paraId="4EBD5B8C" w14:textId="77777777" w:rsidR="00D54C13" w:rsidRDefault="00000000">
      <w:pPr>
        <w:pStyle w:val="CodeBlock"/>
        <w:shd w:val="clear" w:color="auto" w:fill="F3F4F6"/>
      </w:pPr>
      <w:r>
        <w:t>I-26 section: POLICY_EVIDENCE</w:t>
      </w:r>
    </w:p>
    <w:p w14:paraId="516DEF03" w14:textId="77777777" w:rsidR="00D54C13" w:rsidRDefault="00000000">
      <w:pPr>
        <w:pStyle w:val="CodeBlock"/>
        <w:shd w:val="clear" w:color="auto" w:fill="F3F4F6"/>
      </w:pPr>
      <w:r>
        <w:t>I-26 section: CURRENT_USER_QUESTION</w:t>
      </w:r>
    </w:p>
    <w:p w14:paraId="0177282D" w14:textId="77777777" w:rsidR="00D54C13" w:rsidRDefault="00000000">
      <w:pPr>
        <w:pStyle w:val="Heading1"/>
      </w:pPr>
      <w:r>
        <w:t>Step 20 - VERIFY the follow-up answer uses conversation context</w:t>
      </w:r>
    </w:p>
    <w:p w14:paraId="534CF0E8" w14:textId="77777777" w:rsidR="00D54C13" w:rsidRDefault="00000000">
      <w:r>
        <w:t xml:space="preserve">The </w:t>
      </w:r>
      <w:r w:rsidRPr="009F0291">
        <w:rPr>
          <w:b/>
          <w:bCs/>
        </w:rPr>
        <w:t>LLM</w:t>
      </w:r>
      <w:r>
        <w:t xml:space="preserve"> should </w:t>
      </w:r>
      <w:r w:rsidRPr="009F0291">
        <w:rPr>
          <w:b/>
          <w:bCs/>
        </w:rPr>
        <w:t>understand</w:t>
      </w:r>
      <w:r>
        <w:t xml:space="preserve"> that </w:t>
      </w:r>
      <w:r w:rsidRPr="009F0291">
        <w:rPr>
          <w:b/>
          <w:bCs/>
        </w:rPr>
        <w:t>words</w:t>
      </w:r>
      <w:r>
        <w:t xml:space="preserve"> </w:t>
      </w:r>
      <w:r w:rsidRPr="009F0291">
        <w:rPr>
          <w:u w:val="thick"/>
        </w:rPr>
        <w:t>such as</w:t>
      </w:r>
      <w:r>
        <w:t xml:space="preserve"> "that" in the </w:t>
      </w:r>
      <w:r w:rsidRPr="009F0291">
        <w:rPr>
          <w:b/>
          <w:bCs/>
        </w:rPr>
        <w:t>second question</w:t>
      </w:r>
      <w:r>
        <w:t xml:space="preserve"> </w:t>
      </w:r>
      <w:r w:rsidRPr="009F0291">
        <w:rPr>
          <w:u w:val="thick"/>
        </w:rPr>
        <w:t>refer</w:t>
      </w:r>
      <w:r>
        <w:t xml:space="preserve"> to the </w:t>
      </w:r>
      <w:r w:rsidRPr="009F0291">
        <w:rPr>
          <w:b/>
          <w:bCs/>
        </w:rPr>
        <w:t>subject</w:t>
      </w:r>
      <w:r>
        <w:t xml:space="preserve"> of </w:t>
      </w:r>
      <w:r w:rsidRPr="009F0291">
        <w:rPr>
          <w:b/>
          <w:bCs/>
        </w:rPr>
        <w:t>the first exchange</w:t>
      </w:r>
      <w:r>
        <w:t xml:space="preserve">. If it does, </w:t>
      </w:r>
      <w:r w:rsidRPr="009F0291">
        <w:rPr>
          <w:b/>
          <w:bCs/>
        </w:rPr>
        <w:t>I-05 conversation loading</w:t>
      </w:r>
      <w:r>
        <w:t xml:space="preserve"> and </w:t>
      </w:r>
      <w:r w:rsidRPr="009F0291">
        <w:rPr>
          <w:b/>
          <w:bCs/>
        </w:rPr>
        <w:t>I-26 unified context assembly</w:t>
      </w:r>
      <w:r>
        <w:t xml:space="preserve"> are working together.</w:t>
      </w:r>
    </w:p>
    <w:p w14:paraId="49C2D4B7" w14:textId="77777777" w:rsidR="00D54C13" w:rsidRDefault="00000000">
      <w:pPr>
        <w:pStyle w:val="Heading1"/>
      </w:pPr>
      <w:r>
        <w:t>Step 21 - VERIFY the architecture</w:t>
      </w:r>
    </w:p>
    <w:p w14:paraId="52674D04" w14:textId="77777777" w:rsidR="00D54C13" w:rsidRDefault="00000000">
      <w:pPr>
        <w:pStyle w:val="CodeBlock"/>
        <w:shd w:val="clear" w:color="auto" w:fill="F3F4F6"/>
      </w:pPr>
      <w:r>
        <w:t>React Client</w:t>
      </w:r>
    </w:p>
    <w:p w14:paraId="600278CE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59E15552" w14:textId="77777777" w:rsidR="00D54C13" w:rsidRDefault="00000000">
      <w:pPr>
        <w:pStyle w:val="CodeBlock"/>
        <w:shd w:val="clear" w:color="auto" w:fill="F3F4F6"/>
      </w:pPr>
      <w:r>
        <w:t xml:space="preserve">     v</w:t>
      </w:r>
    </w:p>
    <w:p w14:paraId="34930681" w14:textId="77777777" w:rsidR="00D54C13" w:rsidRDefault="00000000">
      <w:pPr>
        <w:pStyle w:val="CodeBlock"/>
        <w:shd w:val="clear" w:color="auto" w:fill="F3F4F6"/>
      </w:pPr>
      <w:r>
        <w:t>Azure Function / policy_chat</w:t>
      </w:r>
    </w:p>
    <w:p w14:paraId="076D42EE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05AD638E" w14:textId="77777777" w:rsidR="00D54C13" w:rsidRDefault="00000000">
      <w:pPr>
        <w:pStyle w:val="CodeBlock"/>
        <w:shd w:val="clear" w:color="auto" w:fill="F3F4F6"/>
      </w:pPr>
      <w:r>
        <w:t xml:space="preserve">     +--&gt; Cosmos DB -&gt; Recent conversation messages (I-05)</w:t>
      </w:r>
    </w:p>
    <w:p w14:paraId="67D0EFD0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558CE55D" w14:textId="77777777" w:rsidR="00D54C13" w:rsidRDefault="00000000">
      <w:pPr>
        <w:pStyle w:val="CodeBlock"/>
        <w:shd w:val="clear" w:color="auto" w:fill="F3F4F6"/>
      </w:pPr>
      <w:r>
        <w:t xml:space="preserve">     +--&gt; Azure AI Search -&gt; Policy evidence</w:t>
      </w:r>
    </w:p>
    <w:p w14:paraId="194802B8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7A9D0FD4" w14:textId="77777777" w:rsidR="00D54C13" w:rsidRDefault="00000000">
      <w:pPr>
        <w:pStyle w:val="CodeBlock"/>
        <w:shd w:val="clear" w:color="auto" w:fill="F3F4F6"/>
      </w:pPr>
      <w:r>
        <w:t xml:space="preserve">     v</w:t>
      </w:r>
    </w:p>
    <w:p w14:paraId="767520B0" w14:textId="77777777" w:rsidR="00D54C13" w:rsidRDefault="00000000">
      <w:pPr>
        <w:pStyle w:val="CodeBlock"/>
        <w:shd w:val="clear" w:color="auto" w:fill="F3F4F6"/>
      </w:pPr>
      <w:r>
        <w:t>build_llm_context() (I-26)</w:t>
      </w:r>
    </w:p>
    <w:p w14:paraId="0673F6B4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29CC071F" w14:textId="77777777" w:rsidR="00D54C13" w:rsidRDefault="00000000">
      <w:pPr>
        <w:pStyle w:val="CodeBlock"/>
        <w:shd w:val="clear" w:color="auto" w:fill="F3F4F6"/>
      </w:pPr>
      <w:r>
        <w:t xml:space="preserve">     +--&gt; System instructions</w:t>
      </w:r>
    </w:p>
    <w:p w14:paraId="1339FECA" w14:textId="77777777" w:rsidR="00D54C13" w:rsidRDefault="00000000">
      <w:pPr>
        <w:pStyle w:val="CodeBlock"/>
        <w:shd w:val="clear" w:color="auto" w:fill="F3F4F6"/>
      </w:pPr>
      <w:r>
        <w:t xml:space="preserve">     +--&gt; Authorization context [future I-32]</w:t>
      </w:r>
    </w:p>
    <w:p w14:paraId="32F04CA5" w14:textId="77777777" w:rsidR="00D54C13" w:rsidRDefault="00000000">
      <w:pPr>
        <w:pStyle w:val="CodeBlock"/>
        <w:shd w:val="clear" w:color="auto" w:fill="F3F4F6"/>
      </w:pPr>
      <w:r>
        <w:t xml:space="preserve">     +--&gt; Long-term memories [future I-28/I-29]</w:t>
      </w:r>
    </w:p>
    <w:p w14:paraId="47B937CC" w14:textId="77777777" w:rsidR="00D54C13" w:rsidRDefault="00000000">
      <w:pPr>
        <w:pStyle w:val="CodeBlock"/>
        <w:shd w:val="clear" w:color="auto" w:fill="F3F4F6"/>
      </w:pPr>
      <w:r>
        <w:t xml:space="preserve">     +--&gt; Conversation summary [future I-27]</w:t>
      </w:r>
    </w:p>
    <w:p w14:paraId="279E6F7E" w14:textId="77777777" w:rsidR="00D54C13" w:rsidRDefault="00000000">
      <w:pPr>
        <w:pStyle w:val="CodeBlock"/>
        <w:shd w:val="clear" w:color="auto" w:fill="F3F4F6"/>
      </w:pPr>
      <w:r>
        <w:t xml:space="preserve">     +--&gt; Recent messages [I-05]</w:t>
      </w:r>
    </w:p>
    <w:p w14:paraId="0427FB36" w14:textId="77777777" w:rsidR="00D54C13" w:rsidRDefault="00000000">
      <w:pPr>
        <w:pStyle w:val="CodeBlock"/>
        <w:shd w:val="clear" w:color="auto" w:fill="F3F4F6"/>
      </w:pPr>
      <w:r>
        <w:lastRenderedPageBreak/>
        <w:t xml:space="preserve">     +--&gt; Policy evidence [Search]</w:t>
      </w:r>
    </w:p>
    <w:p w14:paraId="0CDCF035" w14:textId="77777777" w:rsidR="00D54C13" w:rsidRDefault="00000000">
      <w:pPr>
        <w:pStyle w:val="CodeBlock"/>
        <w:shd w:val="clear" w:color="auto" w:fill="F3F4F6"/>
      </w:pPr>
      <w:r>
        <w:t xml:space="preserve">     +--&gt; Current user question</w:t>
      </w:r>
    </w:p>
    <w:p w14:paraId="12F7CD77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47920826" w14:textId="77777777" w:rsidR="00D54C13" w:rsidRDefault="00000000">
      <w:pPr>
        <w:pStyle w:val="CodeBlock"/>
        <w:shd w:val="clear" w:color="auto" w:fill="F3F4F6"/>
      </w:pPr>
      <w:r>
        <w:t xml:space="preserve">     v</w:t>
      </w:r>
    </w:p>
    <w:p w14:paraId="484F834E" w14:textId="77777777" w:rsidR="00D54C13" w:rsidRDefault="00000000">
      <w:pPr>
        <w:pStyle w:val="CodeBlock"/>
        <w:shd w:val="clear" w:color="auto" w:fill="F3F4F6"/>
      </w:pPr>
      <w:r>
        <w:t>build_llm_messages()</w:t>
      </w:r>
    </w:p>
    <w:p w14:paraId="2D6D1796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4D2E9D93" w14:textId="77777777" w:rsidR="00D54C13" w:rsidRDefault="00000000">
      <w:pPr>
        <w:pStyle w:val="CodeBlock"/>
        <w:shd w:val="clear" w:color="auto" w:fill="F3F4F6"/>
      </w:pPr>
      <w:r>
        <w:t xml:space="preserve">     v</w:t>
      </w:r>
    </w:p>
    <w:p w14:paraId="105FE034" w14:textId="77777777" w:rsidR="00D54C13" w:rsidRDefault="00000000">
      <w:pPr>
        <w:pStyle w:val="CodeBlock"/>
        <w:shd w:val="clear" w:color="auto" w:fill="F3F4F6"/>
      </w:pPr>
      <w:r>
        <w:t>LLM</w:t>
      </w:r>
    </w:p>
    <w:p w14:paraId="4928EF86" w14:textId="77777777" w:rsidR="00D54C13" w:rsidRDefault="00000000">
      <w:pPr>
        <w:pStyle w:val="CodeBlock"/>
        <w:shd w:val="clear" w:color="auto" w:fill="F3F4F6"/>
      </w:pPr>
      <w:r>
        <w:t xml:space="preserve">     |</w:t>
      </w:r>
    </w:p>
    <w:p w14:paraId="4279D034" w14:textId="77777777" w:rsidR="00D54C13" w:rsidRDefault="00000000">
      <w:pPr>
        <w:pStyle w:val="CodeBlock"/>
        <w:shd w:val="clear" w:color="auto" w:fill="F3F4F6"/>
      </w:pPr>
      <w:r>
        <w:t xml:space="preserve">     v</w:t>
      </w:r>
    </w:p>
    <w:p w14:paraId="563543A4" w14:textId="77777777" w:rsidR="00D54C13" w:rsidRDefault="00000000">
      <w:pPr>
        <w:pStyle w:val="CodeBlock"/>
        <w:shd w:val="clear" w:color="auto" w:fill="F3F4F6"/>
      </w:pPr>
      <w:r>
        <w:t>LLM Response -&gt; Cosmos DB -&gt; React Client</w:t>
      </w:r>
    </w:p>
    <w:p w14:paraId="5470C1DE" w14:textId="77777777" w:rsidR="00D54C13" w:rsidRDefault="00000000">
      <w:pPr>
        <w:pStyle w:val="Heading1"/>
      </w:pPr>
      <w:r>
        <w:t>Step 22 - STOP I-26 Phase 1 here</w:t>
      </w:r>
    </w:p>
    <w:p w14:paraId="04CA52F2" w14:textId="77777777" w:rsidR="00D54C13" w:rsidRPr="0003097D" w:rsidRDefault="00000000">
      <w:r w:rsidRPr="0003097D">
        <w:rPr>
          <w:b/>
          <w:bCs/>
        </w:rPr>
        <w:t>Do not</w:t>
      </w:r>
      <w:r>
        <w:t xml:space="preserve"> </w:t>
      </w:r>
      <w:r w:rsidRPr="0003097D">
        <w:rPr>
          <w:u w:val="thick"/>
        </w:rPr>
        <w:t>implement</w:t>
      </w:r>
      <w:r>
        <w:t xml:space="preserve"> the </w:t>
      </w:r>
      <w:r w:rsidRPr="0003097D">
        <w:rPr>
          <w:b/>
          <w:bCs/>
        </w:rPr>
        <w:t>future augmentation sources</w:t>
      </w:r>
      <w:r>
        <w:t xml:space="preserve"> during </w:t>
      </w:r>
      <w:r w:rsidRPr="0003097D">
        <w:rPr>
          <w:u w:val="thick"/>
        </w:rPr>
        <w:t>this pass</w:t>
      </w:r>
      <w:r>
        <w:t xml:space="preserve">. </w:t>
      </w:r>
      <w:r w:rsidRPr="0003097D">
        <w:t>They will plug into the same build_llm_context() function later.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54C13" w14:paraId="58EF1C82" w14:textId="77777777">
        <w:trPr>
          <w:jc w:val="center"/>
        </w:trPr>
        <w:tc>
          <w:tcPr>
            <w:tcW w:w="5040" w:type="dxa"/>
            <w:vAlign w:val="center"/>
          </w:tcPr>
          <w:p w14:paraId="60DCB39A" w14:textId="77777777" w:rsidR="00D54C13" w:rsidRDefault="00000000">
            <w:r>
              <w:rPr>
                <w:b/>
                <w:sz w:val="19"/>
              </w:rPr>
              <w:t>Context capability</w:t>
            </w:r>
          </w:p>
        </w:tc>
        <w:tc>
          <w:tcPr>
            <w:tcW w:w="5040" w:type="dxa"/>
            <w:vAlign w:val="center"/>
          </w:tcPr>
          <w:p w14:paraId="0DE302CD" w14:textId="77777777" w:rsidR="00D54C13" w:rsidRDefault="00000000">
            <w:r>
              <w:rPr>
                <w:b/>
                <w:sz w:val="19"/>
              </w:rPr>
              <w:t>Backlog item</w:t>
            </w:r>
          </w:p>
        </w:tc>
      </w:tr>
      <w:tr w:rsidR="00D54C13" w14:paraId="743857CB" w14:textId="77777777">
        <w:trPr>
          <w:jc w:val="center"/>
        </w:trPr>
        <w:tc>
          <w:tcPr>
            <w:tcW w:w="5040" w:type="dxa"/>
            <w:vAlign w:val="center"/>
          </w:tcPr>
          <w:p w14:paraId="68257D3E" w14:textId="77777777" w:rsidR="00D54C13" w:rsidRDefault="00000000">
            <w:r>
              <w:rPr>
                <w:sz w:val="19"/>
              </w:rPr>
              <w:t>Conversation summary</w:t>
            </w:r>
          </w:p>
        </w:tc>
        <w:tc>
          <w:tcPr>
            <w:tcW w:w="5040" w:type="dxa"/>
            <w:vAlign w:val="center"/>
          </w:tcPr>
          <w:p w14:paraId="0142A173" w14:textId="77777777" w:rsidR="00D54C13" w:rsidRDefault="00000000">
            <w:r>
              <w:rPr>
                <w:sz w:val="19"/>
              </w:rPr>
              <w:t>I-27</w:t>
            </w:r>
          </w:p>
        </w:tc>
      </w:tr>
      <w:tr w:rsidR="00D54C13" w14:paraId="72C92577" w14:textId="77777777">
        <w:trPr>
          <w:jc w:val="center"/>
        </w:trPr>
        <w:tc>
          <w:tcPr>
            <w:tcW w:w="5040" w:type="dxa"/>
            <w:vAlign w:val="center"/>
          </w:tcPr>
          <w:p w14:paraId="308D0E98" w14:textId="77777777" w:rsidR="00D54C13" w:rsidRDefault="00000000">
            <w:r>
              <w:rPr>
                <w:sz w:val="19"/>
              </w:rPr>
              <w:t>External/versioned system prompt</w:t>
            </w:r>
          </w:p>
        </w:tc>
        <w:tc>
          <w:tcPr>
            <w:tcW w:w="5040" w:type="dxa"/>
            <w:vAlign w:val="center"/>
          </w:tcPr>
          <w:p w14:paraId="2E75A860" w14:textId="77777777" w:rsidR="00D54C13" w:rsidRDefault="00000000">
            <w:r>
              <w:rPr>
                <w:sz w:val="19"/>
              </w:rPr>
              <w:t>I-31</w:t>
            </w:r>
          </w:p>
        </w:tc>
      </w:tr>
      <w:tr w:rsidR="00D54C13" w14:paraId="2953C67E" w14:textId="77777777">
        <w:trPr>
          <w:jc w:val="center"/>
        </w:trPr>
        <w:tc>
          <w:tcPr>
            <w:tcW w:w="5040" w:type="dxa"/>
            <w:vAlign w:val="center"/>
          </w:tcPr>
          <w:p w14:paraId="29AF4815" w14:textId="77777777" w:rsidR="00D54C13" w:rsidRDefault="00000000">
            <w:r>
              <w:rPr>
                <w:sz w:val="19"/>
              </w:rPr>
              <w:t>Verified authorization context</w:t>
            </w:r>
          </w:p>
        </w:tc>
        <w:tc>
          <w:tcPr>
            <w:tcW w:w="5040" w:type="dxa"/>
            <w:vAlign w:val="center"/>
          </w:tcPr>
          <w:p w14:paraId="446D1F3A" w14:textId="77777777" w:rsidR="00D54C13" w:rsidRDefault="00000000">
            <w:r>
              <w:rPr>
                <w:sz w:val="19"/>
              </w:rPr>
              <w:t>I-32</w:t>
            </w:r>
          </w:p>
        </w:tc>
      </w:tr>
      <w:tr w:rsidR="00D54C13" w14:paraId="7A364513" w14:textId="77777777">
        <w:trPr>
          <w:jc w:val="center"/>
        </w:trPr>
        <w:tc>
          <w:tcPr>
            <w:tcW w:w="5040" w:type="dxa"/>
            <w:vAlign w:val="center"/>
          </w:tcPr>
          <w:p w14:paraId="0DF2A21F" w14:textId="77777777" w:rsidR="00D54C13" w:rsidRDefault="00000000">
            <w:r>
              <w:rPr>
                <w:sz w:val="19"/>
              </w:rPr>
              <w:t>Long-term user memory storage</w:t>
            </w:r>
          </w:p>
        </w:tc>
        <w:tc>
          <w:tcPr>
            <w:tcW w:w="5040" w:type="dxa"/>
            <w:vAlign w:val="center"/>
          </w:tcPr>
          <w:p w14:paraId="30424AA4" w14:textId="77777777" w:rsidR="00D54C13" w:rsidRDefault="00000000">
            <w:r>
              <w:rPr>
                <w:sz w:val="19"/>
              </w:rPr>
              <w:t>I-28</w:t>
            </w:r>
          </w:p>
        </w:tc>
      </w:tr>
      <w:tr w:rsidR="00D54C13" w14:paraId="595624B5" w14:textId="77777777">
        <w:trPr>
          <w:jc w:val="center"/>
        </w:trPr>
        <w:tc>
          <w:tcPr>
            <w:tcW w:w="5040" w:type="dxa"/>
            <w:vAlign w:val="center"/>
          </w:tcPr>
          <w:p w14:paraId="0F04DF65" w14:textId="77777777" w:rsidR="00D54C13" w:rsidRDefault="00000000">
            <w:r>
              <w:rPr>
                <w:sz w:val="19"/>
              </w:rPr>
              <w:t>Relevant-memory retrieval/ranking</w:t>
            </w:r>
          </w:p>
        </w:tc>
        <w:tc>
          <w:tcPr>
            <w:tcW w:w="5040" w:type="dxa"/>
            <w:vAlign w:val="center"/>
          </w:tcPr>
          <w:p w14:paraId="48FAD1F9" w14:textId="77777777" w:rsidR="00D54C13" w:rsidRDefault="00000000">
            <w:r>
              <w:rPr>
                <w:sz w:val="19"/>
              </w:rPr>
              <w:t>I-29</w:t>
            </w:r>
          </w:p>
        </w:tc>
      </w:tr>
    </w:tbl>
    <w:p w14:paraId="58CB1921" w14:textId="77777777" w:rsidR="00D54C13" w:rsidRDefault="00000000">
      <w:pPr>
        <w:pStyle w:val="Heading1"/>
      </w:pPr>
      <w:r>
        <w:t>I-26 Phase 1 Completion Criteria</w:t>
      </w:r>
    </w:p>
    <w:p w14:paraId="028FFDFA" w14:textId="7D494784" w:rsidR="00D54C13" w:rsidRDefault="00000000" w:rsidP="0003097D">
      <w:pPr>
        <w:pStyle w:val="ListBullet"/>
      </w:pPr>
      <w:r>
        <w:t>build_llm_context() is the single context-assembly function</w:t>
      </w:r>
      <w:r w:rsidR="0003097D">
        <w:t xml:space="preserve"> and </w:t>
      </w:r>
      <w:r w:rsidR="0003097D">
        <w:t>ha</w:t>
      </w:r>
      <w:r w:rsidR="0003097D">
        <w:t>s</w:t>
      </w:r>
      <w:r w:rsidR="0003097D">
        <w:t xml:space="preserve"> been implemented.</w:t>
      </w:r>
    </w:p>
    <w:p w14:paraId="690F2461" w14:textId="232BC5D6" w:rsidR="00D54C13" w:rsidRDefault="00000000">
      <w:pPr>
        <w:pStyle w:val="ListBullet"/>
      </w:pPr>
      <w:r>
        <w:t xml:space="preserve">System instructions </w:t>
      </w:r>
      <w:r w:rsidR="0003097D">
        <w:t>have been implemented</w:t>
      </w:r>
      <w:r>
        <w:t>.</w:t>
      </w:r>
    </w:p>
    <w:p w14:paraId="6BD2B8F8" w14:textId="326608C6" w:rsidR="0003097D" w:rsidRDefault="00000000" w:rsidP="0003097D">
      <w:pPr>
        <w:pStyle w:val="ListBullet"/>
      </w:pPr>
      <w:r>
        <w:t xml:space="preserve">I-05 recent conversation messages </w:t>
      </w:r>
      <w:proofErr w:type="gramStart"/>
      <w:r w:rsidR="0003097D">
        <w:t>has</w:t>
      </w:r>
      <w:proofErr w:type="gramEnd"/>
      <w:r w:rsidR="0003097D">
        <w:t xml:space="preserve"> been implemented.</w:t>
      </w:r>
    </w:p>
    <w:p w14:paraId="5D3F9B4E" w14:textId="392DB802" w:rsidR="0003097D" w:rsidRDefault="00000000" w:rsidP="0003097D">
      <w:pPr>
        <w:pStyle w:val="ListBullet"/>
      </w:pPr>
      <w:r>
        <w:t xml:space="preserve">Azure AI Search policy evidence </w:t>
      </w:r>
      <w:r w:rsidR="0003097D">
        <w:t>has been implemented.</w:t>
      </w:r>
    </w:p>
    <w:p w14:paraId="20EE88AE" w14:textId="4CAD3BFD" w:rsidR="0003097D" w:rsidRDefault="00000000" w:rsidP="0003097D">
      <w:pPr>
        <w:pStyle w:val="ListBullet"/>
      </w:pPr>
      <w:r>
        <w:t xml:space="preserve">The current user question </w:t>
      </w:r>
      <w:r w:rsidR="0003097D">
        <w:t>has been implemented.</w:t>
      </w:r>
    </w:p>
    <w:p w14:paraId="4B97704F" w14:textId="79FE45E9" w:rsidR="00D54C13" w:rsidRDefault="00000000">
      <w:pPr>
        <w:pStyle w:val="ListBullet"/>
      </w:pPr>
      <w:r>
        <w:t>Prior user/LLM roles and message order are preserved.</w:t>
      </w:r>
    </w:p>
    <w:p w14:paraId="0BBC6749" w14:textId="77777777" w:rsidR="00D54C13" w:rsidRDefault="00000000">
      <w:pPr>
        <w:pStyle w:val="ListBullet"/>
      </w:pPr>
      <w:r>
        <w:t>The current question is not duplicated.</w:t>
      </w:r>
    </w:p>
    <w:p w14:paraId="55D3142A" w14:textId="77777777" w:rsidR="00D54C13" w:rsidRDefault="00000000">
      <w:pPr>
        <w:pStyle w:val="ListBullet"/>
      </w:pPr>
      <w:r>
        <w:t>Empty future sections are omitted.</w:t>
      </w:r>
    </w:p>
    <w:p w14:paraId="1DB97563" w14:textId="77777777" w:rsidR="00D54C13" w:rsidRDefault="00000000">
      <w:pPr>
        <w:pStyle w:val="ListBullet"/>
      </w:pPr>
      <w:r>
        <w:t>The LLM receives llm_messages instead of the previous manually assembled prompt.</w:t>
      </w:r>
    </w:p>
    <w:p w14:paraId="6ED9208B" w14:textId="77777777" w:rsidR="00D54C13" w:rsidRDefault="00000000">
      <w:pPr>
        <w:pStyle w:val="ListBullet"/>
      </w:pPr>
      <w:r>
        <w:t>A follow-up question successfully uses the previous conversation.</w:t>
      </w:r>
    </w:p>
    <w:p w14:paraId="1AC25C93" w14:textId="77777777" w:rsidR="00D54C13" w:rsidRDefault="00000000">
      <w:pPr>
        <w:pStyle w:val="ListBullet"/>
      </w:pPr>
      <w:r>
        <w:t>The architecture can accept I-27, I-31, I-32, I-28, and I-29 without redesigning the LLM request.</w:t>
      </w:r>
    </w:p>
    <w:p w14:paraId="2D66326B" w14:textId="77777777" w:rsidR="00D54C13" w:rsidRDefault="00000000">
      <w:r>
        <w:rPr>
          <w:b/>
        </w:rPr>
        <w:t xml:space="preserve">Implementation boundary: </w:t>
      </w:r>
      <w:r>
        <w:t>I-26 is incremental. Establish the standardized context pipeline now, then populate its future sections as the later backlog items are completed.</w:t>
      </w:r>
    </w:p>
    <w:sectPr w:rsidR="00D54C1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DB76" w14:textId="77777777" w:rsidR="0052648D" w:rsidRDefault="0052648D">
      <w:pPr>
        <w:spacing w:after="0" w:line="240" w:lineRule="auto"/>
      </w:pPr>
      <w:r>
        <w:separator/>
      </w:r>
    </w:p>
  </w:endnote>
  <w:endnote w:type="continuationSeparator" w:id="0">
    <w:p w14:paraId="54BC53B9" w14:textId="77777777" w:rsidR="0052648D" w:rsidRDefault="00526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C5B11" w14:textId="77777777" w:rsidR="00D54C13" w:rsidRDefault="00000000">
    <w:pPr>
      <w:pStyle w:val="Footer"/>
      <w:jc w:val="center"/>
    </w:pPr>
    <w:r>
      <w:rPr>
        <w:sz w:val="16"/>
      </w:rPr>
      <w:t>Corporate Policy Assistant - I-26 Implementation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13F3" w14:textId="77777777" w:rsidR="0052648D" w:rsidRDefault="0052648D">
      <w:pPr>
        <w:spacing w:after="0" w:line="240" w:lineRule="auto"/>
      </w:pPr>
      <w:r>
        <w:separator/>
      </w:r>
    </w:p>
  </w:footnote>
  <w:footnote w:type="continuationSeparator" w:id="0">
    <w:p w14:paraId="14699EB4" w14:textId="77777777" w:rsidR="0052648D" w:rsidRDefault="00526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165999">
    <w:abstractNumId w:val="8"/>
  </w:num>
  <w:num w:numId="2" w16cid:durableId="296104435">
    <w:abstractNumId w:val="6"/>
  </w:num>
  <w:num w:numId="3" w16cid:durableId="1496074293">
    <w:abstractNumId w:val="5"/>
  </w:num>
  <w:num w:numId="4" w16cid:durableId="1709914920">
    <w:abstractNumId w:val="4"/>
  </w:num>
  <w:num w:numId="5" w16cid:durableId="1571690451">
    <w:abstractNumId w:val="7"/>
  </w:num>
  <w:num w:numId="6" w16cid:durableId="1511525607">
    <w:abstractNumId w:val="3"/>
  </w:num>
  <w:num w:numId="7" w16cid:durableId="165443092">
    <w:abstractNumId w:val="2"/>
  </w:num>
  <w:num w:numId="8" w16cid:durableId="1306813100">
    <w:abstractNumId w:val="1"/>
  </w:num>
  <w:num w:numId="9" w16cid:durableId="105423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97D"/>
    <w:rsid w:val="00034616"/>
    <w:rsid w:val="0006063C"/>
    <w:rsid w:val="0015074B"/>
    <w:rsid w:val="0029639D"/>
    <w:rsid w:val="00326F90"/>
    <w:rsid w:val="00374E9E"/>
    <w:rsid w:val="00393F14"/>
    <w:rsid w:val="0052648D"/>
    <w:rsid w:val="009F0291"/>
    <w:rsid w:val="00AA1D8D"/>
    <w:rsid w:val="00B47730"/>
    <w:rsid w:val="00C61CE2"/>
    <w:rsid w:val="00CB0664"/>
    <w:rsid w:val="00D01363"/>
    <w:rsid w:val="00D54C13"/>
    <w:rsid w:val="00DD497C"/>
    <w:rsid w:val="00E47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BB39A"/>
  <w14:defaultImageDpi w14:val="300"/>
  <w15:docId w15:val="{653F2903-968A-49C7-9513-113EC4D5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144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3</cp:revision>
  <dcterms:created xsi:type="dcterms:W3CDTF">2013-12-23T23:15:00Z</dcterms:created>
  <dcterms:modified xsi:type="dcterms:W3CDTF">2026-08-29T17:21:00Z</dcterms:modified>
  <cp:category/>
</cp:coreProperties>
</file>