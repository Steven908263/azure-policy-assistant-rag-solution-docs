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BB88" w14:textId="77777777" w:rsidR="0013573D" w:rsidRDefault="00000000">
      <w:pPr>
        <w:pStyle w:val="Title"/>
        <w:jc w:val="center"/>
      </w:pPr>
      <w:r>
        <w:t>Policy Assistant I-07</w:t>
      </w:r>
      <w:r>
        <w:br/>
        <w:t>Direct Step-by-Step Implementation Instructions</w:t>
      </w:r>
    </w:p>
    <w:p w14:paraId="6EBC2F30" w14:textId="77777777" w:rsidR="0013573D" w:rsidRDefault="00000000">
      <w:pPr>
        <w:jc w:val="center"/>
      </w:pPr>
      <w:r>
        <w:rPr>
          <w:i/>
        </w:rPr>
        <w:t>Action-only implementation checklist</w:t>
      </w:r>
    </w:p>
    <w:p w14:paraId="446B3C06" w14:textId="77777777" w:rsidR="0013573D" w:rsidRDefault="00000000">
      <w:pPr>
        <w:pStyle w:val="Heading1"/>
      </w:pPr>
      <w:r>
        <w:t>I-07 - User Authentication / SSO</w:t>
      </w:r>
    </w:p>
    <w:p w14:paraId="60EA881F" w14:textId="77777777" w:rsidR="0013573D" w:rsidRDefault="00000000">
      <w:r>
        <w:t>Goal: Implement Microsoft Entra ID SSO for the React Policy Assistant and require a valid Entra access token before the Azure Function/orchestrator accepts requests.</w:t>
      </w:r>
    </w:p>
    <w:p w14:paraId="2074F437" w14:textId="77777777" w:rsidR="0013573D" w:rsidRDefault="00000000">
      <w:pPr>
        <w:pStyle w:val="Heading1"/>
      </w:pPr>
      <w:r>
        <w:t>Part 1 - Create the Orchestrator API App Registration</w:t>
      </w:r>
    </w:p>
    <w:p w14:paraId="41C9AB7C" w14:textId="77777777" w:rsidR="0013573D" w:rsidRDefault="00000000">
      <w:pPr>
        <w:pStyle w:val="Heading2"/>
      </w:pPr>
      <w:r>
        <w:t>Step 1 - Open Microsoft Entra ID</w:t>
      </w:r>
    </w:p>
    <w:p w14:paraId="70C49527" w14:textId="77777777" w:rsidR="0013573D" w:rsidRDefault="00000000">
      <w:pPr>
        <w:pStyle w:val="ListNumber"/>
      </w:pPr>
      <w:r>
        <w:t>Sign in to the Azure Portal.</w:t>
      </w:r>
    </w:p>
    <w:p w14:paraId="409AE298" w14:textId="77777777" w:rsidR="0013573D" w:rsidRDefault="00000000">
      <w:pPr>
        <w:pStyle w:val="ListNumber"/>
      </w:pPr>
      <w:r>
        <w:t>Search for Microsoft Entra ID.</w:t>
      </w:r>
    </w:p>
    <w:p w14:paraId="10F3AA94" w14:textId="77777777" w:rsidR="0013573D" w:rsidRDefault="00000000">
      <w:pPr>
        <w:pStyle w:val="ListNumber"/>
      </w:pPr>
      <w:r>
        <w:t>Select App registrations.</w:t>
      </w:r>
    </w:p>
    <w:p w14:paraId="6EE39C92" w14:textId="77777777" w:rsidR="0013573D" w:rsidRDefault="00000000">
      <w:pPr>
        <w:pStyle w:val="ListNumber"/>
      </w:pPr>
      <w:r>
        <w:t>Select New registration.</w:t>
      </w:r>
    </w:p>
    <w:p w14:paraId="2CFA7EB5" w14:textId="77777777" w:rsidR="0013573D" w:rsidRDefault="00000000">
      <w:pPr>
        <w:pStyle w:val="Heading2"/>
      </w:pPr>
      <w:r>
        <w:t>Step 2 - Register the Policy Assistant API</w:t>
      </w:r>
    </w:p>
    <w:p w14:paraId="20DBAE5D" w14:textId="77777777" w:rsidR="0013573D" w:rsidRDefault="00000000">
      <w:r>
        <w:t>Enter the following name:</w:t>
      </w:r>
    </w:p>
    <w:p w14:paraId="26BCD9A3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Policy Assistant Orchestrator API</w:t>
      </w:r>
    </w:p>
    <w:p w14:paraId="35F6105E" w14:textId="77777777" w:rsidR="0013573D" w:rsidRDefault="00000000">
      <w:r>
        <w:t>For Supported account types, select:</w:t>
      </w:r>
    </w:p>
    <w:p w14:paraId="3BDEAAEF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Accounts in this organizational directory only</w:t>
      </w:r>
    </w:p>
    <w:p w14:paraId="685062EC" w14:textId="77777777" w:rsidR="0013573D" w:rsidRDefault="00000000">
      <w:pPr>
        <w:pStyle w:val="ListNumber"/>
      </w:pPr>
      <w:r>
        <w:t>Select Register.</w:t>
      </w:r>
    </w:p>
    <w:p w14:paraId="6EEFD83D" w14:textId="77777777" w:rsidR="0013573D" w:rsidRDefault="00000000">
      <w:pPr>
        <w:pStyle w:val="Heading2"/>
      </w:pPr>
      <w:r>
        <w:t>Step 3 - Record the API identifiers</w:t>
      </w:r>
    </w:p>
    <w:p w14:paraId="02479A91" w14:textId="77777777" w:rsidR="0013573D" w:rsidRDefault="00000000">
      <w:r>
        <w:t>From the app registration Overview page, copy and save:</w:t>
      </w:r>
    </w:p>
    <w:p w14:paraId="100170A4" w14:textId="77777777" w:rsidR="0013573D" w:rsidRDefault="00000000">
      <w:pPr>
        <w:pStyle w:val="ListBullet"/>
      </w:pPr>
      <w:r>
        <w:t>Application (client) ID</w:t>
      </w:r>
    </w:p>
    <w:p w14:paraId="224AED65" w14:textId="77777777" w:rsidR="0013573D" w:rsidRDefault="00000000">
      <w:pPr>
        <w:pStyle w:val="ListBullet"/>
      </w:pPr>
      <w:r>
        <w:t>Directory (tenant) ID</w:t>
      </w:r>
    </w:p>
    <w:p w14:paraId="2F81ED72" w14:textId="77777777" w:rsidR="0013573D" w:rsidRDefault="00000000">
      <w:pPr>
        <w:pStyle w:val="Heading1"/>
      </w:pPr>
      <w:r>
        <w:t>Part 2 - Create the API Scope</w:t>
      </w:r>
    </w:p>
    <w:p w14:paraId="267EF945" w14:textId="77777777" w:rsidR="0013573D" w:rsidRDefault="00000000">
      <w:pPr>
        <w:pStyle w:val="Heading2"/>
      </w:pPr>
      <w:r>
        <w:t>Step 4 - Set the API Application ID URI</w:t>
      </w:r>
    </w:p>
    <w:p w14:paraId="702D9126" w14:textId="77777777" w:rsidR="0013573D" w:rsidRDefault="00000000">
      <w:pPr>
        <w:pStyle w:val="ListNumber"/>
      </w:pPr>
      <w:r>
        <w:t>Open the Policy Assistant Orchestrator API registration.</w:t>
      </w:r>
    </w:p>
    <w:p w14:paraId="1F264AC7" w14:textId="77777777" w:rsidR="0013573D" w:rsidRDefault="00000000">
      <w:pPr>
        <w:pStyle w:val="ListNumber"/>
      </w:pPr>
      <w:r>
        <w:t>Select Expose an API.</w:t>
      </w:r>
    </w:p>
    <w:p w14:paraId="1B0F8465" w14:textId="77777777" w:rsidR="0013573D" w:rsidRDefault="00000000">
      <w:pPr>
        <w:pStyle w:val="ListNumber"/>
      </w:pPr>
      <w:r>
        <w:t>Next to Application ID URI, select Add.</w:t>
      </w:r>
    </w:p>
    <w:p w14:paraId="3D56D0D6" w14:textId="77777777" w:rsidR="0013573D" w:rsidRDefault="00000000">
      <w:r>
        <w:t>Accept the default value:</w:t>
      </w:r>
    </w:p>
    <w:p w14:paraId="469679C8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api://&lt;ORCHESTRATOR-API-CLIENT-ID&gt;</w:t>
      </w:r>
    </w:p>
    <w:p w14:paraId="15CAD7E8" w14:textId="77777777" w:rsidR="0013573D" w:rsidRDefault="00000000">
      <w:pPr>
        <w:pStyle w:val="ListNumber"/>
      </w:pPr>
      <w:r>
        <w:t>Select Save.</w:t>
      </w:r>
    </w:p>
    <w:p w14:paraId="21C9A87D" w14:textId="77777777" w:rsidR="0013573D" w:rsidRDefault="00000000">
      <w:pPr>
        <w:pStyle w:val="Heading2"/>
      </w:pPr>
      <w:r>
        <w:lastRenderedPageBreak/>
        <w:t>Step 5 - Create the Policy Assistant delegated scope</w:t>
      </w:r>
    </w:p>
    <w:p w14:paraId="505188A5" w14:textId="77777777" w:rsidR="0013573D" w:rsidRDefault="00000000">
      <w:pPr>
        <w:pStyle w:val="ListNumber"/>
      </w:pPr>
      <w:r>
        <w:t>Under Scopes defined by this API, select Add a scope.</w:t>
      </w:r>
    </w:p>
    <w:p w14:paraId="62F3F57C" w14:textId="77777777" w:rsidR="0013573D" w:rsidRDefault="00000000">
      <w:r>
        <w:t>Enter these values:</w:t>
      </w:r>
    </w:p>
    <w:p w14:paraId="441D8431" w14:textId="77777777" w:rsidR="0013573D" w:rsidRDefault="00000000">
      <w:r>
        <w:rPr>
          <w:b/>
        </w:rPr>
        <w:t xml:space="preserve">Scope name: </w:t>
      </w:r>
      <w:r>
        <w:t>access_policy_assistant</w:t>
      </w:r>
    </w:p>
    <w:p w14:paraId="3B652617" w14:textId="77777777" w:rsidR="0013573D" w:rsidRDefault="00000000">
      <w:r>
        <w:rPr>
          <w:b/>
        </w:rPr>
        <w:t xml:space="preserve">Who can consent: </w:t>
      </w:r>
      <w:r>
        <w:t>Admins and users</w:t>
      </w:r>
    </w:p>
    <w:p w14:paraId="3273157A" w14:textId="77777777" w:rsidR="0013573D" w:rsidRDefault="00000000">
      <w:r>
        <w:rPr>
          <w:b/>
        </w:rPr>
        <w:t xml:space="preserve">Admin consent display name: </w:t>
      </w:r>
      <w:r>
        <w:t>Access Policy Assistant</w:t>
      </w:r>
    </w:p>
    <w:p w14:paraId="040BA9FD" w14:textId="77777777" w:rsidR="0013573D" w:rsidRDefault="00000000">
      <w:r>
        <w:rPr>
          <w:b/>
        </w:rPr>
        <w:t xml:space="preserve">Admin consent description: </w:t>
      </w:r>
      <w:r>
        <w:t>Allows the signed-in user to access the Policy Assistant API.</w:t>
      </w:r>
    </w:p>
    <w:p w14:paraId="4E84F905" w14:textId="77777777" w:rsidR="0013573D" w:rsidRDefault="00000000">
      <w:r>
        <w:rPr>
          <w:b/>
        </w:rPr>
        <w:t xml:space="preserve">User consent display name: </w:t>
      </w:r>
      <w:r>
        <w:t>Access Policy Assistant</w:t>
      </w:r>
    </w:p>
    <w:p w14:paraId="5E5211CD" w14:textId="77777777" w:rsidR="0013573D" w:rsidRDefault="00000000">
      <w:r>
        <w:rPr>
          <w:b/>
        </w:rPr>
        <w:t xml:space="preserve">User consent description: </w:t>
      </w:r>
      <w:r>
        <w:t>Allows this application to access the Policy Assistant API on your behalf.</w:t>
      </w:r>
    </w:p>
    <w:p w14:paraId="0D81CF46" w14:textId="77777777" w:rsidR="0013573D" w:rsidRDefault="00000000">
      <w:r>
        <w:rPr>
          <w:b/>
        </w:rPr>
        <w:t xml:space="preserve">State: </w:t>
      </w:r>
      <w:r>
        <w:t>Enabled</w:t>
      </w:r>
    </w:p>
    <w:p w14:paraId="47F97630" w14:textId="77777777" w:rsidR="0013573D" w:rsidRDefault="00000000">
      <w:pPr>
        <w:pStyle w:val="ListNumber"/>
      </w:pPr>
      <w:r>
        <w:t>Select Add scope.</w:t>
      </w:r>
    </w:p>
    <w:p w14:paraId="4837ED66" w14:textId="77777777" w:rsidR="0013573D" w:rsidRDefault="00000000">
      <w:r>
        <w:t>Record the complete scope value:</w:t>
      </w:r>
    </w:p>
    <w:p w14:paraId="249B335B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api://&lt;ORCHESTRATOR-API-CLIENT-ID&gt;/access_policy_assistant</w:t>
      </w:r>
    </w:p>
    <w:p w14:paraId="710DE09B" w14:textId="77777777" w:rsidR="0013573D" w:rsidRDefault="00000000">
      <w:pPr>
        <w:pStyle w:val="Heading1"/>
      </w:pPr>
      <w:r>
        <w:t>Part 3 - Create the React Client App Registration</w:t>
      </w:r>
    </w:p>
    <w:p w14:paraId="3C6E7D24" w14:textId="77777777" w:rsidR="0013573D" w:rsidRDefault="00000000">
      <w:pPr>
        <w:pStyle w:val="Heading2"/>
      </w:pPr>
      <w:r>
        <w:t>Step 6 - Register the React application</w:t>
      </w:r>
    </w:p>
    <w:p w14:paraId="75C39808" w14:textId="77777777" w:rsidR="0013573D" w:rsidRDefault="00000000">
      <w:pPr>
        <w:pStyle w:val="ListNumber"/>
      </w:pPr>
      <w:r>
        <w:t>Go to Microsoft Entra ID &gt; App registrations.</w:t>
      </w:r>
    </w:p>
    <w:p w14:paraId="6BAC4F75" w14:textId="77777777" w:rsidR="0013573D" w:rsidRDefault="00000000">
      <w:pPr>
        <w:pStyle w:val="ListNumber"/>
      </w:pPr>
      <w:r>
        <w:t>Select New registration.</w:t>
      </w:r>
    </w:p>
    <w:p w14:paraId="4C7132B7" w14:textId="77777777" w:rsidR="0013573D" w:rsidRDefault="00000000">
      <w:r>
        <w:t>Enter the name:</w:t>
      </w:r>
    </w:p>
    <w:p w14:paraId="2DB37005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Policy Assistant React Client</w:t>
      </w:r>
    </w:p>
    <w:p w14:paraId="57DD4BFA" w14:textId="77777777" w:rsidR="0013573D" w:rsidRDefault="00000000">
      <w:r>
        <w:t>Select:</w:t>
      </w:r>
    </w:p>
    <w:p w14:paraId="5FB89FB1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Accounts in this organizational directory only</w:t>
      </w:r>
    </w:p>
    <w:p w14:paraId="48D33C64" w14:textId="77777777" w:rsidR="0013573D" w:rsidRDefault="00000000">
      <w:pPr>
        <w:pStyle w:val="ListNumber"/>
      </w:pPr>
      <w:r>
        <w:t>Select Register.</w:t>
      </w:r>
    </w:p>
    <w:p w14:paraId="6AC0A22A" w14:textId="77777777" w:rsidR="0013573D" w:rsidRDefault="00000000">
      <w:pPr>
        <w:pStyle w:val="Heading2"/>
      </w:pPr>
      <w:r>
        <w:t>Step 7 - Record the React client ID</w:t>
      </w:r>
    </w:p>
    <w:p w14:paraId="7B1A1D4A" w14:textId="77777777" w:rsidR="0013573D" w:rsidRDefault="00000000">
      <w:pPr>
        <w:pStyle w:val="ListNumber"/>
      </w:pPr>
      <w:r>
        <w:t>Copy and save the Application (client) ID.</w:t>
      </w:r>
    </w:p>
    <w:p w14:paraId="33E29FA3" w14:textId="77777777" w:rsidR="0013573D" w:rsidRDefault="00000000">
      <w:pPr>
        <w:pStyle w:val="Heading1"/>
      </w:pPr>
      <w:r>
        <w:t>Part 4 - Configure React as a SPA</w:t>
      </w:r>
    </w:p>
    <w:p w14:paraId="1812FE85" w14:textId="77777777" w:rsidR="0013573D" w:rsidRDefault="00000000">
      <w:pPr>
        <w:pStyle w:val="Heading2"/>
      </w:pPr>
      <w:r>
        <w:t>Step 8 - Add the local React redirect URI</w:t>
      </w:r>
    </w:p>
    <w:p w14:paraId="2BBAE0AD" w14:textId="77777777" w:rsidR="0013573D" w:rsidRDefault="00000000">
      <w:pPr>
        <w:pStyle w:val="ListNumber"/>
      </w:pPr>
      <w:r>
        <w:t xml:space="preserve">Open the </w:t>
      </w:r>
      <w:r w:rsidRPr="00533BA9">
        <w:rPr>
          <w:b/>
          <w:bCs/>
        </w:rPr>
        <w:t>Policy Assistant React Clien</w:t>
      </w:r>
      <w:r>
        <w:t>t app registration.</w:t>
      </w:r>
    </w:p>
    <w:p w14:paraId="3B4A14B4" w14:textId="77777777" w:rsidR="0013573D" w:rsidRDefault="00000000">
      <w:pPr>
        <w:pStyle w:val="ListNumber"/>
      </w:pPr>
      <w:r>
        <w:t xml:space="preserve">Select </w:t>
      </w:r>
      <w:r w:rsidRPr="00533BA9">
        <w:rPr>
          <w:b/>
          <w:bCs/>
        </w:rPr>
        <w:t>Authentication</w:t>
      </w:r>
      <w:r>
        <w:t>.</w:t>
      </w:r>
    </w:p>
    <w:p w14:paraId="05DEFE81" w14:textId="11049F4A" w:rsidR="005A3DB2" w:rsidRPr="005A3DB2" w:rsidRDefault="005A3DB2" w:rsidP="005A3DB2">
      <w:pPr>
        <w:pStyle w:val="ListNumber"/>
      </w:pPr>
      <w:r w:rsidRPr="005A3DB2">
        <w:rPr>
          <w:b/>
          <w:bCs/>
        </w:rPr>
        <w:t>Select Add Redirect URI</w:t>
      </w:r>
      <w:r w:rsidRPr="005A3DB2">
        <w:t xml:space="preserve"> </w:t>
      </w:r>
    </w:p>
    <w:p w14:paraId="129436C6" w14:textId="299884E5" w:rsidR="005A3DB2" w:rsidRPr="005A3DB2" w:rsidRDefault="005A3DB2" w:rsidP="005A3DB2">
      <w:pPr>
        <w:pStyle w:val="ListNumber"/>
      </w:pPr>
      <w:r w:rsidRPr="005A3DB2">
        <w:t xml:space="preserve">Then choose </w:t>
      </w:r>
      <w:r w:rsidRPr="005A3DB2">
        <w:rPr>
          <w:b/>
          <w:bCs/>
        </w:rPr>
        <w:t>Single-p</w:t>
      </w:r>
      <w:r>
        <w:rPr>
          <w:b/>
          <w:bCs/>
        </w:rPr>
        <w:t>age-application</w:t>
      </w:r>
    </w:p>
    <w:p w14:paraId="111941F9" w14:textId="77777777" w:rsidR="005A3DB2" w:rsidRPr="005A3DB2" w:rsidRDefault="005A3DB2" w:rsidP="005A3DB2">
      <w:pPr>
        <w:pStyle w:val="ListNumber"/>
        <w:numPr>
          <w:ilvl w:val="0"/>
          <w:numId w:val="0"/>
        </w:numPr>
      </w:pPr>
    </w:p>
    <w:p w14:paraId="785E4C5F" w14:textId="4E1F6C2D" w:rsidR="0013573D" w:rsidRDefault="00000000" w:rsidP="005A3DB2">
      <w:pPr>
        <w:pStyle w:val="ListNumber"/>
      </w:pPr>
      <w:r>
        <w:lastRenderedPageBreak/>
        <w:t>Add your React development URL:</w:t>
      </w:r>
    </w:p>
    <w:p w14:paraId="54A4CBD3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http://localhost:5173</w:t>
      </w:r>
    </w:p>
    <w:p w14:paraId="512C4C78" w14:textId="77777777" w:rsidR="0013573D" w:rsidRDefault="00000000">
      <w:pPr>
        <w:pStyle w:val="ListNumber"/>
      </w:pPr>
      <w:r>
        <w:t>Select Configure.</w:t>
      </w:r>
    </w:p>
    <w:p w14:paraId="2B7E8A3C" w14:textId="77777777" w:rsidR="0013573D" w:rsidRDefault="00000000">
      <w:pPr>
        <w:pStyle w:val="Heading2"/>
      </w:pPr>
      <w:r>
        <w:t>Step 9 - Verify SPA configuration</w:t>
      </w:r>
    </w:p>
    <w:p w14:paraId="3089F631" w14:textId="77777777" w:rsidR="0013573D" w:rsidRDefault="00000000">
      <w:pPr>
        <w:pStyle w:val="ListNumber"/>
      </w:pPr>
      <w:r>
        <w:t xml:space="preserve">Under </w:t>
      </w:r>
      <w:r w:rsidRPr="005A3DB2">
        <w:rPr>
          <w:u w:val="thick"/>
        </w:rPr>
        <w:t>Authentication</w:t>
      </w:r>
      <w:r>
        <w:t xml:space="preserve">, verify </w:t>
      </w:r>
      <w:r w:rsidRPr="005A3DB2">
        <w:rPr>
          <w:b/>
          <w:bCs/>
        </w:rPr>
        <w:t>http://localhost:5173 appears</w:t>
      </w:r>
      <w:r>
        <w:t xml:space="preserve"> </w:t>
      </w:r>
      <w:r w:rsidRPr="005A3DB2">
        <w:rPr>
          <w:u w:val="thick"/>
        </w:rPr>
        <w:t>under</w:t>
      </w:r>
      <w:r>
        <w:t xml:space="preserve"> </w:t>
      </w:r>
      <w:r w:rsidRPr="005A3DB2">
        <w:rPr>
          <w:b/>
          <w:bCs/>
        </w:rPr>
        <w:t>Single-page application</w:t>
      </w:r>
      <w:r>
        <w:t xml:space="preserve"> </w:t>
      </w:r>
      <w:r w:rsidRPr="005A3DB2">
        <w:rPr>
          <w:b/>
          <w:bCs/>
        </w:rPr>
        <w:t>redirect URIs</w:t>
      </w:r>
      <w:r>
        <w:t>.</w:t>
      </w:r>
    </w:p>
    <w:p w14:paraId="37B679D6" w14:textId="77777777" w:rsidR="0013573D" w:rsidRDefault="00000000">
      <w:pPr>
        <w:pStyle w:val="ListNumber"/>
      </w:pPr>
      <w:r w:rsidRPr="005A3DB2">
        <w:rPr>
          <w:b/>
          <w:bCs/>
        </w:rPr>
        <w:t>Do not</w:t>
      </w:r>
      <w:r>
        <w:t xml:space="preserve"> </w:t>
      </w:r>
      <w:r w:rsidRPr="005A3DB2">
        <w:rPr>
          <w:u w:val="thick"/>
        </w:rPr>
        <w:t>create</w:t>
      </w:r>
      <w:r>
        <w:t xml:space="preserve"> a </w:t>
      </w:r>
      <w:r w:rsidRPr="005A3DB2">
        <w:rPr>
          <w:b/>
          <w:bCs/>
        </w:rPr>
        <w:t>client secret</w:t>
      </w:r>
      <w:r>
        <w:t xml:space="preserve"> </w:t>
      </w:r>
      <w:r w:rsidRPr="005A3DB2">
        <w:rPr>
          <w:u w:val="thick"/>
        </w:rPr>
        <w:t>for</w:t>
      </w:r>
      <w:r>
        <w:t xml:space="preserve"> the </w:t>
      </w:r>
      <w:r w:rsidRPr="005A3DB2">
        <w:rPr>
          <w:b/>
          <w:bCs/>
        </w:rPr>
        <w:t>React application</w:t>
      </w:r>
      <w:r>
        <w:t>.</w:t>
      </w:r>
    </w:p>
    <w:p w14:paraId="6E6CDDE2" w14:textId="77777777" w:rsidR="0013573D" w:rsidRDefault="00000000">
      <w:pPr>
        <w:pStyle w:val="Heading1"/>
      </w:pPr>
      <w:r>
        <w:t>Part 5 - Give React Permission to Call the Orchestrator</w:t>
      </w:r>
    </w:p>
    <w:p w14:paraId="61890A74" w14:textId="77777777" w:rsidR="0013573D" w:rsidRDefault="00000000">
      <w:pPr>
        <w:pStyle w:val="Heading2"/>
      </w:pPr>
      <w:r>
        <w:t>Step 10 - Add the API permission</w:t>
      </w:r>
    </w:p>
    <w:p w14:paraId="6162FEF2" w14:textId="75443CF6" w:rsidR="0013573D" w:rsidRDefault="00000000">
      <w:pPr>
        <w:pStyle w:val="ListNumber"/>
      </w:pPr>
      <w:r w:rsidRPr="005A3DB2">
        <w:rPr>
          <w:b/>
          <w:bCs/>
        </w:rPr>
        <w:t>Open</w:t>
      </w:r>
      <w:r>
        <w:t xml:space="preserve"> the </w:t>
      </w:r>
      <w:r w:rsidRPr="005A3DB2">
        <w:rPr>
          <w:b/>
          <w:bCs/>
        </w:rPr>
        <w:t xml:space="preserve">Policy Assistant React Client </w:t>
      </w:r>
      <w:r w:rsidR="005A3DB2">
        <w:rPr>
          <w:b/>
          <w:bCs/>
        </w:rPr>
        <w:t xml:space="preserve">- </w:t>
      </w:r>
      <w:r w:rsidRPr="005A3DB2">
        <w:rPr>
          <w:b/>
          <w:bCs/>
        </w:rPr>
        <w:t>app registration</w:t>
      </w:r>
      <w:r>
        <w:t>.</w:t>
      </w:r>
    </w:p>
    <w:p w14:paraId="2DDB7EF4" w14:textId="77777777" w:rsidR="0013573D" w:rsidRDefault="00000000">
      <w:pPr>
        <w:pStyle w:val="ListNumber"/>
      </w:pPr>
      <w:r>
        <w:t xml:space="preserve">Select </w:t>
      </w:r>
      <w:r w:rsidRPr="00303F82">
        <w:rPr>
          <w:b/>
          <w:bCs/>
        </w:rPr>
        <w:t>API permissions</w:t>
      </w:r>
      <w:r>
        <w:t>.</w:t>
      </w:r>
    </w:p>
    <w:p w14:paraId="58A225D7" w14:textId="77777777" w:rsidR="0013573D" w:rsidRDefault="00000000">
      <w:pPr>
        <w:pStyle w:val="ListNumber"/>
      </w:pPr>
      <w:proofErr w:type="gramStart"/>
      <w:r>
        <w:t xml:space="preserve">Select </w:t>
      </w:r>
      <w:r w:rsidRPr="00303F82">
        <w:rPr>
          <w:b/>
          <w:bCs/>
        </w:rPr>
        <w:t>Add</w:t>
      </w:r>
      <w:proofErr w:type="gramEnd"/>
      <w:r w:rsidRPr="00303F82">
        <w:rPr>
          <w:b/>
          <w:bCs/>
        </w:rPr>
        <w:t xml:space="preserve"> </w:t>
      </w:r>
      <w:proofErr w:type="gramStart"/>
      <w:r w:rsidRPr="00303F82">
        <w:rPr>
          <w:b/>
          <w:bCs/>
        </w:rPr>
        <w:t>a permission</w:t>
      </w:r>
      <w:proofErr w:type="gramEnd"/>
      <w:r>
        <w:t>.</w:t>
      </w:r>
    </w:p>
    <w:p w14:paraId="5F9282B8" w14:textId="77777777" w:rsidR="0013573D" w:rsidRDefault="00000000">
      <w:pPr>
        <w:pStyle w:val="ListNumber"/>
      </w:pPr>
      <w:r>
        <w:t xml:space="preserve">Select </w:t>
      </w:r>
      <w:r w:rsidRPr="00303F82">
        <w:rPr>
          <w:b/>
          <w:bCs/>
        </w:rPr>
        <w:t>My APIs</w:t>
      </w:r>
      <w:r>
        <w:t>.</w:t>
      </w:r>
    </w:p>
    <w:p w14:paraId="12ADAFFA" w14:textId="77777777" w:rsidR="0013573D" w:rsidRDefault="00000000">
      <w:pPr>
        <w:pStyle w:val="ListNumber"/>
      </w:pPr>
      <w:r>
        <w:t xml:space="preserve">Select </w:t>
      </w:r>
      <w:r w:rsidRPr="00303F82">
        <w:rPr>
          <w:b/>
          <w:bCs/>
        </w:rPr>
        <w:t>Policy Assistant Orchestrator API</w:t>
      </w:r>
      <w:r>
        <w:t>.</w:t>
      </w:r>
    </w:p>
    <w:p w14:paraId="2C44C936" w14:textId="77777777" w:rsidR="0013573D" w:rsidRDefault="00000000">
      <w:pPr>
        <w:pStyle w:val="ListNumber"/>
      </w:pPr>
      <w:r>
        <w:t xml:space="preserve">Select </w:t>
      </w:r>
      <w:r w:rsidRPr="00076254">
        <w:rPr>
          <w:b/>
          <w:bCs/>
        </w:rPr>
        <w:t>Delegated permissions</w:t>
      </w:r>
      <w:r>
        <w:t>.</w:t>
      </w:r>
    </w:p>
    <w:p w14:paraId="65E7E9B7" w14:textId="77777777" w:rsidR="0013573D" w:rsidRDefault="00000000">
      <w:pPr>
        <w:pStyle w:val="ListNumber"/>
      </w:pPr>
      <w:r>
        <w:t xml:space="preserve">Select </w:t>
      </w:r>
      <w:r w:rsidRPr="0072731C">
        <w:rPr>
          <w:b/>
          <w:bCs/>
        </w:rPr>
        <w:t>access_policy_assistant</w:t>
      </w:r>
      <w:r>
        <w:t>.</w:t>
      </w:r>
    </w:p>
    <w:p w14:paraId="0CFE0E2A" w14:textId="77777777" w:rsidR="0013573D" w:rsidRDefault="00000000">
      <w:pPr>
        <w:pStyle w:val="ListNumber"/>
      </w:pPr>
      <w:r>
        <w:t xml:space="preserve">Select </w:t>
      </w:r>
      <w:r w:rsidRPr="0072731C">
        <w:rPr>
          <w:b/>
          <w:bCs/>
        </w:rPr>
        <w:t>Add permissions</w:t>
      </w:r>
      <w:r>
        <w:t>.</w:t>
      </w:r>
    </w:p>
    <w:p w14:paraId="09721E54" w14:textId="77777777" w:rsidR="0013573D" w:rsidRDefault="00000000">
      <w:pPr>
        <w:pStyle w:val="Heading2"/>
      </w:pPr>
      <w:r>
        <w:t>Step 11 - Grant consent if required</w:t>
      </w:r>
    </w:p>
    <w:p w14:paraId="7A023169" w14:textId="77777777" w:rsidR="0013573D" w:rsidRDefault="00000000">
      <w:pPr>
        <w:pStyle w:val="ListNumber"/>
      </w:pPr>
      <w:r>
        <w:t xml:space="preserve">If your </w:t>
      </w:r>
      <w:r w:rsidRPr="0072731C">
        <w:rPr>
          <w:b/>
          <w:bCs/>
        </w:rPr>
        <w:t>tenant</w:t>
      </w:r>
      <w:r>
        <w:t xml:space="preserve"> </w:t>
      </w:r>
      <w:r w:rsidRPr="0072731C">
        <w:rPr>
          <w:u w:val="thick"/>
        </w:rPr>
        <w:t>requires</w:t>
      </w:r>
      <w:r>
        <w:t xml:space="preserve"> </w:t>
      </w:r>
      <w:r w:rsidRPr="0072731C">
        <w:rPr>
          <w:b/>
          <w:bCs/>
        </w:rPr>
        <w:t>administrator consent</w:t>
      </w:r>
      <w:r>
        <w:t xml:space="preserve">, select </w:t>
      </w:r>
      <w:r w:rsidRPr="0072731C">
        <w:rPr>
          <w:b/>
          <w:bCs/>
        </w:rPr>
        <w:t>Grant admin consent</w:t>
      </w:r>
      <w:r>
        <w:t>.</w:t>
      </w:r>
    </w:p>
    <w:p w14:paraId="412E927D" w14:textId="77777777" w:rsidR="0013573D" w:rsidRDefault="00000000">
      <w:pPr>
        <w:pStyle w:val="ListNumber"/>
      </w:pPr>
      <w:r w:rsidRPr="0072731C">
        <w:rPr>
          <w:b/>
          <w:bCs/>
        </w:rPr>
        <w:t>Confirm</w:t>
      </w:r>
      <w:r>
        <w:t xml:space="preserve"> the </w:t>
      </w:r>
      <w:r w:rsidRPr="0072731C">
        <w:rPr>
          <w:b/>
          <w:bCs/>
        </w:rPr>
        <w:t>operation</w:t>
      </w:r>
      <w:r>
        <w:t>.</w:t>
      </w:r>
    </w:p>
    <w:p w14:paraId="32B69D4D" w14:textId="77777777" w:rsidR="0013573D" w:rsidRDefault="00000000">
      <w:pPr>
        <w:pStyle w:val="ListNumber"/>
      </w:pPr>
      <w:r>
        <w:t xml:space="preserve">Verify </w:t>
      </w:r>
      <w:r w:rsidRPr="0072731C">
        <w:rPr>
          <w:b/>
          <w:bCs/>
        </w:rPr>
        <w:t>access_policy_assistant</w:t>
      </w:r>
      <w:r>
        <w:t xml:space="preserve"> </w:t>
      </w:r>
      <w:r w:rsidRPr="0072731C">
        <w:rPr>
          <w:u w:val="thick"/>
        </w:rPr>
        <w:t>appears</w:t>
      </w:r>
      <w:r>
        <w:t xml:space="preserve"> under </w:t>
      </w:r>
      <w:r w:rsidRPr="0072731C">
        <w:rPr>
          <w:b/>
          <w:bCs/>
        </w:rPr>
        <w:t>Policy Assistant Orchestrator API</w:t>
      </w:r>
      <w:r>
        <w:t>.</w:t>
      </w:r>
    </w:p>
    <w:p w14:paraId="22BD6F49" w14:textId="77777777" w:rsidR="0013573D" w:rsidRDefault="00000000">
      <w:pPr>
        <w:pStyle w:val="Heading1"/>
      </w:pPr>
      <w:r>
        <w:t>Part 6 - Install Microsoft Authentication Libraries in React</w:t>
      </w:r>
    </w:p>
    <w:p w14:paraId="586314F7" w14:textId="77777777" w:rsidR="0013573D" w:rsidRDefault="00000000">
      <w:pPr>
        <w:pStyle w:val="Heading2"/>
      </w:pPr>
      <w:r>
        <w:t>Step 12 - Open the React project</w:t>
      </w:r>
    </w:p>
    <w:p w14:paraId="6C283293" w14:textId="77777777" w:rsidR="0013573D" w:rsidRDefault="00000000">
      <w:pPr>
        <w:pStyle w:val="ListNumber"/>
      </w:pPr>
      <w:r w:rsidRPr="0072731C">
        <w:rPr>
          <w:b/>
          <w:bCs/>
        </w:rPr>
        <w:t>Open</w:t>
      </w:r>
      <w:r>
        <w:t xml:space="preserve"> a </w:t>
      </w:r>
      <w:r w:rsidRPr="0072731C">
        <w:rPr>
          <w:b/>
          <w:bCs/>
        </w:rPr>
        <w:t>terminal</w:t>
      </w:r>
      <w:r>
        <w:t xml:space="preserve"> </w:t>
      </w:r>
      <w:r w:rsidRPr="0072731C">
        <w:rPr>
          <w:u w:val="thick"/>
        </w:rPr>
        <w:t>in</w:t>
      </w:r>
      <w:r>
        <w:t xml:space="preserve"> your </w:t>
      </w:r>
      <w:r w:rsidRPr="0072731C">
        <w:rPr>
          <w:b/>
          <w:bCs/>
        </w:rPr>
        <w:t>Policy Assistant React</w:t>
      </w:r>
      <w:r>
        <w:t xml:space="preserve"> </w:t>
      </w:r>
      <w:r w:rsidRPr="0072731C">
        <w:rPr>
          <w:u w:val="thick"/>
        </w:rPr>
        <w:t>project directory</w:t>
      </w:r>
      <w:r>
        <w:t>.</w:t>
      </w:r>
    </w:p>
    <w:p w14:paraId="5D29325A" w14:textId="77777777" w:rsidR="0013573D" w:rsidRDefault="00000000">
      <w:pPr>
        <w:pStyle w:val="Heading2"/>
      </w:pPr>
      <w:r>
        <w:t>Step 13 - Install MSAL</w:t>
      </w:r>
    </w:p>
    <w:p w14:paraId="107D97C4" w14:textId="77777777" w:rsidR="0013573D" w:rsidRDefault="00000000">
      <w:r>
        <w:t>Run:</w:t>
      </w:r>
    </w:p>
    <w:p w14:paraId="3D33F15A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npm install @azure/msal-browser @azure/msal-react</w:t>
      </w:r>
    </w:p>
    <w:p w14:paraId="0CBED78D" w14:textId="77777777" w:rsidR="0013573D" w:rsidRDefault="00000000">
      <w:pPr>
        <w:pStyle w:val="Heading1"/>
      </w:pPr>
      <w:r>
        <w:t>Part 7 - Add React Authentication Configuration</w:t>
      </w:r>
    </w:p>
    <w:p w14:paraId="105FE523" w14:textId="77777777" w:rsidR="0013573D" w:rsidRDefault="00000000">
      <w:pPr>
        <w:pStyle w:val="Heading2"/>
      </w:pPr>
      <w:r>
        <w:t>Step 14 - Add Entra values to .env.local</w:t>
      </w:r>
    </w:p>
    <w:p w14:paraId="49E629EF" w14:textId="77777777" w:rsidR="0013573D" w:rsidRDefault="00000000">
      <w:pPr>
        <w:pStyle w:val="ListNumber"/>
      </w:pPr>
      <w:r>
        <w:t xml:space="preserve">Open </w:t>
      </w:r>
      <w:r w:rsidRPr="00D85590">
        <w:rPr>
          <w:b/>
          <w:bCs/>
        </w:rPr>
        <w:t>.env.local</w:t>
      </w:r>
      <w:r>
        <w:t>.</w:t>
      </w:r>
    </w:p>
    <w:p w14:paraId="1DE394D6" w14:textId="77777777" w:rsidR="0013573D" w:rsidRDefault="00000000">
      <w:r>
        <w:t>Add:</w:t>
      </w:r>
    </w:p>
    <w:p w14:paraId="3ED19582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VITE_ENTRA_CLIENT_ID=&lt;REACT-CLIENT-ID&gt;</w:t>
      </w:r>
      <w:r>
        <w:rPr>
          <w:rFonts w:ascii="Consolas" w:hAnsi="Consolas"/>
          <w:sz w:val="18"/>
        </w:rPr>
        <w:br/>
        <w:t>VITE_ENTRA_TENANT_ID=&lt;YOUR-TENANT-ID&gt;</w:t>
      </w:r>
      <w:r>
        <w:rPr>
          <w:rFonts w:ascii="Consolas" w:hAnsi="Consolas"/>
          <w:sz w:val="18"/>
        </w:rPr>
        <w:br/>
        <w:t>VITE_POLICY_API_SCOPE=api://&lt;ORCHESTRATOR-API-CLIENT-ID&gt;/access_policy_assistant</w:t>
      </w:r>
    </w:p>
    <w:p w14:paraId="096165CF" w14:textId="77777777" w:rsidR="0013573D" w:rsidRDefault="00000000">
      <w:r>
        <w:t>Keep your existing API URL, for example:</w:t>
      </w:r>
    </w:p>
    <w:p w14:paraId="788B77E9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lastRenderedPageBreak/>
        <w:t>VITE_POLICY_API_URL=http://localhost:7071/api/policy-chat</w:t>
      </w:r>
    </w:p>
    <w:p w14:paraId="19840AF3" w14:textId="77777777" w:rsidR="0013573D" w:rsidRDefault="00000000">
      <w:pPr>
        <w:pStyle w:val="Heading1"/>
      </w:pPr>
      <w:r>
        <w:t>Part 8 - Configure MSAL in React</w:t>
      </w:r>
    </w:p>
    <w:p w14:paraId="79A4D5EE" w14:textId="77777777" w:rsidR="0013573D" w:rsidRDefault="00000000">
      <w:pPr>
        <w:pStyle w:val="Heading2"/>
      </w:pPr>
      <w:r>
        <w:t>Step 15 - Create the MSAL configuration file</w:t>
      </w:r>
    </w:p>
    <w:p w14:paraId="43AFFA81" w14:textId="77777777" w:rsidR="0013573D" w:rsidRDefault="00000000">
      <w:pPr>
        <w:pStyle w:val="ListNumber"/>
      </w:pPr>
      <w:r>
        <w:t xml:space="preserve">Create </w:t>
      </w:r>
      <w:r w:rsidRPr="00D85590">
        <w:rPr>
          <w:b/>
          <w:bCs/>
        </w:rPr>
        <w:t>src/authConfig.ts</w:t>
      </w:r>
      <w:r>
        <w:t>.</w:t>
      </w:r>
    </w:p>
    <w:p w14:paraId="512A0832" w14:textId="77777777" w:rsidR="0013573D" w:rsidRDefault="00000000">
      <w:r>
        <w:t>Add:</w:t>
      </w:r>
    </w:p>
    <w:p w14:paraId="54893E21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import type { Configuration } from "@azure/msal-browser";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msalConfig: Configuration = {</w:t>
      </w:r>
      <w:r>
        <w:rPr>
          <w:rFonts w:ascii="Consolas" w:hAnsi="Consolas"/>
          <w:sz w:val="18"/>
        </w:rPr>
        <w:br/>
        <w:t xml:space="preserve">  auth: {</w:t>
      </w:r>
      <w:r>
        <w:rPr>
          <w:rFonts w:ascii="Consolas" w:hAnsi="Consolas"/>
          <w:sz w:val="18"/>
        </w:rPr>
        <w:br/>
        <w:t xml:space="preserve">    clientId: import.meta.env.VITE_ENTRA_CLIENT_ID,</w:t>
      </w:r>
      <w:r>
        <w:rPr>
          <w:rFonts w:ascii="Consolas" w:hAnsi="Consolas"/>
          <w:sz w:val="18"/>
        </w:rPr>
        <w:br/>
        <w:t xml:space="preserve">    authority: `https://login.microsoftonline.com/${import.meta.env.VITE_ENTRA_TENANT_ID}`,</w:t>
      </w:r>
      <w:r>
        <w:rPr>
          <w:rFonts w:ascii="Consolas" w:hAnsi="Consolas"/>
          <w:sz w:val="18"/>
        </w:rPr>
        <w:br/>
        <w:t xml:space="preserve">    redirectUri: window.location.origin,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cache: {</w:t>
      </w:r>
      <w:r>
        <w:rPr>
          <w:rFonts w:ascii="Consolas" w:hAnsi="Consolas"/>
          <w:sz w:val="18"/>
        </w:rPr>
        <w:br/>
        <w:t xml:space="preserve">    cacheLocation: "sessionStorage",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loginRequest = {</w:t>
      </w:r>
      <w:r>
        <w:rPr>
          <w:rFonts w:ascii="Consolas" w:hAnsi="Consolas"/>
          <w:sz w:val="18"/>
        </w:rPr>
        <w:br/>
        <w:t xml:space="preserve">  scopes: [import.meta.env.VITE_POLICY_API_SCOPE],</w:t>
      </w:r>
      <w:r>
        <w:rPr>
          <w:rFonts w:ascii="Consolas" w:hAnsi="Consolas"/>
          <w:sz w:val="18"/>
        </w:rPr>
        <w:br/>
        <w:t>};</w:t>
      </w:r>
    </w:p>
    <w:p w14:paraId="30215B45" w14:textId="77777777" w:rsidR="0013573D" w:rsidRDefault="00000000">
      <w:pPr>
        <w:pStyle w:val="Heading1"/>
      </w:pPr>
      <w:r>
        <w:t>Part 9 - Add MSAL to the React Application</w:t>
      </w:r>
    </w:p>
    <w:p w14:paraId="0AB73365" w14:textId="77777777" w:rsidR="0013573D" w:rsidRDefault="00000000">
      <w:pPr>
        <w:pStyle w:val="Heading2"/>
      </w:pPr>
      <w:r>
        <w:t>Step 16 - Open your React startup file</w:t>
      </w:r>
    </w:p>
    <w:p w14:paraId="313B6E8D" w14:textId="77777777" w:rsidR="0013573D" w:rsidRDefault="00000000">
      <w:pPr>
        <w:pStyle w:val="ListNumber"/>
      </w:pPr>
      <w:r>
        <w:t xml:space="preserve">Open </w:t>
      </w:r>
      <w:r w:rsidRPr="00D85590">
        <w:rPr>
          <w:b/>
          <w:bCs/>
        </w:rPr>
        <w:t>src/main.tsx</w:t>
      </w:r>
      <w:r>
        <w:t>.</w:t>
      </w:r>
    </w:p>
    <w:p w14:paraId="500CEE4A" w14:textId="77777777" w:rsidR="0013573D" w:rsidRDefault="00000000">
      <w:pPr>
        <w:pStyle w:val="Heading2"/>
      </w:pPr>
      <w:r>
        <w:t>Step 17 - ADD the MSAL imports</w:t>
      </w:r>
    </w:p>
    <w:p w14:paraId="1B1E6946" w14:textId="77777777" w:rsidR="0013573D" w:rsidRDefault="00000000">
      <w:r>
        <w:t>ADD:</w:t>
      </w:r>
    </w:p>
    <w:p w14:paraId="78B9547B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import { PublicClientApplication } from "@azure/msal-browser";</w:t>
      </w:r>
      <w:r>
        <w:rPr>
          <w:rFonts w:ascii="Consolas" w:hAnsi="Consolas"/>
          <w:sz w:val="18"/>
        </w:rPr>
        <w:br/>
        <w:t>import { MsalProvider } from "@azure/msal-react";</w:t>
      </w:r>
      <w:r>
        <w:rPr>
          <w:rFonts w:ascii="Consolas" w:hAnsi="Consolas"/>
          <w:sz w:val="18"/>
        </w:rPr>
        <w:br/>
        <w:t>import { msalConfig } from "./authConfig";</w:t>
      </w:r>
    </w:p>
    <w:p w14:paraId="78EAD968" w14:textId="77777777" w:rsidR="0013573D" w:rsidRDefault="00000000">
      <w:pPr>
        <w:pStyle w:val="Heading2"/>
      </w:pPr>
      <w:r>
        <w:t>Step 18 - ADD the MSAL instance</w:t>
      </w:r>
    </w:p>
    <w:p w14:paraId="64A36C2E" w14:textId="77777777" w:rsidR="0013573D" w:rsidRDefault="00000000">
      <w:r>
        <w:t>Before rendering the React application, ADD:</w:t>
      </w:r>
    </w:p>
    <w:p w14:paraId="6C7A1539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const msalInstance = new PublicClientApplication(msalConfig);</w:t>
      </w:r>
    </w:p>
    <w:p w14:paraId="228D16DB" w14:textId="77777777" w:rsidR="0013573D" w:rsidRDefault="00000000">
      <w:pPr>
        <w:pStyle w:val="Heading2"/>
      </w:pPr>
      <w:r>
        <w:t>Step 19 - WRAP the application with MsalProvider</w:t>
      </w:r>
    </w:p>
    <w:p w14:paraId="19B29FCF" w14:textId="77777777" w:rsidR="0013573D" w:rsidRDefault="00000000">
      <w:r>
        <w:t>REPLACE the App rendering so &lt;App /&gt; is inside MsalProvider:</w:t>
      </w:r>
    </w:p>
    <w:p w14:paraId="74A99047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ReactDOM.createRoot(document.getElementById("root")!).render(</w:t>
      </w:r>
      <w:r>
        <w:rPr>
          <w:rFonts w:ascii="Consolas" w:hAnsi="Consolas"/>
          <w:sz w:val="18"/>
        </w:rPr>
        <w:br/>
        <w:t xml:space="preserve">  &lt;React.StrictMode&gt;</w:t>
      </w:r>
      <w:r>
        <w:rPr>
          <w:rFonts w:ascii="Consolas" w:hAnsi="Consolas"/>
          <w:sz w:val="18"/>
        </w:rPr>
        <w:br/>
        <w:t xml:space="preserve">    &lt;MsalProvider instance={msalInstance}&gt;</w:t>
      </w:r>
      <w:r>
        <w:rPr>
          <w:rFonts w:ascii="Consolas" w:hAnsi="Consolas"/>
          <w:sz w:val="18"/>
        </w:rPr>
        <w:br/>
        <w:t xml:space="preserve">      &lt;App /&gt;</w:t>
      </w:r>
      <w:r>
        <w:rPr>
          <w:rFonts w:ascii="Consolas" w:hAnsi="Consolas"/>
          <w:sz w:val="18"/>
        </w:rPr>
        <w:br/>
        <w:t xml:space="preserve">    &lt;/MsalProvider&gt;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&lt;/React.StrictMode&gt;</w:t>
      </w:r>
      <w:r>
        <w:rPr>
          <w:rFonts w:ascii="Consolas" w:hAnsi="Consolas"/>
          <w:sz w:val="18"/>
        </w:rPr>
        <w:br/>
        <w:t>);</w:t>
      </w:r>
    </w:p>
    <w:p w14:paraId="2810E9F5" w14:textId="77777777" w:rsidR="0013573D" w:rsidRDefault="00000000">
      <w:pPr>
        <w:pStyle w:val="Heading1"/>
      </w:pPr>
      <w:r>
        <w:t>Part 10 - Require the User to Sign In</w:t>
      </w:r>
    </w:p>
    <w:p w14:paraId="2BEC20B7" w14:textId="77777777" w:rsidR="0013573D" w:rsidRDefault="00000000">
      <w:pPr>
        <w:pStyle w:val="Heading2"/>
      </w:pPr>
      <w:r>
        <w:t>Step 20 - Add authentication imports</w:t>
      </w:r>
    </w:p>
    <w:p w14:paraId="1CAFD59D" w14:textId="77777777" w:rsidR="0013573D" w:rsidRDefault="00000000">
      <w:r>
        <w:t xml:space="preserve">In the </w:t>
      </w:r>
      <w:r w:rsidRPr="00D85590">
        <w:rPr>
          <w:b/>
          <w:bCs/>
        </w:rPr>
        <w:t>component responsible</w:t>
      </w:r>
      <w:r>
        <w:t xml:space="preserve"> for the </w:t>
      </w:r>
      <w:r w:rsidRPr="00D85590">
        <w:rPr>
          <w:b/>
          <w:bCs/>
        </w:rPr>
        <w:t>Policy Assistant</w:t>
      </w:r>
      <w:r>
        <w:t xml:space="preserve"> </w:t>
      </w:r>
      <w:r w:rsidRPr="00D85590">
        <w:rPr>
          <w:b/>
          <w:bCs/>
        </w:rPr>
        <w:t>UI</w:t>
      </w:r>
      <w:r>
        <w:t>, ADD:</w:t>
      </w:r>
    </w:p>
    <w:p w14:paraId="20A2A64E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import { useMsal } from "@azure/msal-react";</w:t>
      </w:r>
      <w:r>
        <w:rPr>
          <w:rFonts w:ascii="Consolas" w:hAnsi="Consolas"/>
          <w:sz w:val="18"/>
        </w:rPr>
        <w:br/>
        <w:t>import { loginRequest } from "./authConfig";</w:t>
      </w:r>
    </w:p>
    <w:p w14:paraId="1AD2AFA4" w14:textId="77777777" w:rsidR="0013573D" w:rsidRDefault="00000000">
      <w:pPr>
        <w:pStyle w:val="Heading2"/>
      </w:pPr>
      <w:r>
        <w:t>Step 21 - ADD the MSAL hook</w:t>
      </w:r>
    </w:p>
    <w:p w14:paraId="1FA8EDFD" w14:textId="77777777" w:rsidR="0013573D" w:rsidRDefault="00000000">
      <w:r>
        <w:t xml:space="preserve">Inside the </w:t>
      </w:r>
      <w:r w:rsidRPr="00D85590">
        <w:rPr>
          <w:b/>
          <w:bCs/>
        </w:rPr>
        <w:t>component</w:t>
      </w:r>
      <w:r>
        <w:t xml:space="preserve">, </w:t>
      </w:r>
      <w:r w:rsidRPr="00D85590">
        <w:rPr>
          <w:b/>
          <w:bCs/>
        </w:rPr>
        <w:t>ADD</w:t>
      </w:r>
      <w:r>
        <w:t>:</w:t>
      </w:r>
    </w:p>
    <w:p w14:paraId="2EBEBA5C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const { instance, accounts } = useMsal();</w:t>
      </w:r>
    </w:p>
    <w:p w14:paraId="66001EC8" w14:textId="77777777" w:rsidR="0013573D" w:rsidRDefault="00000000">
      <w:pPr>
        <w:pStyle w:val="Heading2"/>
      </w:pPr>
      <w:r>
        <w:t>Step 22 - ADD a sign-in function</w:t>
      </w:r>
    </w:p>
    <w:p w14:paraId="2DA9C3D0" w14:textId="77777777" w:rsidR="0013573D" w:rsidRDefault="00000000">
      <w:r w:rsidRPr="00D85590">
        <w:rPr>
          <w:b/>
          <w:bCs/>
        </w:rPr>
        <w:t>ADD</w:t>
      </w:r>
      <w:r>
        <w:t>:</w:t>
      </w:r>
    </w:p>
    <w:p w14:paraId="64C9BE47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const signIn = async () =&gt; {</w:t>
      </w:r>
      <w:r>
        <w:rPr>
          <w:rFonts w:ascii="Consolas" w:hAnsi="Consolas"/>
          <w:sz w:val="18"/>
        </w:rPr>
        <w:br/>
        <w:t xml:space="preserve">  await instance.loginPopup(loginRequest);</w:t>
      </w:r>
      <w:r>
        <w:rPr>
          <w:rFonts w:ascii="Consolas" w:hAnsi="Consolas"/>
          <w:sz w:val="18"/>
        </w:rPr>
        <w:br/>
        <w:t>};</w:t>
      </w:r>
    </w:p>
    <w:p w14:paraId="2A95A115" w14:textId="77777777" w:rsidR="0013573D" w:rsidRDefault="00000000">
      <w:pPr>
        <w:pStyle w:val="Heading2"/>
      </w:pPr>
      <w:r>
        <w:t>Step 23 - Prevent access before authentication</w:t>
      </w:r>
    </w:p>
    <w:p w14:paraId="49515CB3" w14:textId="77777777" w:rsidR="0013573D" w:rsidRDefault="00000000">
      <w:r w:rsidRPr="00D85590">
        <w:rPr>
          <w:b/>
          <w:bCs/>
        </w:rPr>
        <w:t>ADD</w:t>
      </w:r>
      <w:r>
        <w:t>:</w:t>
      </w:r>
    </w:p>
    <w:p w14:paraId="515E1019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if (accounts.length === 0) {</w:t>
      </w:r>
      <w:r>
        <w:rPr>
          <w:rFonts w:ascii="Consolas" w:hAnsi="Consolas"/>
          <w:sz w:val="18"/>
        </w:rPr>
        <w:br/>
        <w:t xml:space="preserve">  return (</w:t>
      </w:r>
      <w:r>
        <w:rPr>
          <w:rFonts w:ascii="Consolas" w:hAnsi="Consolas"/>
          <w:sz w:val="18"/>
        </w:rPr>
        <w:br/>
        <w:t xml:space="preserve">    &lt;button onClick={signIn}&gt;</w:t>
      </w:r>
      <w:r>
        <w:rPr>
          <w:rFonts w:ascii="Consolas" w:hAnsi="Consolas"/>
          <w:sz w:val="18"/>
        </w:rPr>
        <w:br/>
        <w:t xml:space="preserve">      Sign in with Microsoft</w:t>
      </w:r>
      <w:r>
        <w:rPr>
          <w:rFonts w:ascii="Consolas" w:hAnsi="Consolas"/>
          <w:sz w:val="18"/>
        </w:rPr>
        <w:br/>
        <w:t xml:space="preserve">    &lt;/button&gt;</w:t>
      </w:r>
      <w:r>
        <w:rPr>
          <w:rFonts w:ascii="Consolas" w:hAnsi="Consolas"/>
          <w:sz w:val="18"/>
        </w:rPr>
        <w:br/>
        <w:t xml:space="preserve">  );</w:t>
      </w:r>
      <w:r>
        <w:rPr>
          <w:rFonts w:ascii="Consolas" w:hAnsi="Consolas"/>
          <w:sz w:val="18"/>
        </w:rPr>
        <w:br/>
        <w:t>}</w:t>
      </w:r>
    </w:p>
    <w:p w14:paraId="209C7D74" w14:textId="77777777" w:rsidR="0013573D" w:rsidRDefault="00000000">
      <w:pPr>
        <w:pStyle w:val="Heading1"/>
      </w:pPr>
      <w:r>
        <w:t>Part 11 - Get an Access Token Before Calling the Orchestrator</w:t>
      </w:r>
    </w:p>
    <w:p w14:paraId="2E8593F9" w14:textId="77777777" w:rsidR="0013573D" w:rsidRDefault="00000000">
      <w:pPr>
        <w:pStyle w:val="Heading2"/>
      </w:pPr>
      <w:r>
        <w:t>Step 24 - Find the Policy Assistant API call</w:t>
      </w:r>
    </w:p>
    <w:p w14:paraId="558A8036" w14:textId="77777777" w:rsidR="0013573D" w:rsidRPr="00EE1B22" w:rsidRDefault="00000000">
      <w:pPr>
        <w:pStyle w:val="ListNumber"/>
        <w:rPr>
          <w:b/>
          <w:bCs/>
        </w:rPr>
      </w:pPr>
      <w:r>
        <w:t xml:space="preserve">Find the </w:t>
      </w:r>
      <w:r w:rsidRPr="00EE1B22">
        <w:rPr>
          <w:b/>
          <w:bCs/>
        </w:rPr>
        <w:t>React code</w:t>
      </w:r>
      <w:r>
        <w:t xml:space="preserve"> that calls </w:t>
      </w:r>
      <w:r w:rsidRPr="00EE1B22">
        <w:rPr>
          <w:b/>
          <w:bCs/>
        </w:rPr>
        <w:t>http://localhost:7071/api/policy-chat</w:t>
      </w:r>
      <w:r>
        <w:t xml:space="preserve"> </w:t>
      </w:r>
      <w:r w:rsidRPr="00EE1B22">
        <w:rPr>
          <w:u w:val="thick"/>
        </w:rPr>
        <w:t>or</w:t>
      </w:r>
      <w:r>
        <w:t xml:space="preserve"> uses </w:t>
      </w:r>
      <w:r w:rsidRPr="00EE1B22">
        <w:rPr>
          <w:b/>
          <w:bCs/>
        </w:rPr>
        <w:t>fetch(...)</w:t>
      </w:r>
      <w:r>
        <w:t xml:space="preserve"> for the </w:t>
      </w:r>
      <w:r w:rsidRPr="00EE1B22">
        <w:rPr>
          <w:b/>
          <w:bCs/>
        </w:rPr>
        <w:t>Policy Assistant API.</w:t>
      </w:r>
    </w:p>
    <w:p w14:paraId="3D657FC5" w14:textId="77777777" w:rsidR="0013573D" w:rsidRDefault="00000000">
      <w:pPr>
        <w:pStyle w:val="Heading2"/>
      </w:pPr>
      <w:r>
        <w:t>Step 25 - ADD token acquisition before the API call</w:t>
      </w:r>
    </w:p>
    <w:p w14:paraId="79E36E79" w14:textId="77777777" w:rsidR="0013573D" w:rsidRDefault="00000000">
      <w:r w:rsidRPr="00EE1B22">
        <w:rPr>
          <w:b/>
          <w:bCs/>
        </w:rPr>
        <w:t>ADD</w:t>
      </w:r>
      <w:r>
        <w:t>:</w:t>
      </w:r>
    </w:p>
    <w:p w14:paraId="251203DB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const account = accounts[0];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tokenResponse = await instance.acquireTokenSilent({</w:t>
      </w:r>
      <w:r>
        <w:rPr>
          <w:rFonts w:ascii="Consolas" w:hAnsi="Consolas"/>
          <w:sz w:val="18"/>
        </w:rPr>
        <w:br/>
        <w:t xml:space="preserve">  ...loginRequest,</w:t>
      </w:r>
      <w:r>
        <w:rPr>
          <w:rFonts w:ascii="Consolas" w:hAnsi="Consolas"/>
          <w:sz w:val="18"/>
        </w:rPr>
        <w:br/>
        <w:t xml:space="preserve">  account,</w:t>
      </w:r>
      <w:r>
        <w:rPr>
          <w:rFonts w:ascii="Consolas" w:hAnsi="Consolas"/>
          <w:sz w:val="18"/>
        </w:rPr>
        <w:br/>
        <w:t>});</w:t>
      </w:r>
    </w:p>
    <w:p w14:paraId="3F2AB19D" w14:textId="77777777" w:rsidR="0013573D" w:rsidRDefault="00000000">
      <w:pPr>
        <w:pStyle w:val="Heading2"/>
      </w:pPr>
      <w:r>
        <w:t>Step 26 - ADD the access token to the API request</w:t>
      </w:r>
    </w:p>
    <w:p w14:paraId="63ECB1B2" w14:textId="77777777" w:rsidR="0013573D" w:rsidRDefault="00000000">
      <w:r w:rsidRPr="00EE1B22">
        <w:rPr>
          <w:b/>
          <w:bCs/>
        </w:rPr>
        <w:t>ADD</w:t>
      </w:r>
      <w:r>
        <w:t xml:space="preserve"> this </w:t>
      </w:r>
      <w:r w:rsidRPr="00EE1B22">
        <w:rPr>
          <w:b/>
          <w:bCs/>
        </w:rPr>
        <w:t>header</w:t>
      </w:r>
      <w:r>
        <w:t xml:space="preserve"> to the </w:t>
      </w:r>
      <w:r w:rsidRPr="00EE1B22">
        <w:rPr>
          <w:b/>
          <w:bCs/>
        </w:rPr>
        <w:t>existing request</w:t>
      </w:r>
      <w:r>
        <w:t>:</w:t>
      </w:r>
    </w:p>
    <w:p w14:paraId="0A69D574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lastRenderedPageBreak/>
        <w:t>Authorization: `Bearer ${tokenResponse.accessToken}`,</w:t>
      </w:r>
    </w:p>
    <w:p w14:paraId="192E8A2D" w14:textId="77777777" w:rsidR="0013573D" w:rsidRDefault="00000000">
      <w:r>
        <w:t>Example:</w:t>
      </w:r>
    </w:p>
    <w:p w14:paraId="29779B51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const response = await fetch(import.meta.env.VITE_POLICY_API_URL, {</w:t>
      </w:r>
      <w:r>
        <w:rPr>
          <w:rFonts w:ascii="Consolas" w:hAnsi="Consolas"/>
          <w:sz w:val="18"/>
        </w:rPr>
        <w:br/>
        <w:t xml:space="preserve">  method: "POST",</w:t>
      </w:r>
      <w:r>
        <w:rPr>
          <w:rFonts w:ascii="Consolas" w:hAnsi="Consolas"/>
          <w:sz w:val="18"/>
        </w:rPr>
        <w:br/>
        <w:t xml:space="preserve">  headers: {</w:t>
      </w:r>
      <w:r>
        <w:rPr>
          <w:rFonts w:ascii="Consolas" w:hAnsi="Consolas"/>
          <w:sz w:val="18"/>
        </w:rPr>
        <w:br/>
        <w:t xml:space="preserve">    "Content-Type": "application/json",</w:t>
      </w:r>
      <w:r>
        <w:rPr>
          <w:rFonts w:ascii="Consolas" w:hAnsi="Consolas"/>
          <w:sz w:val="18"/>
        </w:rPr>
        <w:br/>
        <w:t xml:space="preserve">    Authorization: `Bearer ${tokenResponse.accessToken}`,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body: JSON.stringify({</w:t>
      </w:r>
      <w:r>
        <w:rPr>
          <w:rFonts w:ascii="Consolas" w:hAnsi="Consolas"/>
          <w:sz w:val="18"/>
        </w:rPr>
        <w:br/>
        <w:t xml:space="preserve">    conversationId,</w:t>
      </w:r>
      <w:r>
        <w:rPr>
          <w:rFonts w:ascii="Consolas" w:hAnsi="Consolas"/>
          <w:sz w:val="18"/>
        </w:rPr>
        <w:br/>
        <w:t xml:space="preserve">    message,</w:t>
      </w:r>
      <w:r>
        <w:rPr>
          <w:rFonts w:ascii="Consolas" w:hAnsi="Consolas"/>
          <w:sz w:val="18"/>
        </w:rPr>
        <w:br/>
        <w:t xml:space="preserve">  }),</w:t>
      </w:r>
      <w:r>
        <w:rPr>
          <w:rFonts w:ascii="Consolas" w:hAnsi="Consolas"/>
          <w:sz w:val="18"/>
        </w:rPr>
        <w:br/>
        <w:t>});</w:t>
      </w:r>
    </w:p>
    <w:p w14:paraId="6C8E4A64" w14:textId="77777777" w:rsidR="0013573D" w:rsidRDefault="00000000">
      <w:pPr>
        <w:pStyle w:val="ListNumber"/>
      </w:pPr>
      <w:r w:rsidRPr="00EE1B22">
        <w:rPr>
          <w:b/>
          <w:bCs/>
        </w:rPr>
        <w:t>Do not put</w:t>
      </w:r>
      <w:r>
        <w:t xml:space="preserve"> the </w:t>
      </w:r>
      <w:r w:rsidRPr="00EE1B22">
        <w:rPr>
          <w:b/>
          <w:bCs/>
        </w:rPr>
        <w:t>access token</w:t>
      </w:r>
      <w:r>
        <w:t xml:space="preserve"> </w:t>
      </w:r>
      <w:r w:rsidRPr="00EE1B22">
        <w:rPr>
          <w:u w:val="thick"/>
        </w:rPr>
        <w:t>inside</w:t>
      </w:r>
      <w:r>
        <w:t xml:space="preserve"> the </w:t>
      </w:r>
      <w:r w:rsidRPr="00EE1B22">
        <w:rPr>
          <w:b/>
          <w:bCs/>
        </w:rPr>
        <w:t>JSON request body</w:t>
      </w:r>
      <w:r>
        <w:t>.</w:t>
      </w:r>
    </w:p>
    <w:p w14:paraId="29C8C19C" w14:textId="77777777" w:rsidR="0013573D" w:rsidRDefault="00000000">
      <w:pPr>
        <w:pStyle w:val="Heading1"/>
      </w:pPr>
      <w:r>
        <w:t>Part 12 - Configure the Python Orchestrator to Validate Tokens</w:t>
      </w:r>
    </w:p>
    <w:p w14:paraId="15B84B13" w14:textId="77777777" w:rsidR="0013573D" w:rsidRDefault="00000000">
      <w:pPr>
        <w:pStyle w:val="Heading2"/>
      </w:pPr>
      <w:r>
        <w:t>Step 27 - Install the JWT packages</w:t>
      </w:r>
    </w:p>
    <w:p w14:paraId="5A24E3BA" w14:textId="77777777" w:rsidR="0013573D" w:rsidRDefault="00000000">
      <w:pPr>
        <w:pStyle w:val="ListNumber"/>
      </w:pPr>
      <w:r>
        <w:t xml:space="preserve">From your </w:t>
      </w:r>
      <w:r w:rsidRPr="00EE1B22">
        <w:rPr>
          <w:b/>
          <w:bCs/>
        </w:rPr>
        <w:t>Azure Function</w:t>
      </w:r>
      <w:r>
        <w:t xml:space="preserve"> project directory, </w:t>
      </w:r>
      <w:r w:rsidRPr="00EE1B22">
        <w:rPr>
          <w:b/>
          <w:bCs/>
        </w:rPr>
        <w:t>activate</w:t>
      </w:r>
      <w:r>
        <w:t xml:space="preserve"> the </w:t>
      </w:r>
      <w:r w:rsidRPr="00EE1B22">
        <w:rPr>
          <w:b/>
          <w:bCs/>
        </w:rPr>
        <w:t>Python virtual environment</w:t>
      </w:r>
      <w:r>
        <w:t>.</w:t>
      </w:r>
    </w:p>
    <w:p w14:paraId="54414FE1" w14:textId="77777777" w:rsidR="0013573D" w:rsidRDefault="00000000">
      <w:r w:rsidRPr="00EE1B22">
        <w:rPr>
          <w:b/>
          <w:bCs/>
        </w:rPr>
        <w:t>Run</w:t>
      </w:r>
      <w:r>
        <w:t>:</w:t>
      </w:r>
    </w:p>
    <w:p w14:paraId="68A2477F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pip install PyJWT cryptography</w:t>
      </w:r>
    </w:p>
    <w:p w14:paraId="349DCE65" w14:textId="77777777" w:rsidR="0013573D" w:rsidRDefault="00000000">
      <w:pPr>
        <w:pStyle w:val="Heading2"/>
      </w:pPr>
      <w:r>
        <w:t>Step 28 - ADD the packages to requirements.txt</w:t>
      </w:r>
    </w:p>
    <w:p w14:paraId="2503CAD1" w14:textId="77777777" w:rsidR="0013573D" w:rsidRDefault="00000000">
      <w:r w:rsidRPr="00EE1B22">
        <w:rPr>
          <w:b/>
          <w:bCs/>
        </w:rPr>
        <w:t>ADD</w:t>
      </w:r>
      <w:r>
        <w:t>:</w:t>
      </w:r>
    </w:p>
    <w:p w14:paraId="1D886A67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PyJWT</w:t>
      </w:r>
      <w:r>
        <w:rPr>
          <w:rFonts w:ascii="Consolas" w:hAnsi="Consolas"/>
          <w:sz w:val="18"/>
        </w:rPr>
        <w:br/>
        <w:t>cryptography</w:t>
      </w:r>
    </w:p>
    <w:p w14:paraId="1566A6EB" w14:textId="77777777" w:rsidR="0013573D" w:rsidRDefault="00000000">
      <w:pPr>
        <w:pStyle w:val="ListNumber"/>
      </w:pPr>
      <w:r w:rsidRPr="00EE1B22">
        <w:rPr>
          <w:b/>
          <w:bCs/>
        </w:rPr>
        <w:t>Do not remove</w:t>
      </w:r>
      <w:r>
        <w:t xml:space="preserve"> your </w:t>
      </w:r>
      <w:r w:rsidRPr="00EE1B22">
        <w:rPr>
          <w:b/>
          <w:bCs/>
        </w:rPr>
        <w:t>existing packages</w:t>
      </w:r>
      <w:r>
        <w:t>.</w:t>
      </w:r>
    </w:p>
    <w:p w14:paraId="1E1E5360" w14:textId="77777777" w:rsidR="0013573D" w:rsidRDefault="00000000">
      <w:pPr>
        <w:pStyle w:val="Heading1"/>
      </w:pPr>
      <w:r>
        <w:t>Part 13 - Add Entra Configuration to the Azure Function</w:t>
      </w:r>
    </w:p>
    <w:p w14:paraId="0C7140BA" w14:textId="77777777" w:rsidR="0013573D" w:rsidRDefault="00000000">
      <w:pPr>
        <w:pStyle w:val="Heading2"/>
      </w:pPr>
      <w:r>
        <w:t>Step 29 - Open local.settings.json</w:t>
      </w:r>
    </w:p>
    <w:p w14:paraId="6FCCD18B" w14:textId="77777777" w:rsidR="0013573D" w:rsidRDefault="00000000">
      <w:pPr>
        <w:pStyle w:val="ListNumber"/>
      </w:pPr>
      <w:r>
        <w:t xml:space="preserve">Open </w:t>
      </w:r>
      <w:r w:rsidRPr="002C317D">
        <w:rPr>
          <w:b/>
          <w:bCs/>
        </w:rPr>
        <w:t>local.settings.json</w:t>
      </w:r>
      <w:r>
        <w:t>.</w:t>
      </w:r>
    </w:p>
    <w:p w14:paraId="1F8FC79F" w14:textId="77777777" w:rsidR="0013573D" w:rsidRDefault="00000000">
      <w:pPr>
        <w:pStyle w:val="Heading2"/>
      </w:pPr>
      <w:r>
        <w:t>Step 30 - ADD the Entra settings</w:t>
      </w:r>
    </w:p>
    <w:p w14:paraId="69E9D7A1" w14:textId="77777777" w:rsidR="0013573D" w:rsidRDefault="00000000">
      <w:r>
        <w:t xml:space="preserve">Inside </w:t>
      </w:r>
      <w:r w:rsidRPr="002C317D">
        <w:rPr>
          <w:b/>
          <w:bCs/>
        </w:rPr>
        <w:t>Values</w:t>
      </w:r>
      <w:r>
        <w:t xml:space="preserve">, </w:t>
      </w:r>
      <w:r w:rsidRPr="002C317D">
        <w:rPr>
          <w:b/>
          <w:bCs/>
        </w:rPr>
        <w:t>ADD</w:t>
      </w:r>
      <w:r>
        <w:t>:</w:t>
      </w:r>
    </w:p>
    <w:p w14:paraId="4B023685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"ENTRA_TENANT_ID": "&lt;YOUR-TENANT-ID&gt;",</w:t>
      </w:r>
      <w:r>
        <w:rPr>
          <w:rFonts w:ascii="Consolas" w:hAnsi="Consolas"/>
          <w:sz w:val="18"/>
        </w:rPr>
        <w:br/>
        <w:t>"ENTRA_API_CLIENT_ID": "&lt;ORCHESTRATOR-API-CLIENT-ID&gt;"</w:t>
      </w:r>
    </w:p>
    <w:p w14:paraId="2EF26FE6" w14:textId="77777777" w:rsidR="0013573D" w:rsidRDefault="00000000">
      <w:pPr>
        <w:pStyle w:val="ListNumber"/>
      </w:pPr>
      <w:r w:rsidRPr="002C317D">
        <w:rPr>
          <w:b/>
          <w:bCs/>
        </w:rPr>
        <w:t>Do not remove</w:t>
      </w:r>
      <w:r>
        <w:t xml:space="preserve"> your existing Azure Search, Cosmos DB, Foundry, or other </w:t>
      </w:r>
      <w:r w:rsidRPr="002C317D">
        <w:rPr>
          <w:b/>
          <w:bCs/>
        </w:rPr>
        <w:t>settings</w:t>
      </w:r>
      <w:r>
        <w:t>.</w:t>
      </w:r>
    </w:p>
    <w:p w14:paraId="25BB8D65" w14:textId="77777777" w:rsidR="0013573D" w:rsidRDefault="00000000">
      <w:pPr>
        <w:pStyle w:val="Heading1"/>
      </w:pPr>
      <w:r>
        <w:t>Part 14 - Read the Bearer Token in function_app.py</w:t>
      </w:r>
    </w:p>
    <w:p w14:paraId="272C1011" w14:textId="77777777" w:rsidR="0013573D" w:rsidRDefault="00000000">
      <w:pPr>
        <w:pStyle w:val="Heading2"/>
      </w:pPr>
      <w:r>
        <w:t>Step 31 - Open function_app.py</w:t>
      </w:r>
    </w:p>
    <w:p w14:paraId="607134BD" w14:textId="77777777" w:rsidR="0013573D" w:rsidRDefault="00000000">
      <w:pPr>
        <w:pStyle w:val="ListNumber"/>
      </w:pPr>
      <w:r>
        <w:t xml:space="preserve">Open </w:t>
      </w:r>
      <w:r w:rsidRPr="002C317D">
        <w:rPr>
          <w:b/>
          <w:bCs/>
        </w:rPr>
        <w:t>function_app.py</w:t>
      </w:r>
      <w:r>
        <w:t>.</w:t>
      </w:r>
    </w:p>
    <w:p w14:paraId="72012B52" w14:textId="77777777" w:rsidR="0013573D" w:rsidRDefault="00000000">
      <w:pPr>
        <w:pStyle w:val="Heading2"/>
      </w:pPr>
      <w:r>
        <w:lastRenderedPageBreak/>
        <w:t>Step 32 - ADD the required imports</w:t>
      </w:r>
    </w:p>
    <w:p w14:paraId="31E7E1E0" w14:textId="77777777" w:rsidR="0013573D" w:rsidRPr="002C317D" w:rsidRDefault="00000000">
      <w:pPr>
        <w:rPr>
          <w:b/>
          <w:bCs/>
        </w:rPr>
      </w:pPr>
      <w:r w:rsidRPr="002C317D">
        <w:rPr>
          <w:b/>
          <w:bCs/>
        </w:rPr>
        <w:t>ADD:</w:t>
      </w:r>
    </w:p>
    <w:p w14:paraId="27D1163C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import os</w:t>
      </w:r>
      <w:r>
        <w:rPr>
          <w:rFonts w:ascii="Consolas" w:hAnsi="Consolas"/>
          <w:sz w:val="18"/>
        </w:rPr>
        <w:br/>
        <w:t>import jwt</w:t>
      </w:r>
      <w:r>
        <w:rPr>
          <w:rFonts w:ascii="Consolas" w:hAnsi="Consolas"/>
          <w:sz w:val="18"/>
        </w:rPr>
        <w:br/>
        <w:t>from jwt import PyJWKClient</w:t>
      </w:r>
    </w:p>
    <w:p w14:paraId="1B4EB6B1" w14:textId="77777777" w:rsidR="0013573D" w:rsidRDefault="00000000">
      <w:pPr>
        <w:pStyle w:val="Heading2"/>
      </w:pPr>
      <w:r>
        <w:t>Step 33 - ADD the Entra configuration</w:t>
      </w:r>
    </w:p>
    <w:p w14:paraId="35C3754D" w14:textId="77777777" w:rsidR="0013573D" w:rsidRDefault="00000000">
      <w:r w:rsidRPr="002C317D">
        <w:rPr>
          <w:b/>
          <w:bCs/>
        </w:rPr>
        <w:t>ADD</w:t>
      </w:r>
      <w:r>
        <w:t>:</w:t>
      </w:r>
    </w:p>
    <w:p w14:paraId="2677CC03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ENTRA_TENANT_ID = os.environ["ENTRA_TENANT_ID"]</w:t>
      </w:r>
      <w:r>
        <w:rPr>
          <w:rFonts w:ascii="Consolas" w:hAnsi="Consolas"/>
          <w:sz w:val="18"/>
        </w:rPr>
        <w:br/>
        <w:t>ENTRA_API_CLIENT_ID = os.environ["ENTRA_API_CLIENT_ID"]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ENTRA_ISSUER = (</w:t>
      </w:r>
      <w:r>
        <w:rPr>
          <w:rFonts w:ascii="Consolas" w:hAnsi="Consolas"/>
          <w:sz w:val="18"/>
        </w:rPr>
        <w:br/>
        <w:t xml:space="preserve">    f"https://login.microsoftonline.com/"</w:t>
      </w:r>
      <w:r>
        <w:rPr>
          <w:rFonts w:ascii="Consolas" w:hAnsi="Consolas"/>
          <w:sz w:val="18"/>
        </w:rPr>
        <w:br/>
        <w:t xml:space="preserve">    f"{ENTRA_TENANT_ID}/v2.0"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ENTRA_JWKS_URL = (</w:t>
      </w:r>
      <w:r>
        <w:rPr>
          <w:rFonts w:ascii="Consolas" w:hAnsi="Consolas"/>
          <w:sz w:val="18"/>
        </w:rPr>
        <w:br/>
        <w:t xml:space="preserve">    f"https://login.microsoftonline.com/"</w:t>
      </w:r>
      <w:r>
        <w:rPr>
          <w:rFonts w:ascii="Consolas" w:hAnsi="Consolas"/>
          <w:sz w:val="18"/>
        </w:rPr>
        <w:br/>
        <w:t xml:space="preserve">    f"{ENTRA_TENANT_ID}/discovery/v2.0/keys"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jwks_client = PyJWKClient(ENTRA_JWKS_URL)</w:t>
      </w:r>
    </w:p>
    <w:p w14:paraId="5CDA5C0A" w14:textId="77777777" w:rsidR="0013573D" w:rsidRDefault="00000000">
      <w:pPr>
        <w:pStyle w:val="Heading1"/>
      </w:pPr>
      <w:r>
        <w:t>Part 15 - ADD Token Validation</w:t>
      </w:r>
    </w:p>
    <w:p w14:paraId="4009DA61" w14:textId="77777777" w:rsidR="0013573D" w:rsidRDefault="00000000">
      <w:pPr>
        <w:pStyle w:val="Heading2"/>
      </w:pPr>
      <w:r>
        <w:t>Step 34 - ADD a token-validation function</w:t>
      </w:r>
    </w:p>
    <w:p w14:paraId="550B808C" w14:textId="77777777" w:rsidR="0013573D" w:rsidRDefault="00000000">
      <w:r w:rsidRPr="002C317D">
        <w:rPr>
          <w:b/>
          <w:bCs/>
        </w:rPr>
        <w:t>ADD</w:t>
      </w:r>
      <w:r>
        <w:t>:</w:t>
      </w:r>
    </w:p>
    <w:p w14:paraId="354F5560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def validate_access_token(token: str):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signing_key = jwks_client.get_signing_key_from_jwt(token)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claims = jwt.decode(</w:t>
      </w:r>
      <w:r>
        <w:rPr>
          <w:rFonts w:ascii="Consolas" w:hAnsi="Consolas"/>
          <w:sz w:val="18"/>
        </w:rPr>
        <w:br/>
        <w:t xml:space="preserve">        token,</w:t>
      </w:r>
      <w:r>
        <w:rPr>
          <w:rFonts w:ascii="Consolas" w:hAnsi="Consolas"/>
          <w:sz w:val="18"/>
        </w:rPr>
        <w:br/>
        <w:t xml:space="preserve">        signing_key.key,</w:t>
      </w:r>
      <w:r>
        <w:rPr>
          <w:rFonts w:ascii="Consolas" w:hAnsi="Consolas"/>
          <w:sz w:val="18"/>
        </w:rPr>
        <w:br/>
        <w:t xml:space="preserve">        algorithms=["RS256"],</w:t>
      </w:r>
      <w:r>
        <w:rPr>
          <w:rFonts w:ascii="Consolas" w:hAnsi="Consolas"/>
          <w:sz w:val="18"/>
        </w:rPr>
        <w:br/>
        <w:t xml:space="preserve">        audience=ENTRA_API_CLIENT_ID,</w:t>
      </w:r>
      <w:r>
        <w:rPr>
          <w:rFonts w:ascii="Consolas" w:hAnsi="Consolas"/>
          <w:sz w:val="18"/>
        </w:rPr>
        <w:br/>
        <w:t xml:space="preserve">        issuer=ENTRA_ISSUER,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expected_scope = "access_policy_assistant"</w:t>
      </w:r>
      <w:r>
        <w:rPr>
          <w:rFonts w:ascii="Consolas" w:hAnsi="Consolas"/>
          <w:sz w:val="18"/>
        </w:rPr>
        <w:br/>
        <w:t xml:space="preserve">    token_scopes = claims.get("scp", "").split()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expected_scope not in token_scopes:</w:t>
      </w:r>
      <w:r>
        <w:rPr>
          <w:rFonts w:ascii="Consolas" w:hAnsi="Consolas"/>
          <w:sz w:val="18"/>
        </w:rPr>
        <w:br/>
        <w:t xml:space="preserve">        raise PermissionError("Required API scope is missing.")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claims</w:t>
      </w:r>
    </w:p>
    <w:p w14:paraId="3F8B0789" w14:textId="77777777" w:rsidR="0013573D" w:rsidRDefault="00000000">
      <w:pPr>
        <w:pStyle w:val="Heading1"/>
      </w:pPr>
      <w:r>
        <w:lastRenderedPageBreak/>
        <w:t>Part 16 - Protect policy_chat</w:t>
      </w:r>
    </w:p>
    <w:p w14:paraId="53ACED6F" w14:textId="77777777" w:rsidR="0013573D" w:rsidRDefault="00000000">
      <w:pPr>
        <w:pStyle w:val="Heading2"/>
      </w:pPr>
      <w:r>
        <w:t>Step 35 - Find the policy_chat Azure Function</w:t>
      </w:r>
    </w:p>
    <w:p w14:paraId="2C1D8CEC" w14:textId="77777777" w:rsidR="0013573D" w:rsidRDefault="00000000">
      <w:pPr>
        <w:pStyle w:val="ListNumber"/>
      </w:pPr>
      <w:r>
        <w:t>Find def policy_chat(req: func.HttpRequest) -&gt; func.HttpResponse:.</w:t>
      </w:r>
    </w:p>
    <w:p w14:paraId="04B40C29" w14:textId="77777777" w:rsidR="0013573D" w:rsidRDefault="00000000">
      <w:pPr>
        <w:pStyle w:val="Heading2"/>
      </w:pPr>
      <w:r>
        <w:t>Step 36 - ADD authorization-header validation</w:t>
      </w:r>
    </w:p>
    <w:p w14:paraId="0A432CE2" w14:textId="77777777" w:rsidR="0013573D" w:rsidRDefault="00000000">
      <w:r>
        <w:t>At the beginning of the function, ADD:</w:t>
      </w:r>
    </w:p>
    <w:p w14:paraId="4E1D7F1E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auth_header = req.headers.get("Authorization")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not auth_header or not auth_header.startswith("Bearer "):</w:t>
      </w:r>
      <w:r>
        <w:rPr>
          <w:rFonts w:ascii="Consolas" w:hAnsi="Consolas"/>
          <w:sz w:val="18"/>
        </w:rPr>
        <w:br/>
        <w:t xml:space="preserve">    return func.HttpResponse(</w:t>
      </w:r>
      <w:r>
        <w:rPr>
          <w:rFonts w:ascii="Consolas" w:hAnsi="Consolas"/>
          <w:sz w:val="18"/>
        </w:rPr>
        <w:br/>
        <w:t xml:space="preserve">        "Unauthorized",</w:t>
      </w:r>
      <w:r>
        <w:rPr>
          <w:rFonts w:ascii="Consolas" w:hAnsi="Consolas"/>
          <w:sz w:val="18"/>
        </w:rPr>
        <w:br/>
        <w:t xml:space="preserve">        status_code=401,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access_token = auth_header[len("Bearer "): ]</w:t>
      </w:r>
    </w:p>
    <w:p w14:paraId="5CA27165" w14:textId="77777777" w:rsidR="0013573D" w:rsidRDefault="00000000">
      <w:pPr>
        <w:pStyle w:val="Heading2"/>
      </w:pPr>
      <w:r>
        <w:t>Step 37 - ADD token validation</w:t>
      </w:r>
    </w:p>
    <w:p w14:paraId="5EE5252D" w14:textId="77777777" w:rsidR="0013573D" w:rsidRDefault="00000000">
      <w:r>
        <w:t>Immediately after extracting the token, ADD:</w:t>
      </w:r>
    </w:p>
    <w:p w14:paraId="17D0285C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user_claims = validate_access_token(access_token)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except PermissionError:</w:t>
      </w:r>
      <w:r>
        <w:rPr>
          <w:rFonts w:ascii="Consolas" w:hAnsi="Consolas"/>
          <w:sz w:val="18"/>
        </w:rPr>
        <w:br/>
        <w:t xml:space="preserve">    return func.HttpResponse(</w:t>
      </w:r>
      <w:r>
        <w:rPr>
          <w:rFonts w:ascii="Consolas" w:hAnsi="Consolas"/>
          <w:sz w:val="18"/>
        </w:rPr>
        <w:br/>
        <w:t xml:space="preserve">        "Forbidden",</w:t>
      </w:r>
      <w:r>
        <w:rPr>
          <w:rFonts w:ascii="Consolas" w:hAnsi="Consolas"/>
          <w:sz w:val="18"/>
        </w:rPr>
        <w:br/>
        <w:t xml:space="preserve">        status_code=403,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except Exception:</w:t>
      </w:r>
      <w:r>
        <w:rPr>
          <w:rFonts w:ascii="Consolas" w:hAnsi="Consolas"/>
          <w:sz w:val="18"/>
        </w:rPr>
        <w:br/>
        <w:t xml:space="preserve">    return func.HttpResponse(</w:t>
      </w:r>
      <w:r>
        <w:rPr>
          <w:rFonts w:ascii="Consolas" w:hAnsi="Consolas"/>
          <w:sz w:val="18"/>
        </w:rPr>
        <w:br/>
        <w:t xml:space="preserve">        "Unauthorized",</w:t>
      </w:r>
      <w:r>
        <w:rPr>
          <w:rFonts w:ascii="Consolas" w:hAnsi="Consolas"/>
          <w:sz w:val="18"/>
        </w:rPr>
        <w:br/>
        <w:t xml:space="preserve">        status_code=401,</w:t>
      </w:r>
      <w:r>
        <w:rPr>
          <w:rFonts w:ascii="Consolas" w:hAnsi="Consolas"/>
          <w:sz w:val="18"/>
        </w:rPr>
        <w:br/>
        <w:t xml:space="preserve">    )</w:t>
      </w:r>
    </w:p>
    <w:p w14:paraId="27A91250" w14:textId="77777777" w:rsidR="0013573D" w:rsidRDefault="00000000">
      <w:r>
        <w:t>Make sure this code executes before:</w:t>
      </w:r>
    </w:p>
    <w:p w14:paraId="1C304614" w14:textId="77777777" w:rsidR="0013573D" w:rsidRDefault="00000000">
      <w:pPr>
        <w:pStyle w:val="ListBullet"/>
      </w:pPr>
      <w:r>
        <w:t>Cosmos DB access</w:t>
      </w:r>
    </w:p>
    <w:p w14:paraId="02FD3DE4" w14:textId="77777777" w:rsidR="0013573D" w:rsidRDefault="00000000">
      <w:pPr>
        <w:pStyle w:val="ListBullet"/>
      </w:pPr>
      <w:r>
        <w:t>Azure AI Search</w:t>
      </w:r>
    </w:p>
    <w:p w14:paraId="483C1863" w14:textId="77777777" w:rsidR="0013573D" w:rsidRDefault="00000000">
      <w:pPr>
        <w:pStyle w:val="ListBullet"/>
      </w:pPr>
      <w:r>
        <w:t>the LLM call</w:t>
      </w:r>
    </w:p>
    <w:p w14:paraId="44806F86" w14:textId="77777777" w:rsidR="0013573D" w:rsidRDefault="00000000">
      <w:pPr>
        <w:pStyle w:val="ListBullet"/>
      </w:pPr>
      <w:r>
        <w:t>policy retrieval</w:t>
      </w:r>
    </w:p>
    <w:p w14:paraId="0E434532" w14:textId="77777777" w:rsidR="0013573D" w:rsidRDefault="00000000">
      <w:pPr>
        <w:pStyle w:val="ListBullet"/>
      </w:pPr>
      <w:r>
        <w:t>chat-history retrieval</w:t>
      </w:r>
    </w:p>
    <w:p w14:paraId="45C236A7" w14:textId="77777777" w:rsidR="0013573D" w:rsidRDefault="00000000">
      <w:pPr>
        <w:pStyle w:val="Heading1"/>
      </w:pPr>
      <w:r>
        <w:t>Part 17 - Get the Authenticated User ID</w:t>
      </w:r>
    </w:p>
    <w:p w14:paraId="46B773F1" w14:textId="77777777" w:rsidR="0013573D" w:rsidRDefault="00000000">
      <w:pPr>
        <w:pStyle w:val="Heading2"/>
      </w:pPr>
      <w:r>
        <w:t>Step 38 - ADD the authenticated user ID</w:t>
      </w:r>
    </w:p>
    <w:p w14:paraId="06E7C523" w14:textId="77777777" w:rsidR="0013573D" w:rsidRDefault="00000000">
      <w:r>
        <w:t>After successful validation, ADD:</w:t>
      </w:r>
    </w:p>
    <w:p w14:paraId="0482885D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user_id = user_claims.get("oid")</w:t>
      </w:r>
    </w:p>
    <w:p w14:paraId="1EB6178D" w14:textId="77777777" w:rsidR="0013573D" w:rsidRDefault="00000000">
      <w:pPr>
        <w:pStyle w:val="Heading2"/>
      </w:pPr>
      <w:r>
        <w:t>Step 39 - Reject tokens without a user ID</w:t>
      </w:r>
    </w:p>
    <w:p w14:paraId="4AB245CD" w14:textId="77777777" w:rsidR="0013573D" w:rsidRDefault="00000000">
      <w:r>
        <w:t>ADD:</w:t>
      </w:r>
    </w:p>
    <w:p w14:paraId="342CB18D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lastRenderedPageBreak/>
        <w:t>if not user_id:</w:t>
      </w:r>
      <w:r>
        <w:rPr>
          <w:rFonts w:ascii="Consolas" w:hAnsi="Consolas"/>
          <w:sz w:val="18"/>
        </w:rPr>
        <w:br/>
        <w:t xml:space="preserve">    return func.HttpResponse(</w:t>
      </w:r>
      <w:r>
        <w:rPr>
          <w:rFonts w:ascii="Consolas" w:hAnsi="Consolas"/>
          <w:sz w:val="18"/>
        </w:rPr>
        <w:br/>
        <w:t xml:space="preserve">        "Unauthorized",</w:t>
      </w:r>
      <w:r>
        <w:rPr>
          <w:rFonts w:ascii="Consolas" w:hAnsi="Consolas"/>
          <w:sz w:val="18"/>
        </w:rPr>
        <w:br/>
        <w:t xml:space="preserve">        status_code=401,</w:t>
      </w:r>
      <w:r>
        <w:rPr>
          <w:rFonts w:ascii="Consolas" w:hAnsi="Consolas"/>
          <w:sz w:val="18"/>
        </w:rPr>
        <w:br/>
        <w:t xml:space="preserve">    )</w:t>
      </w:r>
    </w:p>
    <w:p w14:paraId="31A42D2A" w14:textId="77777777" w:rsidR="0013573D" w:rsidRDefault="00000000">
      <w:pPr>
        <w:pStyle w:val="Heading2"/>
      </w:pPr>
      <w:r>
        <w:t>Step 40 - Stop accepting a user ID supplied by React</w:t>
      </w:r>
    </w:p>
    <w:p w14:paraId="02656DEB" w14:textId="77777777" w:rsidR="0013573D" w:rsidRDefault="00000000">
      <w:pPr>
        <w:pStyle w:val="ListNumber"/>
      </w:pPr>
      <w:r>
        <w:t>If the React request sends a userId field, REMOVE it from the request body.</w:t>
      </w:r>
    </w:p>
    <w:p w14:paraId="083672B1" w14:textId="77777777" w:rsidR="0013573D" w:rsidRDefault="00000000">
      <w:pPr>
        <w:pStyle w:val="ListNumber"/>
      </w:pPr>
      <w:r>
        <w:t>If function_app.py reads userId from the request body for authentication purposes, REMOVE that logic.</w:t>
      </w:r>
    </w:p>
    <w:p w14:paraId="2BDAAB20" w14:textId="77777777" w:rsidR="0013573D" w:rsidRDefault="00000000">
      <w:r>
        <w:t>USE this instead:</w:t>
      </w:r>
    </w:p>
    <w:p w14:paraId="7EE3A548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user_id = user_claims.get("oid")</w:t>
      </w:r>
    </w:p>
    <w:p w14:paraId="7E48B4B9" w14:textId="77777777" w:rsidR="0013573D" w:rsidRDefault="00000000">
      <w:pPr>
        <w:pStyle w:val="Heading1"/>
      </w:pPr>
      <w:r>
        <w:t>Part 18 - Restart Everything</w:t>
      </w:r>
    </w:p>
    <w:p w14:paraId="464A25A7" w14:textId="77777777" w:rsidR="0013573D" w:rsidRDefault="00000000">
      <w:pPr>
        <w:pStyle w:val="Heading2"/>
      </w:pPr>
      <w:r>
        <w:t>Step 41 - Stop the React development server</w:t>
      </w:r>
    </w:p>
    <w:p w14:paraId="259348AB" w14:textId="77777777" w:rsidR="0013573D" w:rsidRDefault="00000000">
      <w:r w:rsidRPr="004F1575">
        <w:rPr>
          <w:b/>
          <w:bCs/>
        </w:rPr>
        <w:t>Press</w:t>
      </w:r>
      <w:r>
        <w:t>:</w:t>
      </w:r>
    </w:p>
    <w:p w14:paraId="1E578929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Ctrl + C</w:t>
      </w:r>
    </w:p>
    <w:p w14:paraId="1F35B6D9" w14:textId="77777777" w:rsidR="0013573D" w:rsidRDefault="00000000">
      <w:pPr>
        <w:pStyle w:val="Heading2"/>
      </w:pPr>
      <w:r>
        <w:t>Step 42 - Restart React</w:t>
      </w:r>
    </w:p>
    <w:p w14:paraId="6AB46B36" w14:textId="77777777" w:rsidR="0013573D" w:rsidRDefault="00000000">
      <w:r w:rsidRPr="004F1575">
        <w:rPr>
          <w:b/>
          <w:bCs/>
        </w:rPr>
        <w:t>Run</w:t>
      </w:r>
      <w:r>
        <w:t>:</w:t>
      </w:r>
    </w:p>
    <w:p w14:paraId="2681E24B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npm run dev</w:t>
      </w:r>
    </w:p>
    <w:p w14:paraId="5FD30B65" w14:textId="77777777" w:rsidR="0013573D" w:rsidRDefault="00000000">
      <w:pPr>
        <w:pStyle w:val="Heading2"/>
      </w:pPr>
      <w:r>
        <w:t>Step 43 - Stop the Azure Function</w:t>
      </w:r>
    </w:p>
    <w:p w14:paraId="3E690BB7" w14:textId="77777777" w:rsidR="0013573D" w:rsidRDefault="00000000">
      <w:r>
        <w:t xml:space="preserve">In the </w:t>
      </w:r>
      <w:r w:rsidRPr="004F1575">
        <w:rPr>
          <w:b/>
          <w:bCs/>
        </w:rPr>
        <w:t>Azure Function terminal</w:t>
      </w:r>
      <w:r>
        <w:t xml:space="preserve">, </w:t>
      </w:r>
      <w:r w:rsidRPr="004F1575">
        <w:rPr>
          <w:u w:val="thick"/>
        </w:rPr>
        <w:t>press</w:t>
      </w:r>
      <w:r>
        <w:t>:</w:t>
      </w:r>
    </w:p>
    <w:p w14:paraId="5EF34624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Ctrl + C</w:t>
      </w:r>
    </w:p>
    <w:p w14:paraId="35D6CB0A" w14:textId="77777777" w:rsidR="0013573D" w:rsidRDefault="00000000">
      <w:pPr>
        <w:pStyle w:val="Heading2"/>
      </w:pPr>
      <w:r>
        <w:t>Step 44 - Restart the Azure Function</w:t>
      </w:r>
    </w:p>
    <w:p w14:paraId="0C38110F" w14:textId="77777777" w:rsidR="0013573D" w:rsidRDefault="00000000">
      <w:r>
        <w:t>Run:</w:t>
      </w:r>
    </w:p>
    <w:p w14:paraId="5DF3186E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func start</w:t>
      </w:r>
    </w:p>
    <w:p w14:paraId="51FD25B4" w14:textId="77777777" w:rsidR="0013573D" w:rsidRDefault="00000000">
      <w:pPr>
        <w:pStyle w:val="Heading1"/>
      </w:pPr>
      <w:r>
        <w:t>Part 19 - Test Authentication</w:t>
      </w:r>
    </w:p>
    <w:p w14:paraId="779C39E3" w14:textId="77777777" w:rsidR="0013573D" w:rsidRDefault="00000000">
      <w:pPr>
        <w:pStyle w:val="Heading2"/>
      </w:pPr>
      <w:r>
        <w:t>Step 45 - Open the Policy Assistant</w:t>
      </w:r>
    </w:p>
    <w:p w14:paraId="3F65AEF4" w14:textId="77777777" w:rsidR="0013573D" w:rsidRDefault="00000000">
      <w:r w:rsidRPr="004F1575">
        <w:rPr>
          <w:b/>
          <w:bCs/>
        </w:rPr>
        <w:t>Open</w:t>
      </w:r>
      <w:r>
        <w:t>:</w:t>
      </w:r>
    </w:p>
    <w:p w14:paraId="3AF5994A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http://localhost:5173</w:t>
      </w:r>
    </w:p>
    <w:p w14:paraId="7B066CC4" w14:textId="77777777" w:rsidR="0013573D" w:rsidRDefault="00000000">
      <w:pPr>
        <w:pStyle w:val="Heading2"/>
      </w:pPr>
      <w:r>
        <w:t>Step 46 - Sign in</w:t>
      </w:r>
    </w:p>
    <w:p w14:paraId="4087A6F2" w14:textId="1AA4F980" w:rsidR="0013573D" w:rsidRDefault="00000000">
      <w:pPr>
        <w:pStyle w:val="ListNumber"/>
      </w:pPr>
      <w:r w:rsidRPr="009E40AE">
        <w:rPr>
          <w:b/>
          <w:bCs/>
        </w:rPr>
        <w:t>Select</w:t>
      </w:r>
      <w:r>
        <w:t xml:space="preserve"> </w:t>
      </w:r>
      <w:r w:rsidR="009E40AE">
        <w:t xml:space="preserve">- </w:t>
      </w:r>
      <w:r w:rsidRPr="009E40AE">
        <w:rPr>
          <w:b/>
          <w:bCs/>
        </w:rPr>
        <w:t>Sign in with Microsoft</w:t>
      </w:r>
      <w:r>
        <w:t>.</w:t>
      </w:r>
    </w:p>
    <w:p w14:paraId="2F1C629D" w14:textId="2F52E8F3" w:rsidR="0013573D" w:rsidRDefault="00000000">
      <w:pPr>
        <w:pStyle w:val="ListNumber"/>
      </w:pPr>
      <w:r w:rsidRPr="009E40AE">
        <w:rPr>
          <w:b/>
          <w:bCs/>
        </w:rPr>
        <w:t>Complete</w:t>
      </w:r>
      <w:r>
        <w:t xml:space="preserve"> </w:t>
      </w:r>
      <w:r w:rsidR="009E40AE">
        <w:t xml:space="preserve">- </w:t>
      </w:r>
      <w:r w:rsidRPr="009E40AE">
        <w:rPr>
          <w:b/>
          <w:bCs/>
        </w:rPr>
        <w:t>Microsoft Entra authentication</w:t>
      </w:r>
      <w:r>
        <w:t>.</w:t>
      </w:r>
    </w:p>
    <w:p w14:paraId="6EFFEC8F" w14:textId="77777777" w:rsidR="0013573D" w:rsidRDefault="00000000">
      <w:pPr>
        <w:pStyle w:val="Heading2"/>
      </w:pPr>
      <w:r>
        <w:t>Step 47 - Send a Policy Assistant question</w:t>
      </w:r>
    </w:p>
    <w:p w14:paraId="6B232DBF" w14:textId="77777777" w:rsidR="0013573D" w:rsidRDefault="00000000">
      <w:r w:rsidRPr="009E40AE">
        <w:rPr>
          <w:b/>
          <w:bCs/>
        </w:rPr>
        <w:t>For example</w:t>
      </w:r>
      <w:r>
        <w:t>:</w:t>
      </w:r>
    </w:p>
    <w:p w14:paraId="3F9EE5B5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What is the corporate remote work policy?</w:t>
      </w:r>
    </w:p>
    <w:p w14:paraId="4DDF2B31" w14:textId="77777777" w:rsidR="0013573D" w:rsidRDefault="00000000">
      <w:pPr>
        <w:pStyle w:val="ListNumber"/>
      </w:pPr>
      <w:r>
        <w:lastRenderedPageBreak/>
        <w:t>Verify you receive a normal Policy Assistant response.</w:t>
      </w:r>
    </w:p>
    <w:p w14:paraId="0588D9DC" w14:textId="77777777" w:rsidR="0013573D" w:rsidRDefault="00000000">
      <w:pPr>
        <w:pStyle w:val="Heading1"/>
      </w:pPr>
      <w:r>
        <w:t>Part 20 - Verify the API Rejects Unauthenticated Requests</w:t>
      </w:r>
    </w:p>
    <w:p w14:paraId="6E1A8557" w14:textId="77777777" w:rsidR="0013573D" w:rsidRDefault="00000000">
      <w:pPr>
        <w:pStyle w:val="Heading2"/>
      </w:pPr>
      <w:r>
        <w:t>Step 48 - Call the Azure Function without a token</w:t>
      </w:r>
    </w:p>
    <w:p w14:paraId="0A7A5232" w14:textId="77777777" w:rsidR="0013573D" w:rsidRDefault="00000000">
      <w:pPr>
        <w:pStyle w:val="ListNumber"/>
      </w:pPr>
      <w:r w:rsidRPr="004676C2">
        <w:rPr>
          <w:b/>
          <w:bCs/>
        </w:rPr>
        <w:t>Run</w:t>
      </w:r>
      <w:r>
        <w:t xml:space="preserve"> your </w:t>
      </w:r>
      <w:r w:rsidRPr="004676C2">
        <w:rPr>
          <w:u w:val="thick"/>
        </w:rPr>
        <w:t>previous</w:t>
      </w:r>
      <w:r>
        <w:t xml:space="preserve"> </w:t>
      </w:r>
      <w:r w:rsidRPr="004676C2">
        <w:rPr>
          <w:b/>
          <w:bCs/>
        </w:rPr>
        <w:t>PowerShell</w:t>
      </w:r>
      <w:r>
        <w:t xml:space="preserve"> test </w:t>
      </w:r>
      <w:r w:rsidRPr="004676C2">
        <w:rPr>
          <w:u w:val="thick"/>
        </w:rPr>
        <w:t>against</w:t>
      </w:r>
      <w:r>
        <w:t xml:space="preserve"> </w:t>
      </w:r>
      <w:r w:rsidRPr="004676C2">
        <w:rPr>
          <w:b/>
          <w:bCs/>
        </w:rPr>
        <w:t>http://localhost:7071/api/policy-chat</w:t>
      </w:r>
      <w:r>
        <w:t xml:space="preserve"> </w:t>
      </w:r>
      <w:r w:rsidRPr="004676C2">
        <w:rPr>
          <w:u w:val="thick"/>
        </w:rPr>
        <w:t>without</w:t>
      </w:r>
      <w:r>
        <w:t xml:space="preserve"> an </w:t>
      </w:r>
      <w:r w:rsidRPr="004676C2">
        <w:rPr>
          <w:b/>
          <w:bCs/>
        </w:rPr>
        <w:t>Authorization header.</w:t>
      </w:r>
    </w:p>
    <w:p w14:paraId="11AFF7BF" w14:textId="576B0C47" w:rsidR="0013573D" w:rsidRDefault="00000000">
      <w:pPr>
        <w:pStyle w:val="ListNumber"/>
      </w:pPr>
      <w:r>
        <w:t xml:space="preserve">Verify the </w:t>
      </w:r>
      <w:r w:rsidRPr="004676C2">
        <w:rPr>
          <w:b/>
          <w:bCs/>
        </w:rPr>
        <w:t>API returns</w:t>
      </w:r>
      <w:r>
        <w:t xml:space="preserve"> </w:t>
      </w:r>
      <w:r w:rsidR="004676C2" w:rsidRPr="004676C2">
        <w:rPr>
          <w:b/>
          <w:bCs/>
        </w:rPr>
        <w:t xml:space="preserve">- </w:t>
      </w:r>
      <w:r w:rsidRPr="004676C2">
        <w:rPr>
          <w:b/>
          <w:bCs/>
        </w:rPr>
        <w:t>401 Unauthorized</w:t>
      </w:r>
      <w:r>
        <w:t>.</w:t>
      </w:r>
    </w:p>
    <w:p w14:paraId="26C01AFA" w14:textId="77777777" w:rsidR="0013573D" w:rsidRDefault="00000000">
      <w:pPr>
        <w:pStyle w:val="Heading2"/>
      </w:pPr>
      <w:r>
        <w:t>Step 49 - Verify invalid tokens are rejected</w:t>
      </w:r>
    </w:p>
    <w:p w14:paraId="32D7B253" w14:textId="77777777" w:rsidR="0013573D" w:rsidRDefault="00000000">
      <w:r>
        <w:t>Send a request with:</w:t>
      </w:r>
    </w:p>
    <w:p w14:paraId="17E0FB43" w14:textId="77777777" w:rsidR="0013573D" w:rsidRDefault="00000000">
      <w:pPr>
        <w:shd w:val="clear" w:color="auto" w:fill="F2F2F2"/>
        <w:spacing w:before="40" w:after="80"/>
        <w:ind w:left="432"/>
      </w:pPr>
      <w:r>
        <w:rPr>
          <w:rFonts w:ascii="Consolas" w:hAnsi="Consolas"/>
          <w:sz w:val="18"/>
        </w:rPr>
        <w:t>Authorization: Bearer invalid-token</w:t>
      </w:r>
    </w:p>
    <w:p w14:paraId="2D13FC67" w14:textId="77777777" w:rsidR="0013573D" w:rsidRDefault="00000000">
      <w:pPr>
        <w:pStyle w:val="ListNumber"/>
      </w:pPr>
      <w:r>
        <w:t>Verify the API returns 401 Unauthorized.</w:t>
      </w:r>
    </w:p>
    <w:p w14:paraId="72C6C4B2" w14:textId="77777777" w:rsidR="0013573D" w:rsidRDefault="00000000">
      <w:pPr>
        <w:pStyle w:val="Heading2"/>
      </w:pPr>
      <w:r>
        <w:t>Step 50 - Verify missing scope is rejected</w:t>
      </w:r>
    </w:p>
    <w:p w14:paraId="4E74D33B" w14:textId="77777777" w:rsidR="0013573D" w:rsidRDefault="00000000">
      <w:pPr>
        <w:pStyle w:val="ListNumber"/>
      </w:pPr>
      <w:r>
        <w:t>Use a valid Entra token that does not contain access_policy_assistant.</w:t>
      </w:r>
    </w:p>
    <w:p w14:paraId="72D84DEE" w14:textId="77777777" w:rsidR="0013573D" w:rsidRDefault="00000000">
      <w:pPr>
        <w:pStyle w:val="ListNumber"/>
      </w:pPr>
      <w:r>
        <w:t>Verify the API returns 403 Forbidden.</w:t>
      </w:r>
    </w:p>
    <w:p w14:paraId="6F3298F2" w14:textId="77777777" w:rsidR="0013573D" w:rsidRDefault="00000000">
      <w:pPr>
        <w:pStyle w:val="Heading1"/>
      </w:pPr>
      <w:r>
        <w:t>I-07 Completion Check</w:t>
      </w:r>
    </w:p>
    <w:p w14:paraId="032274ED" w14:textId="77777777" w:rsidR="0013573D" w:rsidRDefault="00000000">
      <w:r>
        <w:t>Mark I-07 Completed only after all four are true:</w:t>
      </w:r>
    </w:p>
    <w:p w14:paraId="5BEC690F" w14:textId="77777777" w:rsidR="0013573D" w:rsidRDefault="00000000">
      <w:pPr>
        <w:pStyle w:val="ListBullet"/>
      </w:pPr>
      <w:r>
        <w:t>The React Policy Assistant requires Microsoft Entra sign-in.</w:t>
      </w:r>
    </w:p>
    <w:p w14:paraId="178750CD" w14:textId="77777777" w:rsidR="0013573D" w:rsidRDefault="00000000">
      <w:pPr>
        <w:pStyle w:val="ListBullet"/>
      </w:pPr>
      <w:r>
        <w:t>React obtains a user-delegated access token and sends it as a Bearer token to the orchestrator.</w:t>
      </w:r>
    </w:p>
    <w:p w14:paraId="3D33859D" w14:textId="77777777" w:rsidR="0013573D" w:rsidRDefault="00000000">
      <w:pPr>
        <w:pStyle w:val="ListBullet"/>
      </w:pPr>
      <w:r>
        <w:t>The orchestrator validates the token signature, issuer, audience, expiration, and required scope before processing the request.</w:t>
      </w:r>
    </w:p>
    <w:p w14:paraId="7C99BA43" w14:textId="77777777" w:rsidR="0013573D" w:rsidRDefault="00000000">
      <w:pPr>
        <w:pStyle w:val="ListBullet"/>
      </w:pPr>
      <w:r>
        <w:t>The orchestrator obtains the user identity from the validated Entra token instead of trusting a user ID supplied by React.</w:t>
      </w:r>
    </w:p>
    <w:sectPr w:rsidR="0013573D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3BD62" w14:textId="77777777" w:rsidR="00032566" w:rsidRDefault="00032566">
      <w:pPr>
        <w:spacing w:after="0" w:line="240" w:lineRule="auto"/>
      </w:pPr>
      <w:r>
        <w:separator/>
      </w:r>
    </w:p>
  </w:endnote>
  <w:endnote w:type="continuationSeparator" w:id="0">
    <w:p w14:paraId="58D4C77D" w14:textId="77777777" w:rsidR="00032566" w:rsidRDefault="00032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F1C4D" w14:textId="77777777" w:rsidR="0013573D" w:rsidRDefault="00000000">
    <w:pPr>
      <w:pStyle w:val="Footer"/>
      <w:jc w:val="center"/>
    </w:pPr>
    <w:r>
      <w:t xml:space="preserve">Policy Assistant I-07 | </w:t>
    </w:r>
    <w:r>
      <w:fldChar w:fldCharType="begin"/>
    </w:r>
    <w:r>
      <w:instrText>PAGE</w:instrText>
    </w:r>
    <w:r>
      <w:fldChar w:fldCharType="separate"/>
    </w:r>
    <w:r w:rsidR="00533BA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D08ED" w14:textId="77777777" w:rsidR="00032566" w:rsidRDefault="00032566">
      <w:pPr>
        <w:spacing w:after="0" w:line="240" w:lineRule="auto"/>
      </w:pPr>
      <w:r>
        <w:separator/>
      </w:r>
    </w:p>
  </w:footnote>
  <w:footnote w:type="continuationSeparator" w:id="0">
    <w:p w14:paraId="45D93C94" w14:textId="77777777" w:rsidR="00032566" w:rsidRDefault="00032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466B9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273852">
    <w:abstractNumId w:val="8"/>
  </w:num>
  <w:num w:numId="2" w16cid:durableId="1129394725">
    <w:abstractNumId w:val="6"/>
  </w:num>
  <w:num w:numId="3" w16cid:durableId="100153922">
    <w:abstractNumId w:val="5"/>
  </w:num>
  <w:num w:numId="4" w16cid:durableId="935477244">
    <w:abstractNumId w:val="4"/>
  </w:num>
  <w:num w:numId="5" w16cid:durableId="664364348">
    <w:abstractNumId w:val="7"/>
  </w:num>
  <w:num w:numId="6" w16cid:durableId="1832258021">
    <w:abstractNumId w:val="3"/>
  </w:num>
  <w:num w:numId="7" w16cid:durableId="529032099">
    <w:abstractNumId w:val="2"/>
  </w:num>
  <w:num w:numId="8" w16cid:durableId="1578242760">
    <w:abstractNumId w:val="1"/>
  </w:num>
  <w:num w:numId="9" w16cid:durableId="767233221">
    <w:abstractNumId w:val="0"/>
  </w:num>
  <w:num w:numId="10" w16cid:durableId="1750229461">
    <w:abstractNumId w:val="7"/>
  </w:num>
  <w:num w:numId="11" w16cid:durableId="339311630">
    <w:abstractNumId w:val="7"/>
  </w:num>
  <w:num w:numId="12" w16cid:durableId="374743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66"/>
    <w:rsid w:val="00034616"/>
    <w:rsid w:val="0006063C"/>
    <w:rsid w:val="00076254"/>
    <w:rsid w:val="0013573D"/>
    <w:rsid w:val="0015074B"/>
    <w:rsid w:val="0029639D"/>
    <w:rsid w:val="002C317D"/>
    <w:rsid w:val="00303F82"/>
    <w:rsid w:val="00326F90"/>
    <w:rsid w:val="004016CD"/>
    <w:rsid w:val="004676C2"/>
    <w:rsid w:val="004F1575"/>
    <w:rsid w:val="00533BA9"/>
    <w:rsid w:val="005A3DB2"/>
    <w:rsid w:val="0072731C"/>
    <w:rsid w:val="009E40AE"/>
    <w:rsid w:val="00AA1D8D"/>
    <w:rsid w:val="00B47730"/>
    <w:rsid w:val="00C61CE2"/>
    <w:rsid w:val="00CB0664"/>
    <w:rsid w:val="00D85590"/>
    <w:rsid w:val="00EE1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9D48E"/>
  <w14:defaultImageDpi w14:val="300"/>
  <w15:docId w15:val="{653F2903-968A-49C7-9513-113EC4D5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10</Pages>
  <Words>1715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2</cp:revision>
  <dcterms:created xsi:type="dcterms:W3CDTF">2013-12-23T23:15:00Z</dcterms:created>
  <dcterms:modified xsi:type="dcterms:W3CDTF">2026-08-30T08:26:00Z</dcterms:modified>
  <cp:category/>
</cp:coreProperties>
</file>