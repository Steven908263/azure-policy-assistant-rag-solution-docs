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1EE8" w14:textId="77777777" w:rsidR="00D8198F" w:rsidRDefault="00000000">
      <w:pPr>
        <w:pStyle w:val="Title"/>
        <w:jc w:val="center"/>
      </w:pPr>
      <w:r>
        <w:rPr>
          <w:b/>
        </w:rPr>
        <w:t>Policy Assistant I-05</w:t>
      </w:r>
      <w:r>
        <w:rPr>
          <w:b/>
        </w:rPr>
        <w:br/>
        <w:t>Conversation Context Implementation Instructions</w:t>
      </w:r>
    </w:p>
    <w:p w14:paraId="4588AC6F" w14:textId="77777777" w:rsidR="00D8198F" w:rsidRDefault="00000000">
      <w:pPr>
        <w:jc w:val="center"/>
      </w:pPr>
      <w:r>
        <w:rPr>
          <w:b/>
        </w:rPr>
        <w:t>Direct Step-by-Step Version</w:t>
      </w:r>
    </w:p>
    <w:p w14:paraId="274BE56F" w14:textId="77777777" w:rsidR="00D8198F" w:rsidRDefault="00000000">
      <w:pPr>
        <w:pStyle w:val="Heading1"/>
      </w:pPr>
      <w:r>
        <w:t>I-05 Objective</w:t>
      </w:r>
    </w:p>
    <w:p w14:paraId="25AD9543" w14:textId="77777777" w:rsidR="00D8198F" w:rsidRDefault="00000000">
      <w:r>
        <w:t xml:space="preserve">Load prior messages for the active conversation from Cosmos DB before each LLM call. Send prior </w:t>
      </w:r>
      <w:r w:rsidRPr="00272C3E">
        <w:rPr>
          <w:b/>
          <w:bCs/>
        </w:rPr>
        <w:t>conversation history</w:t>
      </w:r>
      <w:r>
        <w:t xml:space="preserve">, the </w:t>
      </w:r>
      <w:r w:rsidRPr="00272C3E">
        <w:rPr>
          <w:b/>
          <w:bCs/>
        </w:rPr>
        <w:t>current user question</w:t>
      </w:r>
      <w:r>
        <w:t xml:space="preserve">, and </w:t>
      </w:r>
      <w:r w:rsidRPr="00272C3E">
        <w:rPr>
          <w:b/>
          <w:bCs/>
        </w:rPr>
        <w:t>current Azure AI Search policy evidence</w:t>
      </w:r>
      <w:r>
        <w:t xml:space="preserve"> to the LLM.</w:t>
      </w:r>
    </w:p>
    <w:p w14:paraId="0F43FF30" w14:textId="77777777" w:rsidR="00D8198F" w:rsidRDefault="00000000">
      <w:pPr>
        <w:pStyle w:val="Heading1"/>
      </w:pPr>
      <w:r>
        <w:t>I-05 Scope</w:t>
      </w:r>
    </w:p>
    <w:p w14:paraId="3EA191BB" w14:textId="4A76D8E8" w:rsidR="00D8198F" w:rsidRDefault="00000000">
      <w:pPr>
        <w:pStyle w:val="ListBullet"/>
      </w:pPr>
      <w:r>
        <w:t xml:space="preserve">DO </w:t>
      </w:r>
      <w:r w:rsidR="00272C3E">
        <w:t xml:space="preserve">- </w:t>
      </w:r>
      <w:r>
        <w:t>implement conversation-scoped context for the active conversationId.</w:t>
      </w:r>
    </w:p>
    <w:p w14:paraId="57607CBD" w14:textId="675A8ECC" w:rsidR="00D8198F" w:rsidRDefault="00000000">
      <w:pPr>
        <w:pStyle w:val="ListBullet"/>
      </w:pPr>
      <w:r>
        <w:t xml:space="preserve">DO </w:t>
      </w:r>
      <w:r w:rsidR="00272C3E">
        <w:t xml:space="preserve">- </w:t>
      </w:r>
      <w:r>
        <w:t>keep the React client unchanged for I-05.</w:t>
      </w:r>
    </w:p>
    <w:p w14:paraId="2B9E3547" w14:textId="618039A7" w:rsidR="00D8198F" w:rsidRDefault="00000000">
      <w:pPr>
        <w:pStyle w:val="ListBullet"/>
      </w:pPr>
      <w:r>
        <w:t xml:space="preserve">DO </w:t>
      </w:r>
      <w:r w:rsidR="00272C3E">
        <w:t xml:space="preserve">- </w:t>
      </w:r>
      <w:r>
        <w:t>keep Azure AI Search evidence separate from prior conversation history.</w:t>
      </w:r>
    </w:p>
    <w:p w14:paraId="183D8213" w14:textId="77777777" w:rsidR="00D8198F" w:rsidRDefault="00000000">
      <w:pPr>
        <w:pStyle w:val="Heading1"/>
      </w:pPr>
      <w:r>
        <w:t>Target Flow</w:t>
      </w:r>
    </w:p>
    <w:p w14:paraId="0AB3DA50" w14:textId="77777777" w:rsidR="00D8198F" w:rsidRDefault="00000000">
      <w:r>
        <w:t>React Client → Azure Function → Load PRIOR Cosmos Messages → Save CURRENT User Message → Azure AI Search → Build LLM Messages → LLM → Save LLM Response + Sources → React Client</w:t>
      </w:r>
    </w:p>
    <w:p w14:paraId="30CAE683" w14:textId="77777777" w:rsidR="00D8198F" w:rsidRDefault="00000000">
      <w:pPr>
        <w:pStyle w:val="Heading1"/>
      </w:pPr>
      <w:r>
        <w:t>Step 1 - Run the Existing Application</w:t>
      </w:r>
    </w:p>
    <w:p w14:paraId="72F9F2F3" w14:textId="2794609B" w:rsidR="00D8198F" w:rsidRDefault="00000000">
      <w:pPr>
        <w:pStyle w:val="ListNumber"/>
      </w:pPr>
      <w:r>
        <w:t xml:space="preserve">START </w:t>
      </w:r>
      <w:r w:rsidR="00272C3E">
        <w:t xml:space="preserve">- </w:t>
      </w:r>
      <w:r>
        <w:t>the Azure Function locally.</w:t>
      </w:r>
    </w:p>
    <w:p w14:paraId="29AA1332" w14:textId="7FB0379A" w:rsidR="00D8198F" w:rsidRDefault="00000000" w:rsidP="00272C3E">
      <w:pPr>
        <w:pStyle w:val="ListNumber"/>
      </w:pPr>
      <w:r>
        <w:t xml:space="preserve">START </w:t>
      </w:r>
      <w:r w:rsidR="00272C3E">
        <w:t xml:space="preserve">- </w:t>
      </w:r>
      <w:r>
        <w:t>the React Policy Assistant client.</w:t>
      </w:r>
    </w:p>
    <w:p w14:paraId="7CAF1DBB" w14:textId="77777777" w:rsidR="00D8198F" w:rsidRDefault="00000000">
      <w:pPr>
        <w:pStyle w:val="Heading1"/>
      </w:pPr>
      <w:r>
        <w:t>Step 2 - ADD the Cosmos History Loader</w:t>
      </w:r>
    </w:p>
    <w:p w14:paraId="65149474" w14:textId="77777777" w:rsidR="00D8198F" w:rsidRDefault="00000000">
      <w:r>
        <w:t>OPEN function_app.py.</w:t>
      </w:r>
    </w:p>
    <w:p w14:paraId="61901A5A" w14:textId="77777777" w:rsidR="00D8198F" w:rsidRDefault="00000000">
      <w:r>
        <w:t>ADD this helper near the existing Cosmos DB helper functions:</w:t>
      </w:r>
    </w:p>
    <w:p w14:paraId="704FE455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def load_conversation_messages(conversation_id: str):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Load all previously persisted user and assistant messages</w:t>
      </w:r>
      <w:r>
        <w:rPr>
          <w:rFonts w:ascii="Consolas" w:hAnsi="Consolas"/>
          <w:sz w:val="18"/>
        </w:rPr>
        <w:br/>
        <w:t xml:space="preserve">    for the active conversation in chronological order.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query = """</w:t>
      </w:r>
      <w:r>
        <w:rPr>
          <w:rFonts w:ascii="Consolas" w:hAnsi="Consolas"/>
          <w:sz w:val="18"/>
        </w:rPr>
        <w:br/>
        <w:t xml:space="preserve">    SELECT *</w:t>
      </w:r>
      <w:r>
        <w:rPr>
          <w:rFonts w:ascii="Consolas" w:hAnsi="Consolas"/>
          <w:sz w:val="18"/>
        </w:rPr>
        <w:br/>
        <w:t xml:space="preserve">    FROM m</w:t>
      </w:r>
      <w:r>
        <w:rPr>
          <w:rFonts w:ascii="Consolas" w:hAnsi="Consolas"/>
          <w:sz w:val="18"/>
        </w:rPr>
        <w:br/>
        <w:t xml:space="preserve">    WHERE m.conversationId = @conversationId</w:t>
      </w:r>
      <w:r>
        <w:rPr>
          <w:rFonts w:ascii="Consolas" w:hAnsi="Consolas"/>
          <w:sz w:val="18"/>
        </w:rPr>
        <w:br/>
        <w:t xml:space="preserve">    ORDER BY m.createdAt ASC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parameters = [</w:t>
      </w:r>
      <w:r>
        <w:rPr>
          <w:rFonts w:ascii="Consolas" w:hAnsi="Consolas"/>
          <w:sz w:val="18"/>
        </w:rPr>
        <w:br/>
        <w:t xml:space="preserve">        {</w:t>
      </w:r>
      <w:r>
        <w:rPr>
          <w:rFonts w:ascii="Consolas" w:hAnsi="Consolas"/>
          <w:sz w:val="18"/>
        </w:rPr>
        <w:br/>
        <w:t xml:space="preserve">            "name": "@conversationId",</w:t>
      </w:r>
      <w:r>
        <w:rPr>
          <w:rFonts w:ascii="Consolas" w:hAnsi="Consolas"/>
          <w:sz w:val="18"/>
        </w:rPr>
        <w:br/>
        <w:t xml:space="preserve">            "value": conversation_id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}</w:t>
      </w:r>
      <w:r>
        <w:rPr>
          <w:rFonts w:ascii="Consolas" w:hAnsi="Consolas"/>
          <w:sz w:val="18"/>
        </w:rPr>
        <w:br/>
        <w:t xml:space="preserve">    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items = list(</w:t>
      </w:r>
      <w:r>
        <w:rPr>
          <w:rFonts w:ascii="Consolas" w:hAnsi="Consolas"/>
          <w:sz w:val="18"/>
        </w:rPr>
        <w:br/>
        <w:t xml:space="preserve">        messages_container.query_items(</w:t>
      </w:r>
      <w:r>
        <w:rPr>
          <w:rFonts w:ascii="Consolas" w:hAnsi="Consolas"/>
          <w:sz w:val="18"/>
        </w:rPr>
        <w:br/>
        <w:t xml:space="preserve">            query=query,</w:t>
      </w:r>
      <w:r>
        <w:rPr>
          <w:rFonts w:ascii="Consolas" w:hAnsi="Consolas"/>
          <w:sz w:val="18"/>
        </w:rPr>
        <w:br/>
        <w:t xml:space="preserve">            parameters=parameters,</w:t>
      </w:r>
      <w:r>
        <w:rPr>
          <w:rFonts w:ascii="Consolas" w:hAnsi="Consolas"/>
          <w:sz w:val="18"/>
        </w:rPr>
        <w:br/>
        <w:t xml:space="preserve">            partition_key=conversation_id</w:t>
      </w:r>
      <w:r>
        <w:rPr>
          <w:rFonts w:ascii="Consolas" w:hAnsi="Consolas"/>
          <w:sz w:val="18"/>
        </w:rPr>
        <w:br/>
        <w:t xml:space="preserve">        )</w:t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items</w:t>
      </w:r>
    </w:p>
    <w:p w14:paraId="43F77176" w14:textId="77777777" w:rsidR="00D8198F" w:rsidRDefault="00000000">
      <w:pPr>
        <w:pStyle w:val="Heading1"/>
      </w:pPr>
      <w:r>
        <w:t>Step 3 - VERIFY the Existing Cosmos Message Records</w:t>
      </w:r>
    </w:p>
    <w:p w14:paraId="06C89AF4" w14:textId="77777777" w:rsidR="00D8198F" w:rsidRPr="00E85372" w:rsidRDefault="00000000">
      <w:pPr>
        <w:pStyle w:val="ListNumber"/>
      </w:pPr>
      <w:r w:rsidRPr="00E85372">
        <w:t>SEND this test question through the React client: "</w:t>
      </w:r>
      <w:r w:rsidRPr="00E85372">
        <w:rPr>
          <w:b/>
          <w:bCs/>
        </w:rPr>
        <w:t>What is the corporate remote work policy?</w:t>
      </w:r>
      <w:r w:rsidRPr="00E85372">
        <w:t>"</w:t>
      </w:r>
    </w:p>
    <w:p w14:paraId="58ED495F" w14:textId="77777777" w:rsidR="00D8198F" w:rsidRPr="00E85372" w:rsidRDefault="00000000">
      <w:pPr>
        <w:pStyle w:val="ListNumber"/>
      </w:pPr>
      <w:r w:rsidRPr="00E85372">
        <w:t xml:space="preserve">OPEN </w:t>
      </w:r>
      <w:r w:rsidRPr="00E85372">
        <w:rPr>
          <w:b/>
          <w:bCs/>
        </w:rPr>
        <w:t>Azure Portal → Cosmos DB → policy-assistant → messages → Items</w:t>
      </w:r>
      <w:r w:rsidRPr="00E85372">
        <w:t>.</w:t>
      </w:r>
    </w:p>
    <w:p w14:paraId="2224AD56" w14:textId="77777777" w:rsidR="00D8198F" w:rsidRPr="00E85372" w:rsidRDefault="00000000">
      <w:pPr>
        <w:pStyle w:val="ListNumber"/>
      </w:pPr>
      <w:r w:rsidRPr="00E85372">
        <w:t xml:space="preserve">VERIFY the </w:t>
      </w:r>
      <w:r w:rsidRPr="00E85372">
        <w:rPr>
          <w:b/>
          <w:bCs/>
        </w:rPr>
        <w:t>user record</w:t>
      </w:r>
      <w:r w:rsidRPr="00E85372">
        <w:t xml:space="preserve"> has </w:t>
      </w:r>
      <w:r w:rsidRPr="00E85372">
        <w:rPr>
          <w:b/>
          <w:bCs/>
        </w:rPr>
        <w:t>role = user</w:t>
      </w:r>
      <w:r w:rsidRPr="00E85372">
        <w:t>.</w:t>
      </w:r>
    </w:p>
    <w:p w14:paraId="741A7E53" w14:textId="77777777" w:rsidR="00D8198F" w:rsidRPr="00E85372" w:rsidRDefault="00000000">
      <w:pPr>
        <w:pStyle w:val="ListNumber"/>
      </w:pPr>
      <w:r w:rsidRPr="00E85372">
        <w:t xml:space="preserve">VERIFY the </w:t>
      </w:r>
      <w:r w:rsidRPr="00E85372">
        <w:rPr>
          <w:b/>
          <w:bCs/>
        </w:rPr>
        <w:t>LLM response</w:t>
      </w:r>
      <w:r w:rsidRPr="00E85372">
        <w:t xml:space="preserve"> record has </w:t>
      </w:r>
      <w:r w:rsidRPr="00E85372">
        <w:rPr>
          <w:b/>
          <w:bCs/>
        </w:rPr>
        <w:t>role = assistant</w:t>
      </w:r>
      <w:r w:rsidRPr="00E85372">
        <w:t>.</w:t>
      </w:r>
    </w:p>
    <w:p w14:paraId="376D3E4C" w14:textId="77777777" w:rsidR="00D8198F" w:rsidRPr="00E85372" w:rsidRDefault="00000000">
      <w:pPr>
        <w:pStyle w:val="ListNumber"/>
      </w:pPr>
      <w:r w:rsidRPr="00E85372">
        <w:t xml:space="preserve">VERIFY </w:t>
      </w:r>
      <w:r w:rsidRPr="00E85372">
        <w:rPr>
          <w:b/>
          <w:bCs/>
        </w:rPr>
        <w:t>both records</w:t>
      </w:r>
      <w:r w:rsidRPr="00E85372">
        <w:t xml:space="preserve"> use the </w:t>
      </w:r>
      <w:r w:rsidRPr="00E85372">
        <w:rPr>
          <w:b/>
          <w:bCs/>
        </w:rPr>
        <w:t>same conversationId</w:t>
      </w:r>
      <w:r w:rsidRPr="00E85372">
        <w:t>.</w:t>
      </w:r>
    </w:p>
    <w:p w14:paraId="74FBC518" w14:textId="77777777" w:rsidR="00D8198F" w:rsidRPr="00E85372" w:rsidRDefault="00000000">
      <w:pPr>
        <w:pStyle w:val="ListNumber"/>
      </w:pPr>
      <w:r w:rsidRPr="00E85372">
        <w:t xml:space="preserve">VERIFY the </w:t>
      </w:r>
      <w:r w:rsidRPr="00E85372">
        <w:rPr>
          <w:b/>
          <w:bCs/>
        </w:rPr>
        <w:t>assistant record</w:t>
      </w:r>
      <w:r w:rsidRPr="00E85372">
        <w:t xml:space="preserve"> contains </w:t>
      </w:r>
      <w:r w:rsidRPr="00E85372">
        <w:rPr>
          <w:b/>
          <w:bCs/>
        </w:rPr>
        <w:t>sources</w:t>
      </w:r>
      <w:r w:rsidRPr="00E85372">
        <w:t>.</w:t>
      </w:r>
    </w:p>
    <w:p w14:paraId="79C5219A" w14:textId="77777777" w:rsidR="00D8198F" w:rsidRDefault="00000000">
      <w:pPr>
        <w:pStyle w:val="Heading1"/>
      </w:pPr>
      <w:r>
        <w:t>Step 4 - LOAD Prior History Before Saving the Current User Message</w:t>
      </w:r>
    </w:p>
    <w:p w14:paraId="1AA702C4" w14:textId="77777777" w:rsidR="00D8198F" w:rsidRDefault="00000000">
      <w:pPr>
        <w:pStyle w:val="ListNumber"/>
      </w:pPr>
      <w:r>
        <w:t xml:space="preserve">OPEN </w:t>
      </w:r>
      <w:r w:rsidRPr="00E85372">
        <w:rPr>
          <w:b/>
          <w:bCs/>
        </w:rPr>
        <w:t>policy_chat()</w:t>
      </w:r>
      <w:r>
        <w:t xml:space="preserve"> in </w:t>
      </w:r>
      <w:r w:rsidRPr="00E85372">
        <w:rPr>
          <w:b/>
          <w:bCs/>
        </w:rPr>
        <w:t>function_app.py</w:t>
      </w:r>
      <w:r>
        <w:t>.</w:t>
      </w:r>
    </w:p>
    <w:p w14:paraId="1421C963" w14:textId="77777777" w:rsidR="00D8198F" w:rsidRDefault="00000000">
      <w:pPr>
        <w:pStyle w:val="ListNumber"/>
      </w:pPr>
      <w:r>
        <w:t xml:space="preserve">FIND the point where </w:t>
      </w:r>
      <w:r w:rsidRPr="00E85372">
        <w:rPr>
          <w:b/>
          <w:bCs/>
        </w:rPr>
        <w:t>conversation_id</w:t>
      </w:r>
      <w:r>
        <w:t xml:space="preserve"> and </w:t>
      </w:r>
      <w:r w:rsidRPr="00E85372">
        <w:rPr>
          <w:b/>
          <w:bCs/>
        </w:rPr>
        <w:t>user_message</w:t>
      </w:r>
      <w:r>
        <w:t xml:space="preserve"> already exist.</w:t>
      </w:r>
    </w:p>
    <w:p w14:paraId="6F378692" w14:textId="77777777" w:rsidR="00D8198F" w:rsidRDefault="00000000">
      <w:pPr>
        <w:pStyle w:val="ListNumber"/>
      </w:pPr>
      <w:r>
        <w:t xml:space="preserve">FIND the existing </w:t>
      </w:r>
      <w:r w:rsidRPr="00E85372">
        <w:rPr>
          <w:b/>
          <w:bCs/>
        </w:rPr>
        <w:t>save_message(... role="user" ...)</w:t>
      </w:r>
      <w:r>
        <w:t xml:space="preserve"> call.</w:t>
      </w:r>
    </w:p>
    <w:p w14:paraId="4032844D" w14:textId="77777777" w:rsidR="00D8198F" w:rsidRDefault="00000000">
      <w:pPr>
        <w:pStyle w:val="ListNumber"/>
      </w:pPr>
      <w:r>
        <w:t xml:space="preserve">REMOVE that </w:t>
      </w:r>
      <w:r w:rsidRPr="00E85372">
        <w:rPr>
          <w:b/>
          <w:bCs/>
        </w:rPr>
        <w:t>save_message(... role="user" ...)</w:t>
      </w:r>
      <w:r>
        <w:t xml:space="preserve"> call from its current location.</w:t>
      </w:r>
    </w:p>
    <w:p w14:paraId="6D0A6226" w14:textId="77777777" w:rsidR="00D8198F" w:rsidRDefault="00000000">
      <w:pPr>
        <w:pStyle w:val="ListNumber"/>
      </w:pPr>
      <w:r>
        <w:t xml:space="preserve">ADD the following line </w:t>
      </w:r>
      <w:r w:rsidRPr="00E85372">
        <w:rPr>
          <w:b/>
          <w:bCs/>
        </w:rPr>
        <w:t>BEFORE</w:t>
      </w:r>
      <w:r>
        <w:t xml:space="preserve"> saving the </w:t>
      </w:r>
      <w:r w:rsidRPr="00E85372">
        <w:rPr>
          <w:b/>
          <w:bCs/>
        </w:rPr>
        <w:t>current user message</w:t>
      </w:r>
      <w:r>
        <w:t>:</w:t>
      </w:r>
    </w:p>
    <w:p w14:paraId="42644663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conversation_history = load_conversation_messages(conversation_id)</w:t>
      </w:r>
    </w:p>
    <w:p w14:paraId="1BED241A" w14:textId="77777777" w:rsidR="00D8198F" w:rsidRDefault="00000000">
      <w:r>
        <w:t xml:space="preserve">THEN ADD the </w:t>
      </w:r>
      <w:r w:rsidRPr="00E85372">
        <w:rPr>
          <w:b/>
          <w:bCs/>
        </w:rPr>
        <w:t>current user save</w:t>
      </w:r>
      <w:r>
        <w:t xml:space="preserve"> immediately after the history load:</w:t>
      </w:r>
    </w:p>
    <w:p w14:paraId="738EAEA4" w14:textId="3E7EE44A" w:rsidR="00D8198F" w:rsidRDefault="00000000" w:rsidP="00E85372">
      <w:pPr>
        <w:shd w:val="clear" w:color="auto" w:fill="F2F2F2"/>
        <w:tabs>
          <w:tab w:val="left" w:pos="4230"/>
        </w:tabs>
      </w:pPr>
      <w:r>
        <w:rPr>
          <w:rFonts w:ascii="Consolas" w:hAnsi="Consolas"/>
          <w:sz w:val="18"/>
        </w:rPr>
        <w:t>save_message(</w:t>
      </w:r>
      <w:r w:rsidR="00E85372"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br/>
        <w:t xml:space="preserve">    conversation_id=conversation_id,</w:t>
      </w:r>
      <w:r>
        <w:rPr>
          <w:rFonts w:ascii="Consolas" w:hAnsi="Consolas"/>
          <w:sz w:val="18"/>
        </w:rPr>
        <w:br/>
        <w:t xml:space="preserve">    role="user",</w:t>
      </w:r>
      <w:r>
        <w:rPr>
          <w:rFonts w:ascii="Consolas" w:hAnsi="Consolas"/>
          <w:sz w:val="18"/>
        </w:rPr>
        <w:br/>
        <w:t xml:space="preserve">    content=user_message</w:t>
      </w:r>
      <w:r>
        <w:rPr>
          <w:rFonts w:ascii="Consolas" w:hAnsi="Consolas"/>
          <w:sz w:val="18"/>
        </w:rPr>
        <w:br/>
        <w:t>)</w:t>
      </w:r>
    </w:p>
    <w:p w14:paraId="5D5EA615" w14:textId="77777777" w:rsidR="00D8198F" w:rsidRDefault="00000000">
      <w:pPr>
        <w:pStyle w:val="Heading1"/>
      </w:pPr>
      <w:r>
        <w:t>Step 5 - ADD the Conversation-History Message Builder</w:t>
      </w:r>
    </w:p>
    <w:p w14:paraId="131666CC" w14:textId="77777777" w:rsidR="00D8198F" w:rsidRDefault="00000000">
      <w:r>
        <w:t xml:space="preserve">ADD this </w:t>
      </w:r>
      <w:r w:rsidRPr="00E85372">
        <w:rPr>
          <w:b/>
          <w:bCs/>
        </w:rPr>
        <w:t>helper near</w:t>
      </w:r>
      <w:r>
        <w:t xml:space="preserve"> the </w:t>
      </w:r>
      <w:r w:rsidRPr="00E85372">
        <w:rPr>
          <w:b/>
          <w:bCs/>
        </w:rPr>
        <w:t>other helper functions</w:t>
      </w:r>
      <w:r>
        <w:t>:</w:t>
      </w:r>
    </w:p>
    <w:p w14:paraId="5D725A8D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def build_conversation_history(cosmos_messages):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Convert persisted Cosmos message records into</w:t>
      </w:r>
      <w:r>
        <w:rPr>
          <w:rFonts w:ascii="Consolas" w:hAnsi="Consolas"/>
          <w:sz w:val="18"/>
        </w:rPr>
        <w:br/>
        <w:t xml:space="preserve">    chat-completion role/content messages.</w:t>
      </w:r>
      <w:r>
        <w:rPr>
          <w:rFonts w:ascii="Consolas" w:hAnsi="Consolas"/>
          <w:sz w:val="18"/>
        </w:rPr>
        <w:br/>
        <w:t xml:space="preserve">    """</w:t>
      </w:r>
      <w:r>
        <w:rPr>
          <w:rFonts w:ascii="Consolas" w:hAnsi="Consolas"/>
          <w:sz w:val="18"/>
        </w:rPr>
        <w:br/>
        <w:t xml:space="preserve">    history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for item in cosmos_messages: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role = item.get("role")</w:t>
      </w:r>
      <w:r>
        <w:rPr>
          <w:rFonts w:ascii="Consolas" w:hAnsi="Consolas"/>
          <w:sz w:val="18"/>
        </w:rPr>
        <w:br/>
        <w:t xml:space="preserve">        content = item.get("content")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role not in ("user", "assistant"):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if not content:</w:t>
      </w:r>
      <w:r>
        <w:rPr>
          <w:rFonts w:ascii="Consolas" w:hAnsi="Consolas"/>
          <w:sz w:val="18"/>
        </w:rPr>
        <w:br/>
        <w:t xml:space="preserve">            continue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    history.append({</w:t>
      </w:r>
      <w:r>
        <w:rPr>
          <w:rFonts w:ascii="Consolas" w:hAnsi="Consolas"/>
          <w:sz w:val="18"/>
        </w:rPr>
        <w:br/>
        <w:t xml:space="preserve">            "role": role,</w:t>
      </w:r>
      <w:r>
        <w:rPr>
          <w:rFonts w:ascii="Consolas" w:hAnsi="Consolas"/>
          <w:sz w:val="18"/>
        </w:rPr>
        <w:br/>
        <w:t xml:space="preserve">            "content": content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return history</w:t>
      </w:r>
    </w:p>
    <w:p w14:paraId="0708C724" w14:textId="77777777" w:rsidR="00D8198F" w:rsidRDefault="00000000">
      <w:r>
        <w:t xml:space="preserve">ADD this </w:t>
      </w:r>
      <w:r w:rsidRPr="00E85372">
        <w:rPr>
          <w:b/>
          <w:bCs/>
        </w:rPr>
        <w:t>line</w:t>
      </w:r>
      <w:r>
        <w:t xml:space="preserve"> after </w:t>
      </w:r>
      <w:r w:rsidRPr="00E85372">
        <w:rPr>
          <w:b/>
          <w:bCs/>
        </w:rPr>
        <w:t>conversation_history</w:t>
      </w:r>
      <w:r>
        <w:t xml:space="preserve"> is </w:t>
      </w:r>
      <w:r w:rsidRPr="00E85372">
        <w:rPr>
          <w:b/>
          <w:bCs/>
        </w:rPr>
        <w:t>loaded</w:t>
      </w:r>
      <w:r>
        <w:t>:</w:t>
      </w:r>
    </w:p>
    <w:p w14:paraId="76CC637A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history_messages = build_conversation_history(conversation_history)</w:t>
      </w:r>
    </w:p>
    <w:p w14:paraId="651A74C3" w14:textId="1BEC096A" w:rsidR="00D8198F" w:rsidRDefault="00000000">
      <w:pPr>
        <w:pStyle w:val="Heading1"/>
      </w:pPr>
      <w:r>
        <w:t xml:space="preserve">Step </w:t>
      </w:r>
      <w:r w:rsidR="00CC032D">
        <w:t>6</w:t>
      </w:r>
      <w:r>
        <w:t xml:space="preserve"> - BUILD the Current Policy Context</w:t>
      </w:r>
    </w:p>
    <w:p w14:paraId="42FE3854" w14:textId="780FCD39" w:rsidR="00D8198F" w:rsidRDefault="00000000">
      <w:r w:rsidRPr="00BA3D1B">
        <w:rPr>
          <w:b/>
          <w:bCs/>
        </w:rPr>
        <w:t>USE</w:t>
      </w:r>
      <w:r>
        <w:t xml:space="preserve"> the existing </w:t>
      </w:r>
      <w:r w:rsidRPr="00BA3D1B">
        <w:rPr>
          <w:b/>
          <w:bCs/>
        </w:rPr>
        <w:t>Search result field</w:t>
      </w:r>
      <w:r>
        <w:t xml:space="preserve"> names. </w:t>
      </w:r>
      <w:r w:rsidRPr="000C47F2">
        <w:rPr>
          <w:b/>
          <w:bCs/>
        </w:rPr>
        <w:t>ADD</w:t>
      </w:r>
      <w:r>
        <w:t xml:space="preserve"> or </w:t>
      </w:r>
      <w:r w:rsidRPr="000C47F2">
        <w:rPr>
          <w:b/>
          <w:bCs/>
        </w:rPr>
        <w:t>KEEP</w:t>
      </w:r>
      <w:r>
        <w:t xml:space="preserve"> this </w:t>
      </w:r>
      <w:r w:rsidRPr="000C47F2">
        <w:rPr>
          <w:b/>
          <w:bCs/>
        </w:rPr>
        <w:t>pattern</w:t>
      </w:r>
      <w:r w:rsidR="000C47F2">
        <w:t xml:space="preserve"> if it </w:t>
      </w:r>
      <w:r w:rsidR="000C47F2" w:rsidRPr="000C47F2">
        <w:rPr>
          <w:b/>
          <w:bCs/>
        </w:rPr>
        <w:t>already</w:t>
      </w:r>
      <w:r w:rsidR="000C47F2">
        <w:t xml:space="preserve"> exists</w:t>
      </w:r>
      <w:r>
        <w:t>:</w:t>
      </w:r>
    </w:p>
    <w:p w14:paraId="2DC3C00A" w14:textId="333B16F4" w:rsidR="00D8198F" w:rsidRDefault="00000000">
      <w:pPr>
        <w:shd w:val="clear" w:color="auto" w:fill="F2F2F2"/>
      </w:pPr>
      <w:proofErr w:type="spellStart"/>
      <w:r>
        <w:rPr>
          <w:rFonts w:ascii="Consolas" w:hAnsi="Consolas"/>
          <w:sz w:val="18"/>
        </w:rPr>
        <w:t>policy_context_parts</w:t>
      </w:r>
      <w:proofErr w:type="spellEnd"/>
      <w:r>
        <w:rPr>
          <w:rFonts w:ascii="Consolas" w:hAnsi="Consolas"/>
          <w:sz w:val="18"/>
        </w:rPr>
        <w:t xml:space="preserve"> = []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for result in </w:t>
      </w:r>
      <w:proofErr w:type="spellStart"/>
      <w:r>
        <w:rPr>
          <w:rFonts w:ascii="Consolas" w:hAnsi="Consolas"/>
          <w:sz w:val="18"/>
        </w:rPr>
        <w:t>policy_results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content = </w:t>
      </w:r>
      <w:proofErr w:type="spellStart"/>
      <w:r>
        <w:rPr>
          <w:rFonts w:ascii="Consolas" w:hAnsi="Consolas"/>
          <w:sz w:val="18"/>
        </w:rPr>
        <w:t>result.get</w:t>
      </w:r>
      <w:proofErr w:type="spellEnd"/>
      <w:r>
        <w:rPr>
          <w:rFonts w:ascii="Consolas" w:hAnsi="Consolas"/>
          <w:sz w:val="18"/>
        </w:rPr>
        <w:t>("content", "")</w:t>
      </w:r>
      <w:r>
        <w:rPr>
          <w:rFonts w:ascii="Consolas" w:hAnsi="Consolas"/>
          <w:sz w:val="18"/>
        </w:rPr>
        <w:br/>
        <w:t xml:space="preserve">    source = </w:t>
      </w:r>
      <w:proofErr w:type="spellStart"/>
      <w:r>
        <w:rPr>
          <w:rFonts w:ascii="Consolas" w:hAnsi="Consolas"/>
          <w:sz w:val="18"/>
        </w:rPr>
        <w:t>result.get</w:t>
      </w:r>
      <w:proofErr w:type="spellEnd"/>
      <w:r>
        <w:rPr>
          <w:rFonts w:ascii="Consolas" w:hAnsi="Consolas"/>
          <w:sz w:val="18"/>
        </w:rPr>
        <w:t>("</w:t>
      </w:r>
      <w:proofErr w:type="spellStart"/>
      <w:r>
        <w:rPr>
          <w:rFonts w:ascii="Consolas" w:hAnsi="Consolas"/>
          <w:sz w:val="18"/>
        </w:rPr>
        <w:t>source_file</w:t>
      </w:r>
      <w:proofErr w:type="spellEnd"/>
      <w:r>
        <w:rPr>
          <w:rFonts w:ascii="Consolas" w:hAnsi="Consolas"/>
          <w:sz w:val="18"/>
        </w:rPr>
        <w:t>", "Unknown source")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</w:t>
      </w:r>
      <w:proofErr w:type="spellStart"/>
      <w:r>
        <w:rPr>
          <w:rFonts w:ascii="Consolas" w:hAnsi="Consolas"/>
          <w:sz w:val="18"/>
        </w:rPr>
        <w:t>policy_context_parts.append</w:t>
      </w:r>
      <w:proofErr w:type="spellEnd"/>
      <w:r>
        <w:rPr>
          <w:rFonts w:ascii="Consolas" w:hAnsi="Consolas"/>
          <w:sz w:val="18"/>
        </w:rPr>
        <w:t>(</w:t>
      </w:r>
      <w:r>
        <w:rPr>
          <w:rFonts w:ascii="Consolas" w:hAnsi="Consolas"/>
          <w:sz w:val="18"/>
        </w:rPr>
        <w:br/>
        <w:t xml:space="preserve">        f"""</w:t>
      </w:r>
      <w:r>
        <w:rPr>
          <w:rFonts w:ascii="Consolas" w:hAnsi="Consolas"/>
          <w:sz w:val="18"/>
        </w:rPr>
        <w:br/>
      </w:r>
      <w:r w:rsidR="00BA3D1B"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Source: {source}</w:t>
      </w:r>
      <w:r>
        <w:rPr>
          <w:rFonts w:ascii="Consolas" w:hAnsi="Consolas"/>
          <w:sz w:val="18"/>
        </w:rPr>
        <w:br/>
      </w:r>
      <w:r w:rsidR="00BA3D1B"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Policy Content:</w:t>
      </w:r>
      <w:r>
        <w:rPr>
          <w:rFonts w:ascii="Consolas" w:hAnsi="Consolas"/>
          <w:sz w:val="18"/>
        </w:rPr>
        <w:br/>
      </w:r>
      <w:r w:rsidR="00BA3D1B"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{content}</w:t>
      </w:r>
      <w:r>
        <w:rPr>
          <w:rFonts w:ascii="Consolas" w:hAnsi="Consolas"/>
          <w:sz w:val="18"/>
        </w:rPr>
        <w:br/>
      </w:r>
      <w:r w:rsidR="00BA3D1B">
        <w:rPr>
          <w:rFonts w:ascii="Consolas" w:hAnsi="Consolas"/>
          <w:sz w:val="18"/>
        </w:rPr>
        <w:t xml:space="preserve">        </w:t>
      </w:r>
      <w:r>
        <w:rPr>
          <w:rFonts w:ascii="Consolas" w:hAnsi="Consolas"/>
          <w:sz w:val="18"/>
        </w:rPr>
        <w:t>"""</w:t>
      </w:r>
      <w:r w:rsidR="00BA3D1B">
        <w:rPr>
          <w:rFonts w:ascii="Consolas" w:hAnsi="Consolas"/>
          <w:sz w:val="18"/>
        </w:rPr>
        <w:tab/>
      </w:r>
      <w:r>
        <w:rPr>
          <w:rFonts w:ascii="Consolas" w:hAnsi="Consolas"/>
          <w:sz w:val="18"/>
        </w:rPr>
        <w:br/>
        <w:t xml:space="preserve">    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policy_context</w:t>
      </w:r>
      <w:proofErr w:type="spellEnd"/>
      <w:r>
        <w:rPr>
          <w:rFonts w:ascii="Consolas" w:hAnsi="Consolas"/>
          <w:sz w:val="18"/>
        </w:rPr>
        <w:t xml:space="preserve"> = "\n\n".join(policy_context_parts)</w:t>
      </w:r>
    </w:p>
    <w:p w14:paraId="49AB0B16" w14:textId="606417C9" w:rsidR="00D8198F" w:rsidRDefault="00000000">
      <w:pPr>
        <w:pStyle w:val="Heading1"/>
      </w:pPr>
      <w:r>
        <w:t xml:space="preserve">Step </w:t>
      </w:r>
      <w:r w:rsidR="00CC032D">
        <w:t>7</w:t>
      </w:r>
      <w:r>
        <w:t xml:space="preserve"> - ADD the System Message</w:t>
      </w:r>
    </w:p>
    <w:p w14:paraId="41D52176" w14:textId="77777777" w:rsidR="00D8198F" w:rsidRDefault="00000000">
      <w:r w:rsidRPr="000C47F2">
        <w:rPr>
          <w:b/>
          <w:bCs/>
        </w:rPr>
        <w:t>ADD</w:t>
      </w:r>
      <w:r>
        <w:t xml:space="preserve"> or </w:t>
      </w:r>
      <w:r w:rsidRPr="000C47F2">
        <w:rPr>
          <w:b/>
          <w:bCs/>
        </w:rPr>
        <w:t>KEEP</w:t>
      </w:r>
      <w:r>
        <w:t xml:space="preserve"> this </w:t>
      </w:r>
      <w:r w:rsidRPr="000C47F2">
        <w:rPr>
          <w:b/>
          <w:bCs/>
        </w:rPr>
        <w:t>system message</w:t>
      </w:r>
      <w:r>
        <w:t>:</w:t>
      </w:r>
    </w:p>
    <w:p w14:paraId="287176DF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system_message = {</w:t>
      </w:r>
      <w:r>
        <w:rPr>
          <w:rFonts w:ascii="Consolas" w:hAnsi="Consolas"/>
          <w:sz w:val="18"/>
        </w:rPr>
        <w:br/>
        <w:t xml:space="preserve">    "role": "system",</w:t>
      </w:r>
      <w:r>
        <w:rPr>
          <w:rFonts w:ascii="Consolas" w:hAnsi="Consolas"/>
          <w:sz w:val="18"/>
        </w:rPr>
        <w:br/>
        <w:t xml:space="preserve">    "content": """</w:t>
      </w:r>
      <w:r>
        <w:rPr>
          <w:rFonts w:ascii="Consolas" w:hAnsi="Consolas"/>
          <w:sz w:val="18"/>
        </w:rPr>
        <w:br/>
        <w:t>You are the Corporate Policy Assistant.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 the supplied corporate policy evidence as the authoritative</w:t>
      </w:r>
      <w:r>
        <w:rPr>
          <w:rFonts w:ascii="Consolas" w:hAnsi="Consolas"/>
          <w:sz w:val="18"/>
        </w:rPr>
        <w:br/>
        <w:t>source when answering policy questions.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 prior conversation messages only to understand conversational</w:t>
      </w:r>
      <w:r>
        <w:rPr>
          <w:rFonts w:ascii="Consolas" w:hAnsi="Consolas"/>
          <w:sz w:val="18"/>
        </w:rPr>
        <w:br/>
        <w:t>context, references, and follow-up questions.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Do not treat previous assistant responses as authoritative policy</w:t>
      </w:r>
      <w:r>
        <w:rPr>
          <w:rFonts w:ascii="Consolas" w:hAnsi="Consolas"/>
          <w:sz w:val="18"/>
        </w:rPr>
        <w:br/>
        <w:t>evidence.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If the retrieved policy evidence does not contain enough information</w:t>
      </w:r>
      <w:r>
        <w:rPr>
          <w:rFonts w:ascii="Consolas" w:hAnsi="Consolas"/>
          <w:sz w:val="18"/>
        </w:rPr>
        <w:br/>
        <w:t>to answer the question, clearly say that the available policy</w:t>
      </w:r>
      <w:r>
        <w:rPr>
          <w:rFonts w:ascii="Consolas" w:hAnsi="Consolas"/>
          <w:sz w:val="18"/>
        </w:rPr>
        <w:br/>
        <w:t>documents do not provide enough information.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Do not invent corporate policy.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}</w:t>
      </w:r>
    </w:p>
    <w:p w14:paraId="23EA1C09" w14:textId="1C49599D" w:rsidR="00D8198F" w:rsidRDefault="00000000">
      <w:pPr>
        <w:pStyle w:val="Heading1"/>
      </w:pPr>
      <w:r>
        <w:t xml:space="preserve">Step </w:t>
      </w:r>
      <w:r w:rsidR="00CC032D">
        <w:t>8</w:t>
      </w:r>
      <w:r>
        <w:t xml:space="preserve"> - BUILD the Current User Prompt</w:t>
      </w:r>
    </w:p>
    <w:p w14:paraId="674242A2" w14:textId="77777777" w:rsidR="00D8198F" w:rsidRDefault="00000000">
      <w:r>
        <w:t>ADD or REPLACE the current-turn prompt with:</w:t>
      </w:r>
    </w:p>
    <w:p w14:paraId="740337FC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current_user_prompt = {</w:t>
      </w:r>
      <w:r>
        <w:rPr>
          <w:rFonts w:ascii="Consolas" w:hAnsi="Consolas"/>
          <w:sz w:val="18"/>
        </w:rPr>
        <w:br/>
        <w:t xml:space="preserve">    "role": "user",</w:t>
      </w:r>
      <w:r>
        <w:rPr>
          <w:rFonts w:ascii="Consolas" w:hAnsi="Consolas"/>
          <w:sz w:val="18"/>
        </w:rPr>
        <w:br/>
        <w:t xml:space="preserve">    "content": f"""</w:t>
      </w:r>
      <w:r>
        <w:rPr>
          <w:rFonts w:ascii="Consolas" w:hAnsi="Consolas"/>
          <w:sz w:val="18"/>
        </w:rPr>
        <w:br/>
        <w:t>CURRENT USER QUESTION:</w:t>
      </w:r>
      <w:r>
        <w:rPr>
          <w:rFonts w:ascii="Consolas" w:hAnsi="Consolas"/>
          <w:sz w:val="18"/>
        </w:rPr>
        <w:br/>
        <w:t>{user_message}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RETRIEVED CORPORATE POLICY EVIDENCE:</w:t>
      </w:r>
      <w:r>
        <w:rPr>
          <w:rFonts w:ascii="Consolas" w:hAnsi="Consolas"/>
          <w:sz w:val="18"/>
        </w:rPr>
        <w:br/>
        <w:t>{policy_context}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Answer the current question using the retrieved corporate policy</w:t>
      </w:r>
      <w:r>
        <w:rPr>
          <w:rFonts w:ascii="Consolas" w:hAnsi="Consolas"/>
          <w:sz w:val="18"/>
        </w:rPr>
        <w:br/>
        <w:t>evidence while taking the prior conversation into account when</w:t>
      </w:r>
      <w:r>
        <w:rPr>
          <w:rFonts w:ascii="Consolas" w:hAnsi="Consolas"/>
          <w:sz w:val="18"/>
        </w:rPr>
        <w:br/>
        <w:t>necessary.</w:t>
      </w:r>
      <w:r>
        <w:rPr>
          <w:rFonts w:ascii="Consolas" w:hAnsi="Consolas"/>
          <w:sz w:val="18"/>
        </w:rPr>
        <w:br/>
        <w:t>"""</w:t>
      </w:r>
      <w:r>
        <w:rPr>
          <w:rFonts w:ascii="Consolas" w:hAnsi="Consolas"/>
          <w:sz w:val="18"/>
        </w:rPr>
        <w:br/>
        <w:t>}</w:t>
      </w:r>
    </w:p>
    <w:p w14:paraId="3A87B768" w14:textId="7A93045A" w:rsidR="00D8198F" w:rsidRDefault="00000000">
      <w:pPr>
        <w:pStyle w:val="Heading1"/>
      </w:pPr>
      <w:r>
        <w:t xml:space="preserve">Step </w:t>
      </w:r>
      <w:r w:rsidR="00CC032D">
        <w:t>9</w:t>
      </w:r>
      <w:r>
        <w:t xml:space="preserve"> - BUILD the Final LLM Message List</w:t>
      </w:r>
    </w:p>
    <w:p w14:paraId="0393EA2D" w14:textId="77777777" w:rsidR="00D8198F" w:rsidRDefault="00000000">
      <w:r>
        <w:t>ADD:</w:t>
      </w:r>
    </w:p>
    <w:p w14:paraId="5C8B6835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llm_messages = [</w:t>
      </w:r>
      <w:r>
        <w:rPr>
          <w:rFonts w:ascii="Consolas" w:hAnsi="Consolas"/>
          <w:sz w:val="18"/>
        </w:rPr>
        <w:br/>
        <w:t xml:space="preserve">    system_message,</w:t>
      </w:r>
      <w:r>
        <w:rPr>
          <w:rFonts w:ascii="Consolas" w:hAnsi="Consolas"/>
          <w:sz w:val="18"/>
        </w:rPr>
        <w:br/>
        <w:t xml:space="preserve">    *history_messages,</w:t>
      </w:r>
      <w:r>
        <w:rPr>
          <w:rFonts w:ascii="Consolas" w:hAnsi="Consolas"/>
          <w:sz w:val="18"/>
        </w:rPr>
        <w:br/>
        <w:t xml:space="preserve">    current_user_prompt</w:t>
      </w:r>
      <w:r>
        <w:rPr>
          <w:rFonts w:ascii="Consolas" w:hAnsi="Consolas"/>
          <w:sz w:val="18"/>
        </w:rPr>
        <w:br/>
        <w:t>]</w:t>
      </w:r>
    </w:p>
    <w:p w14:paraId="6B29AB5E" w14:textId="2281FCCB" w:rsidR="00D8198F" w:rsidRDefault="00000000">
      <w:pPr>
        <w:pStyle w:val="Heading1"/>
      </w:pPr>
      <w:r>
        <w:t>Step 1</w:t>
      </w:r>
      <w:r w:rsidR="00CC032D">
        <w:t>0</w:t>
      </w:r>
      <w:r>
        <w:t xml:space="preserve"> - REPLACE the Existing Single-Prompt LLM Request</w:t>
      </w:r>
    </w:p>
    <w:p w14:paraId="38A0277D" w14:textId="77777777" w:rsidR="00D8198F" w:rsidRDefault="00000000">
      <w:r>
        <w:t>KEEP the existing OpenAI client and deployment settings.</w:t>
      </w:r>
    </w:p>
    <w:p w14:paraId="7317C771" w14:textId="77777777" w:rsidR="00D8198F" w:rsidRDefault="00000000">
      <w:r>
        <w:t>REPLACE the existing messages/prompt input so the LLM receives llm_messages:</w:t>
      </w:r>
    </w:p>
    <w:p w14:paraId="724B1C81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response = openai_client.chat.completions.create(</w:t>
      </w:r>
      <w:r>
        <w:rPr>
          <w:rFonts w:ascii="Consolas" w:hAnsi="Consolas"/>
          <w:sz w:val="18"/>
        </w:rPr>
        <w:br/>
        <w:t xml:space="preserve">    model=AZURE_OPENAI_DEPLOYMENT,</w:t>
      </w:r>
      <w:r>
        <w:rPr>
          <w:rFonts w:ascii="Consolas" w:hAnsi="Consolas"/>
          <w:sz w:val="18"/>
        </w:rPr>
        <w:br/>
        <w:t xml:space="preserve">    messages=llm_messages</w:t>
      </w:r>
      <w:r>
        <w:rPr>
          <w:rFonts w:ascii="Consolas" w:hAnsi="Consolas"/>
          <w:sz w:val="18"/>
        </w:rPr>
        <w:br/>
        <w:t>)</w:t>
      </w:r>
    </w:p>
    <w:p w14:paraId="469174C7" w14:textId="76825833" w:rsidR="00D8198F" w:rsidRDefault="00000000">
      <w:pPr>
        <w:pStyle w:val="Heading1"/>
      </w:pPr>
      <w:r>
        <w:lastRenderedPageBreak/>
        <w:t>Step 1</w:t>
      </w:r>
      <w:r w:rsidR="00CC032D">
        <w:t>1</w:t>
      </w:r>
      <w:r>
        <w:t xml:space="preserve"> - KEEP the Existing LLM Response Extraction</w:t>
      </w:r>
    </w:p>
    <w:p w14:paraId="5539D022" w14:textId="77777777" w:rsidR="00D8198F" w:rsidRDefault="00000000">
      <w:r>
        <w:t>KEEP:</w:t>
      </w:r>
    </w:p>
    <w:p w14:paraId="25F27A06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assistant_response = response.choices[0].message.content</w:t>
      </w:r>
    </w:p>
    <w:p w14:paraId="62401191" w14:textId="700212AE" w:rsidR="00D8198F" w:rsidRDefault="00000000">
      <w:pPr>
        <w:pStyle w:val="Heading1"/>
      </w:pPr>
      <w:r>
        <w:t>Step 1</w:t>
      </w:r>
      <w:r w:rsidR="00CC032D">
        <w:t>2</w:t>
      </w:r>
      <w:r>
        <w:t xml:space="preserve"> - KEEP Saving the LLM Response and Sources</w:t>
      </w:r>
    </w:p>
    <w:p w14:paraId="4EEEDC43" w14:textId="77777777" w:rsidR="00D8198F" w:rsidRDefault="00000000">
      <w:r>
        <w:t>KEEP or ADD:</w:t>
      </w:r>
    </w:p>
    <w:p w14:paraId="3C84E875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save_message(</w:t>
      </w:r>
      <w:r>
        <w:rPr>
          <w:rFonts w:ascii="Consolas" w:hAnsi="Consolas"/>
          <w:sz w:val="18"/>
        </w:rPr>
        <w:br/>
        <w:t xml:space="preserve">    conversation_id=conversation_id,</w:t>
      </w:r>
      <w:r>
        <w:rPr>
          <w:rFonts w:ascii="Consolas" w:hAnsi="Consolas"/>
          <w:sz w:val="18"/>
        </w:rPr>
        <w:br/>
        <w:t xml:space="preserve">    role="assistant",</w:t>
      </w:r>
      <w:r>
        <w:rPr>
          <w:rFonts w:ascii="Consolas" w:hAnsi="Consolas"/>
          <w:sz w:val="18"/>
        </w:rPr>
        <w:br/>
        <w:t xml:space="preserve">    content=assistant_response,</w:t>
      </w:r>
      <w:r>
        <w:rPr>
          <w:rFonts w:ascii="Consolas" w:hAnsi="Consolas"/>
          <w:sz w:val="18"/>
        </w:rPr>
        <w:br/>
        <w:t xml:space="preserve">    sources=sources</w:t>
      </w:r>
      <w:r>
        <w:rPr>
          <w:rFonts w:ascii="Consolas" w:hAnsi="Consolas"/>
          <w:sz w:val="18"/>
        </w:rPr>
        <w:br/>
        <w:t>)</w:t>
      </w:r>
    </w:p>
    <w:p w14:paraId="51D69C7B" w14:textId="29EB812A" w:rsidR="00D8198F" w:rsidRDefault="00000000">
      <w:pPr>
        <w:pStyle w:val="Heading1"/>
      </w:pPr>
      <w:r>
        <w:t>Step 1</w:t>
      </w:r>
      <w:r w:rsidR="00CC032D">
        <w:t>3</w:t>
      </w:r>
      <w:r>
        <w:t xml:space="preserve"> - ADD Temporary Diagnostic Logging</w:t>
      </w:r>
    </w:p>
    <w:p w14:paraId="313DFB91" w14:textId="77777777" w:rsidR="00D8198F" w:rsidRDefault="00000000">
      <w:r>
        <w:t>ADD:</w:t>
      </w:r>
    </w:p>
    <w:p w14:paraId="31E8BE32" w14:textId="77777777" w:rsidR="00D8198F" w:rsidRDefault="00000000">
      <w:pPr>
        <w:shd w:val="clear" w:color="auto" w:fill="F2F2F2"/>
      </w:pPr>
      <w:r>
        <w:rPr>
          <w:rFonts w:ascii="Consolas" w:hAnsi="Consolas"/>
          <w:sz w:val="18"/>
        </w:rPr>
        <w:t>logging.info(</w:t>
      </w:r>
      <w:r>
        <w:rPr>
          <w:rFonts w:ascii="Consolas" w:hAnsi="Consolas"/>
          <w:sz w:val="18"/>
        </w:rPr>
        <w:br/>
        <w:t xml:space="preserve">    "Loaded %s prior messages for conversation %s",</w:t>
      </w:r>
      <w:r>
        <w:rPr>
          <w:rFonts w:ascii="Consolas" w:hAnsi="Consolas"/>
          <w:sz w:val="18"/>
        </w:rPr>
        <w:br/>
        <w:t xml:space="preserve">    len(history_messages),</w:t>
      </w:r>
      <w:r>
        <w:rPr>
          <w:rFonts w:ascii="Consolas" w:hAnsi="Consolas"/>
          <w:sz w:val="18"/>
        </w:rPr>
        <w:br/>
        <w:t xml:space="preserve">    conversation_id</w:t>
      </w:r>
      <w:r>
        <w:rPr>
          <w:rFonts w:ascii="Consolas" w:hAnsi="Consolas"/>
          <w:sz w:val="18"/>
        </w:rPr>
        <w:br/>
        <w:t>)</w:t>
      </w:r>
    </w:p>
    <w:p w14:paraId="48D559CF" w14:textId="77777777" w:rsidR="00D8198F" w:rsidRDefault="00000000">
      <w:r>
        <w:t>DO NOT log full prompts, policy content, or full conversation transcripts in production.</w:t>
      </w:r>
    </w:p>
    <w:p w14:paraId="3BE32547" w14:textId="4B6C9B82" w:rsidR="00D8198F" w:rsidRDefault="00000000">
      <w:pPr>
        <w:pStyle w:val="Heading1"/>
      </w:pPr>
      <w:r>
        <w:t>Step 1</w:t>
      </w:r>
      <w:r w:rsidR="00CC032D">
        <w:t>4</w:t>
      </w:r>
      <w:r>
        <w:t xml:space="preserve"> - TEST Conversation Context</w:t>
      </w:r>
    </w:p>
    <w:p w14:paraId="1419EEC9" w14:textId="72132E13" w:rsidR="00D8198F" w:rsidRPr="00C739F6" w:rsidRDefault="00C739F6">
      <w:r>
        <w:rPr>
          <w:b/>
          <w:bCs/>
        </w:rPr>
        <w:t xml:space="preserve">VERIFY </w:t>
      </w:r>
      <w:r w:rsidR="00000000">
        <w:t xml:space="preserve">the same </w:t>
      </w:r>
      <w:proofErr w:type="spellStart"/>
      <w:r w:rsidR="00000000" w:rsidRPr="00051A15">
        <w:rPr>
          <w:b/>
          <w:bCs/>
        </w:rPr>
        <w:t>conversationId</w:t>
      </w:r>
      <w:proofErr w:type="spellEnd"/>
      <w:r w:rsidR="00000000">
        <w:t xml:space="preserve"> </w:t>
      </w:r>
      <w:r>
        <w:t xml:space="preserve">is </w:t>
      </w:r>
      <w:r w:rsidRPr="00C739F6">
        <w:rPr>
          <w:u w:val="thick"/>
        </w:rPr>
        <w:t>used</w:t>
      </w:r>
      <w:r>
        <w:t xml:space="preserve"> </w:t>
      </w:r>
      <w:r w:rsidR="00000000">
        <w:t xml:space="preserve">for all </w:t>
      </w:r>
      <w:r w:rsidR="00000000" w:rsidRPr="00051A15">
        <w:rPr>
          <w:b/>
          <w:bCs/>
        </w:rPr>
        <w:t>three</w:t>
      </w:r>
      <w:r w:rsidR="00000000">
        <w:t xml:space="preserve"> </w:t>
      </w:r>
      <w:r w:rsidR="00000000" w:rsidRPr="00051A15">
        <w:rPr>
          <w:b/>
          <w:bCs/>
        </w:rPr>
        <w:t>test messages</w:t>
      </w:r>
      <w:r>
        <w:rPr>
          <w:b/>
          <w:bCs/>
        </w:rPr>
        <w:t xml:space="preserve"> </w:t>
      </w:r>
      <w:r w:rsidRPr="00C739F6">
        <w:t>below</w:t>
      </w:r>
      <w:r w:rsidR="00000000" w:rsidRPr="00C739F6">
        <w:t>.</w:t>
      </w:r>
      <w:r>
        <w:t xml:space="preserve">  </w:t>
      </w:r>
      <w:r w:rsidRPr="00C739F6">
        <w:t>Note</w:t>
      </w:r>
      <w:r>
        <w:t xml:space="preserve"> </w:t>
      </w:r>
      <w:r w:rsidRPr="00C739F6">
        <w:rPr>
          <w:b/>
          <w:bCs/>
        </w:rPr>
        <w:t>do not select</w:t>
      </w:r>
      <w:r>
        <w:t xml:space="preserve"> the </w:t>
      </w:r>
      <w:r w:rsidRPr="00C739F6">
        <w:rPr>
          <w:b/>
          <w:bCs/>
        </w:rPr>
        <w:t>New Chat button</w:t>
      </w:r>
      <w:r>
        <w:t xml:space="preserve"> </w:t>
      </w:r>
      <w:r w:rsidRPr="00C739F6">
        <w:rPr>
          <w:u w:val="single"/>
        </w:rPr>
        <w:t>while</w:t>
      </w:r>
      <w:r>
        <w:t xml:space="preserve"> </w:t>
      </w:r>
      <w:r w:rsidRPr="00C739F6">
        <w:rPr>
          <w:b/>
          <w:bCs/>
        </w:rPr>
        <w:t xml:space="preserve">sending </w:t>
      </w:r>
      <w:r w:rsidRPr="00C739F6">
        <w:t>the</w:t>
      </w:r>
      <w:r>
        <w:rPr>
          <w:b/>
          <w:bCs/>
        </w:rPr>
        <w:t xml:space="preserve"> </w:t>
      </w:r>
      <w:r w:rsidRPr="00C739F6">
        <w:rPr>
          <w:b/>
          <w:bCs/>
        </w:rPr>
        <w:t>messages</w:t>
      </w:r>
      <w:r>
        <w:rPr>
          <w:b/>
          <w:bCs/>
        </w:rPr>
        <w:t xml:space="preserve"> </w:t>
      </w:r>
      <w:r w:rsidRPr="00C739F6">
        <w:t>below</w:t>
      </w:r>
      <w:r w:rsidR="002A1592">
        <w:t xml:space="preserve">, which </w:t>
      </w:r>
      <w:r w:rsidRPr="00C739F6">
        <w:t>will</w:t>
      </w:r>
      <w:r>
        <w:rPr>
          <w:b/>
          <w:bCs/>
        </w:rPr>
        <w:t xml:space="preserve"> </w:t>
      </w:r>
      <w:r w:rsidRPr="00C739F6">
        <w:rPr>
          <w:u w:val="thick"/>
        </w:rPr>
        <w:t>ensure</w:t>
      </w:r>
      <w:r>
        <w:rPr>
          <w:b/>
          <w:bCs/>
        </w:rPr>
        <w:t xml:space="preserve"> </w:t>
      </w:r>
      <w:r w:rsidR="002A1592">
        <w:rPr>
          <w:b/>
          <w:bCs/>
        </w:rPr>
        <w:t xml:space="preserve">that </w:t>
      </w:r>
      <w:r>
        <w:t xml:space="preserve">the </w:t>
      </w:r>
      <w:r w:rsidRPr="00C739F6">
        <w:rPr>
          <w:u w:val="thick"/>
        </w:rPr>
        <w:t>same</w:t>
      </w:r>
      <w:r>
        <w:t xml:space="preserve"> </w:t>
      </w:r>
      <w:proofErr w:type="spellStart"/>
      <w:r w:rsidRPr="00051A15">
        <w:rPr>
          <w:b/>
          <w:bCs/>
        </w:rPr>
        <w:t>conversationId</w:t>
      </w:r>
      <w:proofErr w:type="spellEnd"/>
      <w:r w:rsidR="002A1592">
        <w:rPr>
          <w:b/>
          <w:bCs/>
        </w:rPr>
        <w:t xml:space="preserve"> </w:t>
      </w:r>
      <w:r w:rsidR="002A1592" w:rsidRPr="002A1592">
        <w:t>is</w:t>
      </w:r>
      <w:r w:rsidR="002A1592">
        <w:rPr>
          <w:b/>
          <w:bCs/>
        </w:rPr>
        <w:t xml:space="preserve"> </w:t>
      </w:r>
      <w:r w:rsidR="002A1592" w:rsidRPr="002A1592">
        <w:rPr>
          <w:u w:val="thick"/>
        </w:rPr>
        <w:t>added</w:t>
      </w:r>
      <w:r w:rsidR="002A1592">
        <w:rPr>
          <w:b/>
          <w:bCs/>
        </w:rPr>
        <w:t xml:space="preserve"> </w:t>
      </w:r>
      <w:r w:rsidR="002A1592" w:rsidRPr="002A1592">
        <w:t>to</w:t>
      </w:r>
      <w:r w:rsidR="002A1592">
        <w:rPr>
          <w:b/>
          <w:bCs/>
        </w:rPr>
        <w:t xml:space="preserve"> </w:t>
      </w:r>
      <w:r w:rsidR="002A1592" w:rsidRPr="002A1592">
        <w:t>all</w:t>
      </w:r>
      <w:r w:rsidR="002A1592">
        <w:rPr>
          <w:b/>
          <w:bCs/>
        </w:rPr>
        <w:t xml:space="preserve"> </w:t>
      </w:r>
      <w:r w:rsidR="002A1592">
        <w:rPr>
          <w:b/>
          <w:bCs/>
        </w:rPr>
        <w:t>three messages</w:t>
      </w:r>
      <w:r w:rsidRPr="00C739F6">
        <w:t>.</w:t>
      </w:r>
    </w:p>
    <w:p w14:paraId="41EA4E44" w14:textId="77777777" w:rsidR="00D8198F" w:rsidRDefault="00000000">
      <w:pPr>
        <w:pStyle w:val="ListNumber"/>
      </w:pPr>
      <w:r>
        <w:t>What is the corporate remote work policy?</w:t>
      </w:r>
    </w:p>
    <w:p w14:paraId="54C957D9" w14:textId="77777777" w:rsidR="00D8198F" w:rsidRDefault="00000000">
      <w:pPr>
        <w:pStyle w:val="ListNumber"/>
      </w:pPr>
      <w:r>
        <w:t>Does that apply to contractors too?</w:t>
      </w:r>
    </w:p>
    <w:p w14:paraId="4B3C152B" w14:textId="77777777" w:rsidR="00D8198F" w:rsidRDefault="00000000">
      <w:pPr>
        <w:pStyle w:val="ListNumber"/>
      </w:pPr>
      <w:r>
        <w:t>What exceptions does it mention?</w:t>
      </w:r>
    </w:p>
    <w:p w14:paraId="69855ECB" w14:textId="50ECB1A5" w:rsidR="00D8198F" w:rsidRDefault="00000000">
      <w:pPr>
        <w:pStyle w:val="Heading1"/>
      </w:pPr>
      <w:r>
        <w:t>Step 1</w:t>
      </w:r>
      <w:r w:rsidR="00CC032D">
        <w:t>5</w:t>
      </w:r>
      <w:r>
        <w:t xml:space="preserve"> - VERIFY Cosmos DB</w:t>
      </w:r>
    </w:p>
    <w:p w14:paraId="3C927660" w14:textId="77777777" w:rsidR="00D8198F" w:rsidRDefault="00000000">
      <w:pPr>
        <w:pStyle w:val="ListNumber"/>
      </w:pPr>
      <w:r w:rsidRPr="002A1592">
        <w:rPr>
          <w:b/>
          <w:bCs/>
        </w:rPr>
        <w:t>OPEN</w:t>
      </w:r>
      <w:r>
        <w:t xml:space="preserve"> the </w:t>
      </w:r>
      <w:r w:rsidRPr="002A1592">
        <w:rPr>
          <w:b/>
          <w:bCs/>
        </w:rPr>
        <w:t>messages container</w:t>
      </w:r>
      <w:r>
        <w:t>.</w:t>
      </w:r>
    </w:p>
    <w:p w14:paraId="59D4188A" w14:textId="77777777" w:rsidR="00D8198F" w:rsidRDefault="00000000">
      <w:pPr>
        <w:pStyle w:val="ListNumber"/>
      </w:pPr>
      <w:r w:rsidRPr="002A1592">
        <w:rPr>
          <w:b/>
          <w:bCs/>
        </w:rPr>
        <w:t>FILTER</w:t>
      </w:r>
      <w:r>
        <w:t xml:space="preserve"> or </w:t>
      </w:r>
      <w:r w:rsidRPr="002A1592">
        <w:rPr>
          <w:b/>
          <w:bCs/>
        </w:rPr>
        <w:t>inspect records</w:t>
      </w:r>
      <w:r>
        <w:t xml:space="preserve"> for the </w:t>
      </w:r>
      <w:r w:rsidRPr="002A1592">
        <w:rPr>
          <w:u w:val="thick"/>
        </w:rPr>
        <w:t>test</w:t>
      </w:r>
      <w:r w:rsidRPr="002A1592">
        <w:rPr>
          <w:b/>
          <w:bCs/>
        </w:rPr>
        <w:t xml:space="preserve"> conversationId</w:t>
      </w:r>
      <w:r>
        <w:t>.</w:t>
      </w:r>
    </w:p>
    <w:p w14:paraId="38BE53E7" w14:textId="77777777" w:rsidR="00D8198F" w:rsidRDefault="00000000">
      <w:pPr>
        <w:pStyle w:val="ListNumber"/>
      </w:pPr>
      <w:r w:rsidRPr="002A1592">
        <w:rPr>
          <w:b/>
          <w:bCs/>
        </w:rPr>
        <w:t>VERIFY</w:t>
      </w:r>
      <w:r>
        <w:t xml:space="preserve"> </w:t>
      </w:r>
      <w:r w:rsidRPr="002A1592">
        <w:rPr>
          <w:u w:val="thick"/>
        </w:rPr>
        <w:t>messages</w:t>
      </w:r>
      <w:r>
        <w:t xml:space="preserve"> are in </w:t>
      </w:r>
      <w:r w:rsidRPr="002A1592">
        <w:rPr>
          <w:b/>
          <w:bCs/>
        </w:rPr>
        <w:t>chronological order</w:t>
      </w:r>
      <w:r>
        <w:t>.</w:t>
      </w:r>
    </w:p>
    <w:p w14:paraId="78A5A2BA" w14:textId="77777777" w:rsidR="00D8198F" w:rsidRDefault="00000000">
      <w:pPr>
        <w:pStyle w:val="ListNumber"/>
      </w:pPr>
      <w:r w:rsidRPr="002A1592">
        <w:rPr>
          <w:b/>
          <w:bCs/>
        </w:rPr>
        <w:t>VERIFY</w:t>
      </w:r>
      <w:r>
        <w:t xml:space="preserve"> </w:t>
      </w:r>
      <w:r w:rsidRPr="002A1592">
        <w:rPr>
          <w:u w:val="thick"/>
        </w:rPr>
        <w:t>user</w:t>
      </w:r>
      <w:r>
        <w:t xml:space="preserve"> and </w:t>
      </w:r>
      <w:proofErr w:type="gramStart"/>
      <w:r w:rsidRPr="002A1592">
        <w:rPr>
          <w:b/>
          <w:bCs/>
        </w:rPr>
        <w:t>assistant</w:t>
      </w:r>
      <w:r>
        <w:t xml:space="preserve"> turns</w:t>
      </w:r>
      <w:proofErr w:type="gramEnd"/>
      <w:r>
        <w:t xml:space="preserve"> </w:t>
      </w:r>
      <w:r w:rsidRPr="002A1592">
        <w:rPr>
          <w:b/>
          <w:bCs/>
        </w:rPr>
        <w:t>alternate correctly</w:t>
      </w:r>
      <w:r>
        <w:t>.</w:t>
      </w:r>
    </w:p>
    <w:p w14:paraId="0560A34C" w14:textId="77777777" w:rsidR="00D8198F" w:rsidRDefault="00000000">
      <w:pPr>
        <w:pStyle w:val="ListNumber"/>
      </w:pPr>
      <w:r w:rsidRPr="002A1592">
        <w:rPr>
          <w:b/>
          <w:bCs/>
        </w:rPr>
        <w:t>VERIFY</w:t>
      </w:r>
      <w:r>
        <w:t xml:space="preserve"> </w:t>
      </w:r>
      <w:r w:rsidRPr="002A1592">
        <w:rPr>
          <w:u w:val="thick"/>
        </w:rPr>
        <w:t>assistant</w:t>
      </w:r>
      <w:r>
        <w:t xml:space="preserve"> </w:t>
      </w:r>
      <w:r w:rsidRPr="002A1592">
        <w:rPr>
          <w:u w:val="thick"/>
        </w:rPr>
        <w:t>messages</w:t>
      </w:r>
      <w:r>
        <w:t xml:space="preserve"> </w:t>
      </w:r>
      <w:r w:rsidRPr="002A1592">
        <w:rPr>
          <w:b/>
          <w:bCs/>
        </w:rPr>
        <w:t>contain</w:t>
      </w:r>
      <w:r>
        <w:t xml:space="preserve"> </w:t>
      </w:r>
      <w:r w:rsidRPr="002A1592">
        <w:rPr>
          <w:u w:val="thick"/>
        </w:rPr>
        <w:t>sources</w:t>
      </w:r>
      <w:r>
        <w:t>.</w:t>
      </w:r>
    </w:p>
    <w:p w14:paraId="67655979" w14:textId="6488BA6B" w:rsidR="00D8198F" w:rsidRDefault="00000000">
      <w:pPr>
        <w:pStyle w:val="Heading1"/>
      </w:pPr>
      <w:r>
        <w:t>Step 1</w:t>
      </w:r>
      <w:r w:rsidR="00CC032D">
        <w:t>6</w:t>
      </w:r>
      <w:r>
        <w:t xml:space="preserve"> - VERIFY the Final Request Sequence</w:t>
      </w:r>
    </w:p>
    <w:p w14:paraId="36266002" w14:textId="77777777" w:rsidR="00D8198F" w:rsidRDefault="00000000">
      <w:pPr>
        <w:pStyle w:val="ListNumber"/>
      </w:pPr>
      <w:r>
        <w:t>React sends conversationId + current user message.</w:t>
      </w:r>
    </w:p>
    <w:p w14:paraId="793DF986" w14:textId="77777777" w:rsidR="00D8198F" w:rsidRDefault="00000000">
      <w:pPr>
        <w:pStyle w:val="ListNumber"/>
      </w:pPr>
      <w:r>
        <w:t>Azure Function receives the request.</w:t>
      </w:r>
    </w:p>
    <w:p w14:paraId="599A90D9" w14:textId="77777777" w:rsidR="00D8198F" w:rsidRDefault="00000000">
      <w:pPr>
        <w:pStyle w:val="ListNumber"/>
      </w:pPr>
      <w:r>
        <w:lastRenderedPageBreak/>
        <w:t>If conversationId is empty, create a new conversationId.</w:t>
      </w:r>
    </w:p>
    <w:p w14:paraId="19B3C8C0" w14:textId="77777777" w:rsidR="00D8198F" w:rsidRDefault="00000000">
      <w:pPr>
        <w:pStyle w:val="ListNumber"/>
      </w:pPr>
      <w:r>
        <w:t xml:space="preserve">LOAD PRIOR Cosmos messages for </w:t>
      </w:r>
      <w:proofErr w:type="gramStart"/>
      <w:r>
        <w:t>the active</w:t>
      </w:r>
      <w:proofErr w:type="gramEnd"/>
      <w:r>
        <w:t xml:space="preserve"> conversation.</w:t>
      </w:r>
    </w:p>
    <w:p w14:paraId="21292127" w14:textId="77777777" w:rsidR="00D8198F" w:rsidRDefault="00000000">
      <w:pPr>
        <w:pStyle w:val="ListNumber"/>
      </w:pPr>
      <w:r>
        <w:t>SAVE the CURRENT user message to Cosmos.</w:t>
      </w:r>
    </w:p>
    <w:p w14:paraId="41E99FDF" w14:textId="77777777" w:rsidR="00D8198F" w:rsidRDefault="00000000">
      <w:pPr>
        <w:pStyle w:val="ListNumber"/>
      </w:pPr>
      <w:r>
        <w:t>SEND the CURRENT user question to Azure AI Search.</w:t>
      </w:r>
    </w:p>
    <w:p w14:paraId="3AA70B86" w14:textId="77777777" w:rsidR="00D8198F" w:rsidRDefault="00000000">
      <w:pPr>
        <w:pStyle w:val="ListNumber"/>
      </w:pPr>
      <w:r>
        <w:t>RECEIVE CURRENT policy evidence.</w:t>
      </w:r>
    </w:p>
    <w:p w14:paraId="3571E188" w14:textId="77777777" w:rsidR="00D8198F" w:rsidRDefault="00000000">
      <w:pPr>
        <w:pStyle w:val="ListNumber"/>
      </w:pPr>
      <w:r>
        <w:t>CONVERT PRIOR Cosmos messages into user/assistant chat messages.</w:t>
      </w:r>
    </w:p>
    <w:p w14:paraId="6CE5EDAE" w14:textId="77777777" w:rsidR="00D8198F" w:rsidRDefault="00000000">
      <w:pPr>
        <w:pStyle w:val="ListNumber"/>
      </w:pPr>
      <w:r>
        <w:t>BUILD: system instructions + prior conversation history + current user question + current Search evidence.</w:t>
      </w:r>
    </w:p>
    <w:p w14:paraId="4BDC0CCB" w14:textId="77777777" w:rsidR="00D8198F" w:rsidRDefault="00000000">
      <w:pPr>
        <w:pStyle w:val="ListNumber"/>
      </w:pPr>
      <w:r>
        <w:t xml:space="preserve">SEND llm_messages to </w:t>
      </w:r>
      <w:proofErr w:type="gramStart"/>
      <w:r>
        <w:t>the LLM</w:t>
      </w:r>
      <w:proofErr w:type="gramEnd"/>
      <w:r>
        <w:t>.</w:t>
      </w:r>
    </w:p>
    <w:p w14:paraId="53E3A6D4" w14:textId="77777777" w:rsidR="00D8198F" w:rsidRDefault="00000000">
      <w:pPr>
        <w:pStyle w:val="ListNumber"/>
      </w:pPr>
      <w:r>
        <w:t>RECEIVE the LLM response.</w:t>
      </w:r>
    </w:p>
    <w:p w14:paraId="5F84001C" w14:textId="77777777" w:rsidR="00D8198F" w:rsidRDefault="00000000">
      <w:pPr>
        <w:pStyle w:val="ListNumber"/>
      </w:pPr>
      <w:r>
        <w:t>SAVE the LLM response + Search sources to Cosmos.</w:t>
      </w:r>
    </w:p>
    <w:p w14:paraId="66051DFE" w14:textId="77777777" w:rsidR="00D8198F" w:rsidRDefault="00000000">
      <w:pPr>
        <w:pStyle w:val="ListNumber"/>
      </w:pPr>
      <w:r>
        <w:t>RETURN conversationId + response + sources to React.</w:t>
      </w:r>
    </w:p>
    <w:p w14:paraId="6D5C81B9" w14:textId="77777777" w:rsidR="00D8198F" w:rsidRDefault="00000000">
      <w:pPr>
        <w:pStyle w:val="ListNumber"/>
      </w:pPr>
      <w:r>
        <w:t>DISPLAY the response in React.</w:t>
      </w:r>
    </w:p>
    <w:p w14:paraId="4B88BC99" w14:textId="77777777" w:rsidR="00D8198F" w:rsidRDefault="00000000">
      <w:pPr>
        <w:pStyle w:val="Heading1"/>
      </w:pPr>
      <w:r>
        <w:t>I-05 Completion Checklist</w:t>
      </w:r>
    </w:p>
    <w:p w14:paraId="57B806D5" w14:textId="71C93D04" w:rsidR="00D8198F" w:rsidRDefault="0071067F">
      <w:pPr>
        <w:pStyle w:val="ListBullet"/>
      </w:pPr>
      <w:r>
        <w:t>☑</w:t>
      </w:r>
      <w:r w:rsidR="00000000">
        <w:t>Cosmos DB is queried before every LLM call for the active conversationId.</w:t>
      </w:r>
    </w:p>
    <w:p w14:paraId="49EAFDA2" w14:textId="5E91A777" w:rsidR="00D8198F" w:rsidRDefault="0071067F">
      <w:pPr>
        <w:pStyle w:val="ListBullet"/>
      </w:pPr>
      <w:r>
        <w:t>☑</w:t>
      </w:r>
      <w:r w:rsidR="00000000">
        <w:t xml:space="preserve"> Prior user and assistant messages are sent to </w:t>
      </w:r>
      <w:proofErr w:type="gramStart"/>
      <w:r w:rsidR="00000000">
        <w:t>the LLM</w:t>
      </w:r>
      <w:proofErr w:type="gramEnd"/>
      <w:r w:rsidR="00000000">
        <w:t xml:space="preserve"> in chronological order.</w:t>
      </w:r>
    </w:p>
    <w:p w14:paraId="57110B0A" w14:textId="67A7B5BF" w:rsidR="00D8198F" w:rsidRDefault="0071067F">
      <w:pPr>
        <w:pStyle w:val="ListBullet"/>
      </w:pPr>
      <w:r>
        <w:t>☑</w:t>
      </w:r>
      <w:r w:rsidR="00000000">
        <w:t xml:space="preserve"> The current user message appears only once in the LLM request.</w:t>
      </w:r>
    </w:p>
    <w:p w14:paraId="43E15AA5" w14:textId="654FB0D8" w:rsidR="00D8198F" w:rsidRDefault="0071067F">
      <w:pPr>
        <w:pStyle w:val="ListBullet"/>
      </w:pPr>
      <w:r>
        <w:t>☑</w:t>
      </w:r>
      <w:r w:rsidR="00000000">
        <w:t xml:space="preserve"> Current Azure AI Search evidence is included with the current turn.</w:t>
      </w:r>
    </w:p>
    <w:p w14:paraId="375F47E1" w14:textId="64BE292F" w:rsidR="00D8198F" w:rsidRDefault="0071067F">
      <w:pPr>
        <w:pStyle w:val="ListBullet"/>
      </w:pPr>
      <w:r>
        <w:t>☑</w:t>
      </w:r>
      <w:r w:rsidR="00000000">
        <w:t xml:space="preserve"> A dependent follow-up question such as "Does that apply to contractors?" uses prior conversation context.</w:t>
      </w:r>
    </w:p>
    <w:p w14:paraId="5D5557B5" w14:textId="7C5BAA94" w:rsidR="00D8198F" w:rsidRDefault="0071067F">
      <w:pPr>
        <w:pStyle w:val="ListBullet"/>
      </w:pPr>
      <w:r>
        <w:t>☑</w:t>
      </w:r>
      <w:r w:rsidR="00000000">
        <w:t xml:space="preserve"> The LLM response and sources </w:t>
      </w:r>
      <w:proofErr w:type="gramStart"/>
      <w:r w:rsidR="00000000">
        <w:t>are still persisted</w:t>
      </w:r>
      <w:proofErr w:type="gramEnd"/>
      <w:r w:rsidR="00000000">
        <w:t xml:space="preserve"> to Cosmos DB.</w:t>
      </w:r>
    </w:p>
    <w:p w14:paraId="2E1293D8" w14:textId="77777777" w:rsidR="00D8198F" w:rsidRDefault="00000000">
      <w:pPr>
        <w:pStyle w:val="Heading1"/>
      </w:pPr>
      <w:r>
        <w:t>Future Architecture - NOT Part of I-05</w:t>
      </w:r>
    </w:p>
    <w:p w14:paraId="19BE9E30" w14:textId="77777777" w:rsidR="00D8198F" w:rsidRDefault="00000000">
      <w:r>
        <w:t xml:space="preserve">Later backlog items will </w:t>
      </w:r>
      <w:proofErr w:type="gramStart"/>
      <w:r>
        <w:t>add:</w:t>
      </w:r>
      <w:proofErr w:type="gramEnd"/>
      <w:r>
        <w:t xml:space="preserve"> user identity/authorization, cross-conversation long-term memory, relevant-memory retrieval/ranking, LLM memory reasoning/rationalization, conversation summarization, and unified context assembly.</w:t>
      </w:r>
    </w:p>
    <w:sectPr w:rsidR="00D819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655489">
    <w:abstractNumId w:val="8"/>
  </w:num>
  <w:num w:numId="2" w16cid:durableId="1572807706">
    <w:abstractNumId w:val="6"/>
  </w:num>
  <w:num w:numId="3" w16cid:durableId="81949853">
    <w:abstractNumId w:val="5"/>
  </w:num>
  <w:num w:numId="4" w16cid:durableId="1746295941">
    <w:abstractNumId w:val="4"/>
  </w:num>
  <w:num w:numId="5" w16cid:durableId="1210415437">
    <w:abstractNumId w:val="7"/>
  </w:num>
  <w:num w:numId="6" w16cid:durableId="1386442008">
    <w:abstractNumId w:val="3"/>
  </w:num>
  <w:num w:numId="7" w16cid:durableId="1869099143">
    <w:abstractNumId w:val="2"/>
  </w:num>
  <w:num w:numId="8" w16cid:durableId="278950384">
    <w:abstractNumId w:val="1"/>
  </w:num>
  <w:num w:numId="9" w16cid:durableId="1766606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15"/>
    <w:rsid w:val="0006063C"/>
    <w:rsid w:val="000C47F2"/>
    <w:rsid w:val="0015074B"/>
    <w:rsid w:val="00272C3E"/>
    <w:rsid w:val="0029639D"/>
    <w:rsid w:val="002A1592"/>
    <w:rsid w:val="00326F63"/>
    <w:rsid w:val="00326F90"/>
    <w:rsid w:val="0071067F"/>
    <w:rsid w:val="00831ADE"/>
    <w:rsid w:val="0086000D"/>
    <w:rsid w:val="008E7DBC"/>
    <w:rsid w:val="00A94182"/>
    <w:rsid w:val="00AA1D8D"/>
    <w:rsid w:val="00B47730"/>
    <w:rsid w:val="00BA3D1B"/>
    <w:rsid w:val="00C61CE2"/>
    <w:rsid w:val="00C739F6"/>
    <w:rsid w:val="00C953FF"/>
    <w:rsid w:val="00CB0664"/>
    <w:rsid w:val="00CC032D"/>
    <w:rsid w:val="00D8198F"/>
    <w:rsid w:val="00E853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B484B9"/>
  <w14:defaultImageDpi w14:val="300"/>
  <w15:docId w15:val="{2910D0DA-D48D-43AC-AA9D-79A8CCEE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836</TotalTime>
  <Pages>6</Pages>
  <Words>1187</Words>
  <Characters>6772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Steven Scott</cp:lastModifiedBy>
  <cp:revision>4</cp:revision>
  <dcterms:created xsi:type="dcterms:W3CDTF">2013-12-23T23:15:00Z</dcterms:created>
  <dcterms:modified xsi:type="dcterms:W3CDTF">2026-08-29T12:02:00Z</dcterms:modified>
  <cp:category/>
</cp:coreProperties>
</file>