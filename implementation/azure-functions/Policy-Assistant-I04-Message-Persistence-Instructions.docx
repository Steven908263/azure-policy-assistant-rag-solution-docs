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6E23" w14:textId="77777777" w:rsidR="006C15AF" w:rsidRDefault="00000000">
      <w:pPr>
        <w:pStyle w:val="Title"/>
        <w:jc w:val="center"/>
      </w:pPr>
      <w:r>
        <w:t>Policy Assistant - Immediate Implementation Instructions</w:t>
      </w:r>
    </w:p>
    <w:p w14:paraId="0C160FC2" w14:textId="77777777" w:rsidR="006C15AF" w:rsidRDefault="00000000">
      <w:pPr>
        <w:jc w:val="center"/>
      </w:pPr>
      <w:r>
        <w:rPr>
          <w:b/>
          <w:sz w:val="24"/>
        </w:rPr>
        <w:t>I-04: Conversation &amp; Message Persistence</w:t>
      </w:r>
    </w:p>
    <w:p w14:paraId="45672D30" w14:textId="77777777" w:rsidR="006C15AF" w:rsidRDefault="00000000">
      <w:pPr>
        <w:pStyle w:val="Heading1"/>
      </w:pPr>
      <w:r>
        <w:t>Goal</w:t>
      </w:r>
    </w:p>
    <w:p w14:paraId="223D6E9E" w14:textId="77777777" w:rsidR="006C15AF" w:rsidRDefault="00000000">
      <w:r>
        <w:t xml:space="preserve">Modify </w:t>
      </w:r>
      <w:r w:rsidRPr="00AD2D40">
        <w:rPr>
          <w:b/>
          <w:bCs/>
        </w:rPr>
        <w:t>function_app.py</w:t>
      </w:r>
      <w:r>
        <w:t xml:space="preserve"> so the </w:t>
      </w:r>
      <w:r w:rsidRPr="00AD2D40">
        <w:rPr>
          <w:b/>
          <w:bCs/>
        </w:rPr>
        <w:t>Policy Assistant</w:t>
      </w:r>
      <w:r>
        <w:t>:</w:t>
      </w:r>
    </w:p>
    <w:p w14:paraId="29C9779F" w14:textId="36FD6366" w:rsidR="006C15AF" w:rsidRDefault="00000000">
      <w:pPr>
        <w:pStyle w:val="ListNumber"/>
      </w:pPr>
      <w:r w:rsidRPr="00AD2D40">
        <w:rPr>
          <w:b/>
          <w:bCs/>
          <w:u w:val="thick"/>
        </w:rPr>
        <w:t>Creates</w:t>
      </w:r>
      <w:r>
        <w:t xml:space="preserve"> a </w:t>
      </w:r>
      <w:r w:rsidRPr="00AD2D40">
        <w:rPr>
          <w:b/>
          <w:bCs/>
        </w:rPr>
        <w:t xml:space="preserve">new </w:t>
      </w:r>
      <w:r w:rsidR="00AD2D40">
        <w:rPr>
          <w:b/>
          <w:bCs/>
        </w:rPr>
        <w:t>C</w:t>
      </w:r>
      <w:r w:rsidRPr="00AD2D40">
        <w:rPr>
          <w:b/>
          <w:bCs/>
        </w:rPr>
        <w:t>onversation</w:t>
      </w:r>
      <w:r w:rsidR="00AD2D40">
        <w:rPr>
          <w:b/>
          <w:bCs/>
        </w:rPr>
        <w:t xml:space="preserve"> </w:t>
      </w:r>
      <w:r w:rsidRPr="00AD2D40">
        <w:rPr>
          <w:b/>
          <w:bCs/>
        </w:rPr>
        <w:t>Id</w:t>
      </w:r>
      <w:r>
        <w:t xml:space="preserve"> when the </w:t>
      </w:r>
      <w:r w:rsidRPr="00AD2D40">
        <w:rPr>
          <w:b/>
          <w:bCs/>
        </w:rPr>
        <w:t>React client sends</w:t>
      </w:r>
      <w:r>
        <w:t xml:space="preserve"> an </w:t>
      </w:r>
      <w:r w:rsidRPr="00AD2D40">
        <w:rPr>
          <w:b/>
          <w:bCs/>
        </w:rPr>
        <w:t>empty one</w:t>
      </w:r>
      <w:r>
        <w:t>.</w:t>
      </w:r>
    </w:p>
    <w:p w14:paraId="30FEC888" w14:textId="77777777" w:rsidR="006C15AF" w:rsidRDefault="00000000">
      <w:pPr>
        <w:pStyle w:val="ListNumber"/>
      </w:pPr>
      <w:r w:rsidRPr="00AD2D40">
        <w:rPr>
          <w:b/>
          <w:bCs/>
          <w:u w:val="thick"/>
        </w:rPr>
        <w:t>Reuses</w:t>
      </w:r>
      <w:r>
        <w:t xml:space="preserve"> the </w:t>
      </w:r>
      <w:r w:rsidRPr="00AD2D40">
        <w:rPr>
          <w:b/>
          <w:bCs/>
        </w:rPr>
        <w:t>existing conversationId</w:t>
      </w:r>
      <w:r>
        <w:t xml:space="preserve"> for </w:t>
      </w:r>
      <w:r w:rsidRPr="00AD2D40">
        <w:rPr>
          <w:b/>
          <w:bCs/>
        </w:rPr>
        <w:t>continued messages</w:t>
      </w:r>
      <w:r>
        <w:t>.</w:t>
      </w:r>
    </w:p>
    <w:p w14:paraId="395FE4F8" w14:textId="3B04D451" w:rsidR="006C15AF" w:rsidRDefault="00000000">
      <w:pPr>
        <w:pStyle w:val="ListNumber"/>
      </w:pPr>
      <w:r w:rsidRPr="00AD2D40">
        <w:rPr>
          <w:b/>
          <w:bCs/>
          <w:u w:val="thick"/>
        </w:rPr>
        <w:t>Saves</w:t>
      </w:r>
      <w:r>
        <w:t xml:space="preserve"> the </w:t>
      </w:r>
      <w:r w:rsidR="00AD2D40">
        <w:rPr>
          <w:b/>
          <w:bCs/>
        </w:rPr>
        <w:t>C</w:t>
      </w:r>
      <w:r w:rsidRPr="00AD2D40">
        <w:rPr>
          <w:b/>
          <w:bCs/>
        </w:rPr>
        <w:t>onversation</w:t>
      </w:r>
      <w:r>
        <w:t xml:space="preserve"> in </w:t>
      </w:r>
      <w:r w:rsidRPr="00AD2D40">
        <w:rPr>
          <w:b/>
          <w:bCs/>
          <w:color w:val="C00000"/>
        </w:rPr>
        <w:t>Cosmos DB</w:t>
      </w:r>
      <w:r>
        <w:t>.</w:t>
      </w:r>
    </w:p>
    <w:p w14:paraId="2EDFD696" w14:textId="77777777" w:rsidR="006C15AF" w:rsidRDefault="00000000">
      <w:pPr>
        <w:pStyle w:val="ListNumber"/>
      </w:pPr>
      <w:r w:rsidRPr="00AD2D40">
        <w:rPr>
          <w:b/>
          <w:bCs/>
          <w:u w:val="thick"/>
        </w:rPr>
        <w:t>Saves</w:t>
      </w:r>
      <w:r>
        <w:t xml:space="preserve"> the </w:t>
      </w:r>
      <w:r w:rsidRPr="00AD2D40">
        <w:rPr>
          <w:b/>
          <w:bCs/>
        </w:rPr>
        <w:t>user message</w:t>
      </w:r>
      <w:r>
        <w:t xml:space="preserve"> in </w:t>
      </w:r>
      <w:r w:rsidRPr="00AD2D40">
        <w:rPr>
          <w:b/>
          <w:bCs/>
          <w:color w:val="C00000"/>
        </w:rPr>
        <w:t>Cosmos DB</w:t>
      </w:r>
      <w:r>
        <w:t>.</w:t>
      </w:r>
    </w:p>
    <w:p w14:paraId="5C37FFD3" w14:textId="77777777" w:rsidR="006C15AF" w:rsidRDefault="00000000">
      <w:pPr>
        <w:pStyle w:val="ListNumber"/>
      </w:pPr>
      <w:r w:rsidRPr="00AD2D40">
        <w:rPr>
          <w:b/>
          <w:bCs/>
        </w:rPr>
        <w:t>Calls</w:t>
      </w:r>
      <w:r>
        <w:t xml:space="preserve"> </w:t>
      </w:r>
      <w:r w:rsidRPr="00AD2D40">
        <w:t>Azure</w:t>
      </w:r>
      <w:r w:rsidRPr="00AD2D40">
        <w:rPr>
          <w:b/>
          <w:bCs/>
        </w:rPr>
        <w:t xml:space="preserve"> AI Search</w:t>
      </w:r>
      <w:r>
        <w:t>.</w:t>
      </w:r>
    </w:p>
    <w:p w14:paraId="6B5E187E" w14:textId="77777777" w:rsidR="006C15AF" w:rsidRDefault="00000000">
      <w:pPr>
        <w:pStyle w:val="ListNumber"/>
      </w:pPr>
      <w:r w:rsidRPr="00AD2D40">
        <w:rPr>
          <w:b/>
          <w:bCs/>
        </w:rPr>
        <w:t>Calls</w:t>
      </w:r>
      <w:r>
        <w:t xml:space="preserve"> the </w:t>
      </w:r>
      <w:r w:rsidRPr="00AD2D40">
        <w:rPr>
          <w:b/>
          <w:bCs/>
        </w:rPr>
        <w:t>LLM</w:t>
      </w:r>
      <w:r>
        <w:t>.</w:t>
      </w:r>
    </w:p>
    <w:p w14:paraId="13DE879F" w14:textId="77777777" w:rsidR="006C15AF" w:rsidRDefault="00000000">
      <w:pPr>
        <w:pStyle w:val="ListNumber"/>
      </w:pPr>
      <w:r w:rsidRPr="00AD2D40">
        <w:rPr>
          <w:b/>
          <w:bCs/>
          <w:u w:val="thick"/>
        </w:rPr>
        <w:t>Saves</w:t>
      </w:r>
      <w:r>
        <w:t xml:space="preserve"> the </w:t>
      </w:r>
      <w:r w:rsidRPr="00AD2D40">
        <w:rPr>
          <w:b/>
          <w:bCs/>
        </w:rPr>
        <w:t>assistant response</w:t>
      </w:r>
      <w:r>
        <w:t xml:space="preserve"> in </w:t>
      </w:r>
      <w:r w:rsidRPr="00AD2D40">
        <w:rPr>
          <w:b/>
          <w:bCs/>
          <w:color w:val="C00000"/>
        </w:rPr>
        <w:t>Cosmos DB</w:t>
      </w:r>
      <w:r>
        <w:t>.</w:t>
      </w:r>
    </w:p>
    <w:p w14:paraId="5B059D53" w14:textId="77777777" w:rsidR="006C15AF" w:rsidRDefault="00000000">
      <w:pPr>
        <w:pStyle w:val="ListNumber"/>
      </w:pPr>
      <w:r w:rsidRPr="00AD2D40">
        <w:rPr>
          <w:b/>
          <w:bCs/>
          <w:u w:val="thick"/>
        </w:rPr>
        <w:t>Saves</w:t>
      </w:r>
      <w:r>
        <w:t xml:space="preserve"> Azure AI Search </w:t>
      </w:r>
      <w:r w:rsidRPr="00AD2D40">
        <w:rPr>
          <w:b/>
          <w:bCs/>
        </w:rPr>
        <w:t>sources</w:t>
      </w:r>
      <w:r>
        <w:t xml:space="preserve"> </w:t>
      </w:r>
      <w:r w:rsidRPr="00AD2D40">
        <w:rPr>
          <w:u w:val="single"/>
        </w:rPr>
        <w:t>with</w:t>
      </w:r>
      <w:r>
        <w:t xml:space="preserve"> the </w:t>
      </w:r>
      <w:r w:rsidRPr="00AD2D40">
        <w:rPr>
          <w:b/>
          <w:bCs/>
        </w:rPr>
        <w:t>assistant message</w:t>
      </w:r>
      <w:r>
        <w:t>.</w:t>
      </w:r>
    </w:p>
    <w:p w14:paraId="01716CB2" w14:textId="470C4333" w:rsidR="006C15AF" w:rsidRDefault="00000000">
      <w:pPr>
        <w:pStyle w:val="ListNumber"/>
      </w:pPr>
      <w:r w:rsidRPr="00AD2D40">
        <w:rPr>
          <w:b/>
          <w:bCs/>
          <w:u w:val="thick"/>
        </w:rPr>
        <w:t>Returns</w:t>
      </w:r>
      <w:r>
        <w:t xml:space="preserve"> </w:t>
      </w:r>
      <w:r w:rsidR="00AD2D40">
        <w:t xml:space="preserve">– </w:t>
      </w:r>
      <w:r w:rsidR="00AD2D40">
        <w:rPr>
          <w:b/>
          <w:bCs/>
        </w:rPr>
        <w:t>C</w:t>
      </w:r>
      <w:r w:rsidRPr="00AD2D40">
        <w:rPr>
          <w:b/>
          <w:bCs/>
        </w:rPr>
        <w:t>onversation</w:t>
      </w:r>
      <w:r w:rsidR="00AD2D40">
        <w:rPr>
          <w:b/>
          <w:bCs/>
        </w:rPr>
        <w:t xml:space="preserve"> </w:t>
      </w:r>
      <w:r w:rsidRPr="00AD2D40">
        <w:rPr>
          <w:b/>
          <w:bCs/>
        </w:rPr>
        <w:t>Id</w:t>
      </w:r>
      <w:r>
        <w:t xml:space="preserve">, </w:t>
      </w:r>
      <w:r w:rsidR="00AD2D40">
        <w:rPr>
          <w:b/>
          <w:bCs/>
        </w:rPr>
        <w:t>A</w:t>
      </w:r>
      <w:r w:rsidRPr="00AD2D40">
        <w:rPr>
          <w:b/>
          <w:bCs/>
        </w:rPr>
        <w:t xml:space="preserve">ssistant </w:t>
      </w:r>
      <w:r w:rsidR="00AD2D40">
        <w:rPr>
          <w:b/>
          <w:bCs/>
        </w:rPr>
        <w:t>R</w:t>
      </w:r>
      <w:r w:rsidRPr="00AD2D40">
        <w:rPr>
          <w:b/>
          <w:bCs/>
        </w:rPr>
        <w:t>esponse</w:t>
      </w:r>
      <w:r>
        <w:t xml:space="preserve">, and </w:t>
      </w:r>
      <w:r w:rsidR="00AD2D40">
        <w:rPr>
          <w:b/>
          <w:bCs/>
        </w:rPr>
        <w:t>S</w:t>
      </w:r>
      <w:r w:rsidRPr="00AD2D40">
        <w:rPr>
          <w:b/>
          <w:bCs/>
        </w:rPr>
        <w:t>ources</w:t>
      </w:r>
      <w:r>
        <w:t xml:space="preserve"> </w:t>
      </w:r>
      <w:r w:rsidRPr="00AD2D40">
        <w:rPr>
          <w:u w:val="single"/>
        </w:rPr>
        <w:t>to</w:t>
      </w:r>
      <w:r>
        <w:t xml:space="preserve"> </w:t>
      </w:r>
      <w:r w:rsidRPr="00AD2D40">
        <w:rPr>
          <w:b/>
          <w:bCs/>
        </w:rPr>
        <w:t>React</w:t>
      </w:r>
      <w:r>
        <w:t>.</w:t>
      </w:r>
    </w:p>
    <w:p w14:paraId="77639F95" w14:textId="77777777" w:rsidR="006C15AF" w:rsidRDefault="00000000">
      <w:pPr>
        <w:pStyle w:val="Heading1"/>
      </w:pPr>
      <w:r>
        <w:t>Step 1 - Confirm Cosmos DB Settings Exist</w:t>
      </w:r>
    </w:p>
    <w:p w14:paraId="43EE1CCD" w14:textId="77777777" w:rsidR="006C15AF" w:rsidRDefault="00000000">
      <w:r>
        <w:t xml:space="preserve">Open </w:t>
      </w:r>
      <w:r w:rsidRPr="000F0AD1">
        <w:rPr>
          <w:b/>
          <w:bCs/>
        </w:rPr>
        <w:t>local.settings.json</w:t>
      </w:r>
      <w:r>
        <w:t xml:space="preserve"> and </w:t>
      </w:r>
      <w:r w:rsidRPr="000F0AD1">
        <w:rPr>
          <w:b/>
          <w:bCs/>
        </w:rPr>
        <w:t>confirm</w:t>
      </w:r>
      <w:r>
        <w:t xml:space="preserve"> these </w:t>
      </w:r>
      <w:r w:rsidRPr="000F0AD1">
        <w:rPr>
          <w:b/>
          <w:bCs/>
        </w:rPr>
        <w:t>four settings exist</w:t>
      </w:r>
      <w:r>
        <w:t>:</w:t>
      </w:r>
    </w:p>
    <w:p w14:paraId="20D3CBA7" w14:textId="77777777" w:rsidR="006C15AF" w:rsidRDefault="00000000">
      <w:pPr>
        <w:pStyle w:val="CodeBlock"/>
      </w:pPr>
      <w:r>
        <w:t>"COSMOS_ENDPOINT": "...",</w:t>
      </w:r>
      <w:r>
        <w:br/>
        <w:t>"COSMOS_DATABASE_NAME": "policy-assistant",</w:t>
      </w:r>
      <w:r>
        <w:br/>
        <w:t>"COSMOS_CONVERSATIONS_CONTAINER": "conversations",</w:t>
      </w:r>
      <w:r>
        <w:br/>
        <w:t>"COSMOS_MESSAGES_CONTAINER": "messages"</w:t>
      </w:r>
    </w:p>
    <w:p w14:paraId="78387DB6" w14:textId="77777777" w:rsidR="006C15AF" w:rsidRDefault="00000000">
      <w:r w:rsidRPr="000F0AD1">
        <w:rPr>
          <w:b/>
          <w:bCs/>
          <w:color w:val="C00000"/>
        </w:rPr>
        <w:t>Do not change them</w:t>
      </w:r>
      <w:r w:rsidRPr="000F0AD1">
        <w:rPr>
          <w:color w:val="C00000"/>
        </w:rPr>
        <w:t xml:space="preserve"> </w:t>
      </w:r>
      <w:r>
        <w:t xml:space="preserve">if they are </w:t>
      </w:r>
      <w:r w:rsidRPr="000F0AD1">
        <w:rPr>
          <w:b/>
          <w:bCs/>
        </w:rPr>
        <w:t>already working</w:t>
      </w:r>
      <w:r>
        <w:t>.</w:t>
      </w:r>
    </w:p>
    <w:p w14:paraId="2A3BAA3A" w14:textId="77777777" w:rsidR="006C15AF" w:rsidRDefault="00000000">
      <w:pPr>
        <w:pStyle w:val="Heading1"/>
      </w:pPr>
      <w:r>
        <w:t>Step 2 - Confirm Required Python Packages</w:t>
      </w:r>
    </w:p>
    <w:p w14:paraId="4DFE3754" w14:textId="77777777" w:rsidR="006C15AF" w:rsidRDefault="00000000">
      <w:r>
        <w:t xml:space="preserve">Open </w:t>
      </w:r>
      <w:r w:rsidRPr="000F0AD1">
        <w:rPr>
          <w:b/>
          <w:bCs/>
        </w:rPr>
        <w:t>requirements.txt</w:t>
      </w:r>
      <w:r>
        <w:t xml:space="preserve"> and </w:t>
      </w:r>
      <w:r w:rsidRPr="000F0AD1">
        <w:rPr>
          <w:b/>
          <w:bCs/>
        </w:rPr>
        <w:t>confirm</w:t>
      </w:r>
      <w:r>
        <w:t xml:space="preserve"> these </w:t>
      </w:r>
      <w:r w:rsidRPr="000F0AD1">
        <w:rPr>
          <w:b/>
          <w:bCs/>
        </w:rPr>
        <w:t>packages</w:t>
      </w:r>
      <w:r>
        <w:t xml:space="preserve"> are </w:t>
      </w:r>
      <w:r w:rsidRPr="000F0AD1">
        <w:rPr>
          <w:b/>
          <w:bCs/>
        </w:rPr>
        <w:t>included</w:t>
      </w:r>
      <w:r>
        <w:t>:</w:t>
      </w:r>
    </w:p>
    <w:p w14:paraId="2C9D7D90" w14:textId="77777777" w:rsidR="006C15AF" w:rsidRDefault="00000000">
      <w:pPr>
        <w:pStyle w:val="CodeBlock"/>
      </w:pPr>
      <w:r>
        <w:t>azure-functions</w:t>
      </w:r>
      <w:r>
        <w:br/>
        <w:t>azure-identity</w:t>
      </w:r>
      <w:r>
        <w:br/>
        <w:t>azure-cosmos</w:t>
      </w:r>
      <w:r>
        <w:br/>
        <w:t>azure-search-documents</w:t>
      </w:r>
      <w:r>
        <w:br/>
        <w:t>openai</w:t>
      </w:r>
    </w:p>
    <w:p w14:paraId="30E6D44E" w14:textId="77777777" w:rsidR="006C15AF" w:rsidRDefault="00000000">
      <w:r>
        <w:t xml:space="preserve">If </w:t>
      </w:r>
      <w:r w:rsidRPr="000F0AD1">
        <w:rPr>
          <w:b/>
          <w:bCs/>
        </w:rPr>
        <w:t>azure-cosmos</w:t>
      </w:r>
      <w:r>
        <w:t xml:space="preserve"> is </w:t>
      </w:r>
      <w:r w:rsidRPr="000F0AD1">
        <w:rPr>
          <w:b/>
          <w:bCs/>
          <w:color w:val="C00000"/>
        </w:rPr>
        <w:t>missing</w:t>
      </w:r>
      <w:r>
        <w:t xml:space="preserve">, </w:t>
      </w:r>
      <w:r w:rsidRPr="000F0AD1">
        <w:rPr>
          <w:b/>
          <w:bCs/>
        </w:rPr>
        <w:t>add it</w:t>
      </w:r>
      <w:r>
        <w:t xml:space="preserve">. Then </w:t>
      </w:r>
      <w:r w:rsidRPr="000F0AD1">
        <w:rPr>
          <w:b/>
          <w:bCs/>
        </w:rPr>
        <w:t>run</w:t>
      </w:r>
      <w:r>
        <w:t>:</w:t>
      </w:r>
    </w:p>
    <w:p w14:paraId="226B89C2" w14:textId="77777777" w:rsidR="006C15AF" w:rsidRDefault="00000000">
      <w:pPr>
        <w:pStyle w:val="CodeBlock"/>
      </w:pPr>
      <w:r>
        <w:t>pip install -r requirements.txt</w:t>
      </w:r>
    </w:p>
    <w:p w14:paraId="12908DA7" w14:textId="77777777" w:rsidR="006C15AF" w:rsidRDefault="00000000">
      <w:pPr>
        <w:pStyle w:val="Heading1"/>
      </w:pPr>
      <w:r>
        <w:t>Step 3 - Add Cosmos DB Imports to function_app.py</w:t>
      </w:r>
    </w:p>
    <w:p w14:paraId="4E96FFA8" w14:textId="77777777" w:rsidR="006C15AF" w:rsidRDefault="00000000">
      <w:r w:rsidRPr="003C2960">
        <w:rPr>
          <w:b/>
          <w:bCs/>
        </w:rPr>
        <w:t>Add</w:t>
      </w:r>
      <w:r>
        <w:t xml:space="preserve"> these </w:t>
      </w:r>
      <w:r w:rsidRPr="003C2960">
        <w:rPr>
          <w:b/>
          <w:bCs/>
        </w:rPr>
        <w:t>imports</w:t>
      </w:r>
      <w:r>
        <w:t xml:space="preserve"> near the </w:t>
      </w:r>
      <w:r w:rsidRPr="003C2960">
        <w:rPr>
          <w:b/>
          <w:bCs/>
        </w:rPr>
        <w:t>top</w:t>
      </w:r>
      <w:r>
        <w:t xml:space="preserve"> of </w:t>
      </w:r>
      <w:r w:rsidRPr="003C2960">
        <w:rPr>
          <w:b/>
          <w:bCs/>
        </w:rPr>
        <w:t>function_app.py</w:t>
      </w:r>
      <w:r>
        <w:t>:</w:t>
      </w:r>
    </w:p>
    <w:p w14:paraId="11DAAE85" w14:textId="77777777" w:rsidR="006C15AF" w:rsidRDefault="00000000">
      <w:pPr>
        <w:pStyle w:val="CodeBlock"/>
      </w:pPr>
      <w:r>
        <w:t>import os</w:t>
      </w:r>
      <w:r>
        <w:br/>
        <w:t>import uuid</w:t>
      </w:r>
      <w:r>
        <w:br/>
        <w:t>from datetime import datetime, timezone</w:t>
      </w:r>
      <w:r>
        <w:br/>
      </w:r>
      <w:r>
        <w:br/>
        <w:t>from azure.cosmos import CosmosClient</w:t>
      </w:r>
      <w:r>
        <w:br/>
        <w:t>from azure.identity import DefaultAzureCredential</w:t>
      </w:r>
    </w:p>
    <w:p w14:paraId="0D65D9AB" w14:textId="77777777" w:rsidR="006C15AF" w:rsidRDefault="00000000">
      <w:r>
        <w:lastRenderedPageBreak/>
        <w:t>Keep your existing Azure Functions, Search, and LLM imports.</w:t>
      </w:r>
    </w:p>
    <w:p w14:paraId="175C3530" w14:textId="77777777" w:rsidR="006C15AF" w:rsidRDefault="00000000">
      <w:pPr>
        <w:pStyle w:val="Heading1"/>
      </w:pPr>
      <w:r>
        <w:t>Step 4 - Read the Cosmos DB Configuration</w:t>
      </w:r>
    </w:p>
    <w:p w14:paraId="47713187" w14:textId="77777777" w:rsidR="006C15AF" w:rsidRDefault="00000000">
      <w:r>
        <w:t>Add:</w:t>
      </w:r>
    </w:p>
    <w:p w14:paraId="5C85DFA2" w14:textId="77777777" w:rsidR="006C15AF" w:rsidRDefault="00000000">
      <w:pPr>
        <w:pStyle w:val="CodeBlock"/>
      </w:pPr>
      <w:r>
        <w:t>COSMOS_ENDPOINT = os.environ["COSMOS_ENDPOINT"]</w:t>
      </w:r>
      <w:r>
        <w:br/>
        <w:t>COSMOS_DATABASE_NAME = os.environ["COSMOS_DATABASE_NAME"]</w:t>
      </w:r>
      <w:r>
        <w:br/>
        <w:t>COSMOS_CONVERSATIONS_CONTAINER = os.environ["COSMOS_CONVERSATIONS_CONTAINER"]</w:t>
      </w:r>
      <w:r>
        <w:br/>
        <w:t>COSMOS_MESSAGES_CONTAINER = os.environ["COSMOS_MESSAGES_CONTAINER"]</w:t>
      </w:r>
    </w:p>
    <w:p w14:paraId="16E130A8" w14:textId="77777777" w:rsidR="006C15AF" w:rsidRDefault="00000000">
      <w:pPr>
        <w:pStyle w:val="Heading1"/>
      </w:pPr>
      <w:r>
        <w:t>Step 5 - Create the Cosmos DB Client</w:t>
      </w:r>
    </w:p>
    <w:p w14:paraId="58145899" w14:textId="77777777" w:rsidR="006C15AF" w:rsidRDefault="00000000">
      <w:r>
        <w:t>Add:</w:t>
      </w:r>
    </w:p>
    <w:p w14:paraId="1F97CEEF" w14:textId="77777777" w:rsidR="006C15AF" w:rsidRDefault="00000000">
      <w:pPr>
        <w:pStyle w:val="CodeBlock"/>
      </w:pPr>
      <w:r>
        <w:t>credential = DefaultAzureCredential()</w:t>
      </w:r>
      <w:r>
        <w:br/>
      </w:r>
      <w:r>
        <w:br/>
        <w:t>cosmos_client = CosmosClient(</w:t>
      </w:r>
      <w:r>
        <w:br/>
        <w:t xml:space="preserve">    COSMOS_ENDPOINT,</w:t>
      </w:r>
      <w:r>
        <w:br/>
        <w:t xml:space="preserve">    credential=credential</w:t>
      </w:r>
      <w:r>
        <w:br/>
        <w:t>)</w:t>
      </w:r>
      <w:r>
        <w:br/>
      </w:r>
      <w:r>
        <w:br/>
        <w:t>database = cosmos_client.get_database_client(</w:t>
      </w:r>
      <w:r>
        <w:br/>
        <w:t xml:space="preserve">    COSMOS_DATABASE_NAME</w:t>
      </w:r>
      <w:r>
        <w:br/>
        <w:t>)</w:t>
      </w:r>
      <w:r>
        <w:br/>
      </w:r>
      <w:r>
        <w:br/>
        <w:t>conversations_container = database.get_container_client(</w:t>
      </w:r>
      <w:r>
        <w:br/>
        <w:t xml:space="preserve">    COSMOS_CONVERSATIONS_CONTAINER</w:t>
      </w:r>
      <w:r>
        <w:br/>
        <w:t>)</w:t>
      </w:r>
      <w:r>
        <w:br/>
      </w:r>
      <w:r>
        <w:br/>
        <w:t>messages_container = database.get_container_client(</w:t>
      </w:r>
      <w:r>
        <w:br/>
        <w:t xml:space="preserve">    COSMOS_MESSAGES_CONTAINER</w:t>
      </w:r>
      <w:r>
        <w:br/>
        <w:t>)</w:t>
      </w:r>
    </w:p>
    <w:p w14:paraId="1DEA6923" w14:textId="77777777" w:rsidR="006C15AF" w:rsidRDefault="00000000">
      <w:pPr>
        <w:pStyle w:val="Heading1"/>
      </w:pPr>
      <w:r>
        <w:t>Step 6 - Read conversationId From the Request</w:t>
      </w:r>
    </w:p>
    <w:p w14:paraId="44D0340A" w14:textId="77777777" w:rsidR="006C15AF" w:rsidRDefault="00000000">
      <w:r>
        <w:t>Inside policy_chat, read the incoming JSON:</w:t>
      </w:r>
    </w:p>
    <w:p w14:paraId="026932B0" w14:textId="77777777" w:rsidR="006C15AF" w:rsidRDefault="00000000">
      <w:pPr>
        <w:pStyle w:val="CodeBlock"/>
      </w:pPr>
      <w:r>
        <w:t>body = req.get_json()</w:t>
      </w:r>
      <w:r>
        <w:br/>
      </w:r>
      <w:r>
        <w:br/>
        <w:t>conversation_id = body.get("conversationId", "")</w:t>
      </w:r>
      <w:r>
        <w:br/>
        <w:t>message = body.get("message", "")</w:t>
      </w:r>
    </w:p>
    <w:p w14:paraId="18CA2F41" w14:textId="77777777" w:rsidR="006C15AF" w:rsidRDefault="00000000">
      <w:r>
        <w:t>Validate the message:</w:t>
      </w:r>
    </w:p>
    <w:p w14:paraId="1F8395A0" w14:textId="77777777" w:rsidR="006C15AF" w:rsidRDefault="00000000">
      <w:pPr>
        <w:pStyle w:val="CodeBlock"/>
      </w:pPr>
      <w:r>
        <w:t>if not message:</w:t>
      </w:r>
      <w:r>
        <w:br/>
        <w:t xml:space="preserve">    return func.HttpResponse(</w:t>
      </w:r>
      <w:r>
        <w:br/>
        <w:t xml:space="preserve">        "message is required",</w:t>
      </w:r>
      <w:r>
        <w:br/>
        <w:t xml:space="preserve">        status_code=400</w:t>
      </w:r>
      <w:r>
        <w:br/>
        <w:t xml:space="preserve">    )</w:t>
      </w:r>
    </w:p>
    <w:p w14:paraId="160FF0C5" w14:textId="77777777" w:rsidR="006C15AF" w:rsidRDefault="00000000">
      <w:pPr>
        <w:pStyle w:val="Heading1"/>
      </w:pPr>
      <w:r>
        <w:t>Step 7 - Create a Conversation ID When It Is Empty</w:t>
      </w:r>
    </w:p>
    <w:p w14:paraId="7C9480A4" w14:textId="77777777" w:rsidR="006C15AF" w:rsidRDefault="00000000">
      <w:r>
        <w:t>Add:</w:t>
      </w:r>
    </w:p>
    <w:p w14:paraId="681813EE" w14:textId="77777777" w:rsidR="006C15AF" w:rsidRDefault="00000000">
      <w:pPr>
        <w:pStyle w:val="CodeBlock"/>
      </w:pPr>
      <w:r>
        <w:t>if not conversation_id:</w:t>
      </w:r>
      <w:r>
        <w:br/>
        <w:t xml:space="preserve">    conversation_id = str(uuid.uuid4())</w:t>
      </w:r>
    </w:p>
    <w:p w14:paraId="7EC17124" w14:textId="77777777" w:rsidR="006C15AF" w:rsidRDefault="00000000">
      <w:r>
        <w:lastRenderedPageBreak/>
        <w:t>Only create a new ID when the React client sends an empty conversationId. Reuse the existing ID for every subsequent message in the same chat.</w:t>
      </w:r>
    </w:p>
    <w:p w14:paraId="5E1E708E" w14:textId="77777777" w:rsidR="006C15AF" w:rsidRDefault="00000000">
      <w:pPr>
        <w:pStyle w:val="Heading1"/>
      </w:pPr>
      <w:r>
        <w:t>Step 8 - Determine the User ID</w:t>
      </w:r>
    </w:p>
    <w:p w14:paraId="50D0E8CD" w14:textId="77777777" w:rsidR="006C15AF" w:rsidRDefault="00000000">
      <w:r>
        <w:t>For the current local implementation, use a temporary development user ID:</w:t>
      </w:r>
    </w:p>
    <w:p w14:paraId="797FEBEB" w14:textId="77777777" w:rsidR="006C15AF" w:rsidRDefault="00000000">
      <w:pPr>
        <w:pStyle w:val="CodeBlock"/>
      </w:pPr>
      <w:r>
        <w:t>user_id = "local-dev-user"</w:t>
      </w:r>
    </w:p>
    <w:p w14:paraId="3B8A8258" w14:textId="77777777" w:rsidR="006C15AF" w:rsidRDefault="00000000">
      <w:r>
        <w:t>This will later be replaced by the authenticated Microsoft Entra ID user.</w:t>
      </w:r>
    </w:p>
    <w:p w14:paraId="4BB73A11" w14:textId="77777777" w:rsidR="006C15AF" w:rsidRDefault="00000000">
      <w:pPr>
        <w:pStyle w:val="Heading1"/>
      </w:pPr>
      <w:r>
        <w:t>Step 9 - Create the Conversation Record</w:t>
      </w:r>
    </w:p>
    <w:p w14:paraId="4F3B7EAF" w14:textId="77777777" w:rsidR="006C15AF" w:rsidRDefault="00000000">
      <w:r>
        <w:t>When a new conversation is created, save this record to the conversations container:</w:t>
      </w:r>
    </w:p>
    <w:p w14:paraId="3877D79E" w14:textId="77777777" w:rsidR="006C15AF" w:rsidRDefault="00000000">
      <w:pPr>
        <w:pStyle w:val="CodeBlock"/>
      </w:pPr>
      <w:r>
        <w:t>conversation = {</w:t>
      </w:r>
      <w:r>
        <w:br/>
        <w:t xml:space="preserve">    "id": conversation_id,</w:t>
      </w:r>
      <w:r>
        <w:br/>
        <w:t xml:space="preserve">    "userId": user_id,</w:t>
      </w:r>
      <w:r>
        <w:br/>
        <w:t xml:space="preserve">    "createdAt": datetime.now(timezone.utc).isoformat(),</w:t>
      </w:r>
      <w:r>
        <w:br/>
        <w:t xml:space="preserve">    "updatedAt": datetime.now(timezone.utc).isoformat()</w:t>
      </w:r>
      <w:r>
        <w:br/>
        <w:t>}</w:t>
      </w:r>
      <w:r>
        <w:br/>
      </w:r>
      <w:r>
        <w:br/>
        <w:t>conversations_container.upsert_item(conversation)</w:t>
      </w:r>
    </w:p>
    <w:p w14:paraId="68978C48" w14:textId="77777777" w:rsidR="006C15AF" w:rsidRDefault="00000000">
      <w:r>
        <w:t>The conversations container partition key is /userId, so every record must contain userId.</w:t>
      </w:r>
    </w:p>
    <w:p w14:paraId="18ED95BA" w14:textId="77777777" w:rsidR="006C15AF" w:rsidRDefault="00000000">
      <w:pPr>
        <w:pStyle w:val="Heading1"/>
      </w:pPr>
      <w:r>
        <w:t>Step 10 - Save the User Message</w:t>
      </w:r>
    </w:p>
    <w:p w14:paraId="6D95C5CD" w14:textId="77777777" w:rsidR="006C15AF" w:rsidRDefault="00000000">
      <w:r>
        <w:t>Before calling Search or the LLM, create and save the user message:</w:t>
      </w:r>
    </w:p>
    <w:p w14:paraId="25D24362" w14:textId="77777777" w:rsidR="006C15AF" w:rsidRDefault="00000000">
      <w:pPr>
        <w:pStyle w:val="CodeBlock"/>
      </w:pPr>
      <w:r>
        <w:t>user_message = {</w:t>
      </w:r>
      <w:r>
        <w:br/>
        <w:t xml:space="preserve">    "id": str(uuid.uuid4()),</w:t>
      </w:r>
      <w:r>
        <w:br/>
        <w:t xml:space="preserve">    "conversationId": conversation_id,</w:t>
      </w:r>
      <w:r>
        <w:br/>
        <w:t xml:space="preserve">    "userId": user_id,</w:t>
      </w:r>
      <w:r>
        <w:br/>
        <w:t xml:space="preserve">    "role": "user",</w:t>
      </w:r>
      <w:r>
        <w:br/>
        <w:t xml:space="preserve">    "content": message,</w:t>
      </w:r>
      <w:r>
        <w:br/>
        <w:t xml:space="preserve">    "createdAt": datetime.now(timezone.utc).isoformat()</w:t>
      </w:r>
      <w:r>
        <w:br/>
        <w:t>}</w:t>
      </w:r>
      <w:r>
        <w:br/>
      </w:r>
      <w:r>
        <w:br/>
        <w:t>messages_container.create_item(user_message)</w:t>
      </w:r>
    </w:p>
    <w:p w14:paraId="0E6FCE76" w14:textId="77777777" w:rsidR="006C15AF" w:rsidRDefault="00000000">
      <w:r>
        <w:t>The messages container partition key is /conversationId, so every message must contain conversationId.</w:t>
      </w:r>
    </w:p>
    <w:p w14:paraId="72503FC2" w14:textId="77777777" w:rsidR="006C15AF" w:rsidRDefault="00000000">
      <w:pPr>
        <w:pStyle w:val="Heading1"/>
      </w:pPr>
      <w:r>
        <w:t>Step 11 - Run Your Existing Azure AI Search Code</w:t>
      </w:r>
    </w:p>
    <w:p w14:paraId="0BAAECD7" w14:textId="77777777" w:rsidR="006C15AF" w:rsidRDefault="00000000">
      <w:r>
        <w:t>Keep the Azure AI Search code that is already working.</w:t>
      </w:r>
    </w:p>
    <w:p w14:paraId="374CB538" w14:textId="77777777" w:rsidR="006C15AF" w:rsidRDefault="00000000">
      <w:pPr>
        <w:pStyle w:val="CodeBlock"/>
      </w:pPr>
      <w:r>
        <w:t>Receive message</w:t>
      </w:r>
      <w:r>
        <w:br/>
        <w:t>↓</w:t>
      </w:r>
      <w:r>
        <w:br/>
        <w:t>Create/reuse conversationId</w:t>
      </w:r>
      <w:r>
        <w:br/>
        <w:t>↓</w:t>
      </w:r>
      <w:r>
        <w:br/>
        <w:t>Save user message</w:t>
      </w:r>
      <w:r>
        <w:br/>
        <w:t>↓</w:t>
      </w:r>
      <w:r>
        <w:br/>
        <w:t>Azure AI Search</w:t>
      </w:r>
      <w:r>
        <w:br/>
        <w:t>↓</w:t>
      </w:r>
      <w:r>
        <w:br/>
        <w:t>Build policy context</w:t>
      </w:r>
    </w:p>
    <w:p w14:paraId="14D0F944" w14:textId="77777777" w:rsidR="006C15AF" w:rsidRDefault="00000000">
      <w:r>
        <w:t>Do not rewrite the working Search implementation unless necessary.</w:t>
      </w:r>
    </w:p>
    <w:p w14:paraId="2FF769F7" w14:textId="77777777" w:rsidR="006C15AF" w:rsidRDefault="00000000">
      <w:pPr>
        <w:pStyle w:val="Heading1"/>
      </w:pPr>
      <w:r>
        <w:lastRenderedPageBreak/>
        <w:t>Step 12 - Capture the Search Sources</w:t>
      </w:r>
    </w:p>
    <w:p w14:paraId="41A8EE6A" w14:textId="77777777" w:rsidR="006C15AF" w:rsidRDefault="00000000">
      <w:r>
        <w:t>Create a sources list from the Search results. Use the actual fields returned by your index:</w:t>
      </w:r>
    </w:p>
    <w:p w14:paraId="08CF2F81" w14:textId="77777777" w:rsidR="006C15AF" w:rsidRDefault="00000000">
      <w:pPr>
        <w:pStyle w:val="CodeBlock"/>
      </w:pPr>
      <w:r>
        <w:t>sources = []</w:t>
      </w:r>
      <w:r>
        <w:br/>
      </w:r>
      <w:r>
        <w:br/>
        <w:t>for result in search_results:</w:t>
      </w:r>
      <w:r>
        <w:br/>
        <w:t xml:space="preserve">    sources.append({</w:t>
      </w:r>
      <w:r>
        <w:br/>
        <w:t xml:space="preserve">        "title": result.get("title"),</w:t>
      </w:r>
      <w:r>
        <w:br/>
        <w:t xml:space="preserve">        "sourceFile": result.get("source_file"),</w:t>
      </w:r>
      <w:r>
        <w:br/>
        <w:t xml:space="preserve">        "sourcePath": result.get("source_path")</w:t>
      </w:r>
      <w:r>
        <w:br/>
        <w:t xml:space="preserve">    })</w:t>
      </w:r>
    </w:p>
    <w:p w14:paraId="0F5E16EC" w14:textId="77777777" w:rsidR="006C15AF" w:rsidRDefault="00000000">
      <w:r>
        <w:t>Do not use field names that do not exist in your Azure AI Search results.</w:t>
      </w:r>
    </w:p>
    <w:p w14:paraId="27A211E9" w14:textId="77777777" w:rsidR="006C15AF" w:rsidRDefault="00000000">
      <w:pPr>
        <w:pStyle w:val="Heading1"/>
      </w:pPr>
      <w:r>
        <w:t>Step 13 - Call the LLM</w:t>
      </w:r>
    </w:p>
    <w:p w14:paraId="0F95D7A3" w14:textId="77777777" w:rsidR="006C15AF" w:rsidRDefault="00000000">
      <w:r>
        <w:t>Keep your existing working LLM request. Send the current user question plus the Azure AI Search policy context. Capture the response in a variable such as:</w:t>
      </w:r>
    </w:p>
    <w:p w14:paraId="027E4057" w14:textId="77777777" w:rsidR="006C15AF" w:rsidRDefault="00000000">
      <w:pPr>
        <w:pStyle w:val="CodeBlock"/>
      </w:pPr>
      <w:r>
        <w:t>assistant_response</w:t>
      </w:r>
    </w:p>
    <w:p w14:paraId="4076FEF4" w14:textId="77777777" w:rsidR="006C15AF" w:rsidRDefault="00000000">
      <w:pPr>
        <w:pStyle w:val="Heading1"/>
      </w:pPr>
      <w:r>
        <w:t>Step 14 - Save the Assistant Message</w:t>
      </w:r>
    </w:p>
    <w:p w14:paraId="301FBD12" w14:textId="77777777" w:rsidR="006C15AF" w:rsidRDefault="00000000">
      <w:r>
        <w:t>After receiving the LLM response, create and save:</w:t>
      </w:r>
    </w:p>
    <w:p w14:paraId="4CA531A2" w14:textId="77777777" w:rsidR="006C15AF" w:rsidRDefault="00000000">
      <w:pPr>
        <w:pStyle w:val="CodeBlock"/>
      </w:pPr>
      <w:r>
        <w:t>assistant_message = {</w:t>
      </w:r>
      <w:r>
        <w:br/>
        <w:t xml:space="preserve">    "id": str(uuid.uuid4()),</w:t>
      </w:r>
      <w:r>
        <w:br/>
        <w:t xml:space="preserve">    "conversationId": conversation_id,</w:t>
      </w:r>
      <w:r>
        <w:br/>
        <w:t xml:space="preserve">    "userId": user_id,</w:t>
      </w:r>
      <w:r>
        <w:br/>
        <w:t xml:space="preserve">    "role": "assistant",</w:t>
      </w:r>
      <w:r>
        <w:br/>
        <w:t xml:space="preserve">    "content": assistant_response,</w:t>
      </w:r>
      <w:r>
        <w:br/>
        <w:t xml:space="preserve">    "sources": sources,</w:t>
      </w:r>
      <w:r>
        <w:br/>
        <w:t xml:space="preserve">    "createdAt": datetime.now(timezone.utc).isoformat()</w:t>
      </w:r>
      <w:r>
        <w:br/>
        <w:t>}</w:t>
      </w:r>
      <w:r>
        <w:br/>
      </w:r>
      <w:r>
        <w:br/>
        <w:t>messages_container.create_item(assistant_message)</w:t>
      </w:r>
    </w:p>
    <w:p w14:paraId="786DE260" w14:textId="77777777" w:rsidR="006C15AF" w:rsidRDefault="00000000">
      <w:pPr>
        <w:pStyle w:val="Heading1"/>
      </w:pPr>
      <w:r>
        <w:t>Step 15 - Update the Conversation Timestamp</w:t>
      </w:r>
    </w:p>
    <w:p w14:paraId="2A926481" w14:textId="77777777" w:rsidR="006C15AF" w:rsidRDefault="00000000">
      <w:r>
        <w:t>Update the conversation after the assistant response is created. Preserve existing fields in the conversation record.</w:t>
      </w:r>
    </w:p>
    <w:p w14:paraId="4D26646E" w14:textId="77777777" w:rsidR="006C15AF" w:rsidRDefault="00000000">
      <w:pPr>
        <w:pStyle w:val="CodeBlock"/>
      </w:pPr>
      <w:r>
        <w:t>conversation["updatedAt"] = datetime.now(timezone.utc).isoformat()</w:t>
      </w:r>
      <w:r>
        <w:br/>
        <w:t>conversations_container.upsert_item(conversation)</w:t>
      </w:r>
    </w:p>
    <w:p w14:paraId="54E7B94F" w14:textId="77777777" w:rsidR="006C15AF" w:rsidRDefault="00000000">
      <w:pPr>
        <w:pStyle w:val="Heading1"/>
      </w:pPr>
      <w:r>
        <w:t>Step 16 - Return the Required Response to React</w:t>
      </w:r>
    </w:p>
    <w:p w14:paraId="58BCF45F" w14:textId="77777777" w:rsidR="006C15AF" w:rsidRDefault="00000000">
      <w:r>
        <w:t>Return conversationId, response, and sources:</w:t>
      </w:r>
    </w:p>
    <w:p w14:paraId="63F7D732" w14:textId="77777777" w:rsidR="006C15AF" w:rsidRDefault="00000000">
      <w:pPr>
        <w:pStyle w:val="CodeBlock"/>
      </w:pPr>
      <w:r>
        <w:t>return func.HttpResponse(</w:t>
      </w:r>
      <w:r>
        <w:br/>
        <w:t xml:space="preserve">    json.dumps({</w:t>
      </w:r>
      <w:r>
        <w:br/>
        <w:t xml:space="preserve">        "conversationId": conversation_id,</w:t>
      </w:r>
      <w:r>
        <w:br/>
        <w:t xml:space="preserve">        "response": assistant_response,</w:t>
      </w:r>
      <w:r>
        <w:br/>
        <w:t xml:space="preserve">        "sources": sources</w:t>
      </w:r>
      <w:r>
        <w:br/>
        <w:t xml:space="preserve">    }),</w:t>
      </w:r>
      <w:r>
        <w:br/>
        <w:t xml:space="preserve">    mimetype="application/json",</w:t>
      </w:r>
      <w:r>
        <w:br/>
      </w:r>
      <w:r>
        <w:lastRenderedPageBreak/>
        <w:t xml:space="preserve">    status_code=200</w:t>
      </w:r>
      <w:r>
        <w:br/>
        <w:t>)</w:t>
      </w:r>
    </w:p>
    <w:p w14:paraId="36078E94" w14:textId="77777777" w:rsidR="006C15AF" w:rsidRDefault="00000000">
      <w:r>
        <w:t>Make sure json is imported:</w:t>
      </w:r>
    </w:p>
    <w:p w14:paraId="5AF58F71" w14:textId="77777777" w:rsidR="006C15AF" w:rsidRDefault="00000000">
      <w:pPr>
        <w:pStyle w:val="CodeBlock"/>
      </w:pPr>
      <w:r>
        <w:t>import json</w:t>
      </w:r>
    </w:p>
    <w:p w14:paraId="198CCD6D" w14:textId="77777777" w:rsidR="006C15AF" w:rsidRDefault="00000000">
      <w:pPr>
        <w:pStyle w:val="Heading1"/>
      </w:pPr>
      <w:r>
        <w:t>Step 17 - Start the Azure Function</w:t>
      </w:r>
    </w:p>
    <w:p w14:paraId="49B18D3D" w14:textId="77777777" w:rsidR="006C15AF" w:rsidRDefault="00000000">
      <w:r>
        <w:t>From the Azure Function project directory run:</w:t>
      </w:r>
    </w:p>
    <w:p w14:paraId="3B84314E" w14:textId="77777777" w:rsidR="006C15AF" w:rsidRDefault="00000000">
      <w:pPr>
        <w:pStyle w:val="CodeBlock"/>
      </w:pPr>
      <w:r>
        <w:t>func start</w:t>
      </w:r>
    </w:p>
    <w:p w14:paraId="59645680" w14:textId="77777777" w:rsidR="006C15AF" w:rsidRDefault="00000000">
      <w:r>
        <w:t>Confirm you see:</w:t>
      </w:r>
    </w:p>
    <w:p w14:paraId="79574C2E" w14:textId="77777777" w:rsidR="006C15AF" w:rsidRDefault="00000000">
      <w:pPr>
        <w:pStyle w:val="CodeBlock"/>
      </w:pPr>
      <w:r>
        <w:t>policy_chat: [POST] http://localhost:7071/api/policy-chat</w:t>
      </w:r>
    </w:p>
    <w:p w14:paraId="25127F31" w14:textId="77777777" w:rsidR="006C15AF" w:rsidRDefault="00000000">
      <w:pPr>
        <w:pStyle w:val="Heading1"/>
      </w:pPr>
      <w:r>
        <w:t>Step 18 - Test a New Conversation</w:t>
      </w:r>
    </w:p>
    <w:p w14:paraId="51A645A7" w14:textId="77777777" w:rsidR="006C15AF" w:rsidRDefault="00000000">
      <w:r>
        <w:t>Send an empty conversation ID:</w:t>
      </w:r>
    </w:p>
    <w:p w14:paraId="72CB031D" w14:textId="77777777" w:rsidR="006C15AF" w:rsidRDefault="00000000">
      <w:pPr>
        <w:pStyle w:val="CodeBlock"/>
      </w:pPr>
      <w:r>
        <w:t>$body = @{</w:t>
      </w:r>
      <w:r>
        <w:br/>
        <w:t xml:space="preserve">    conversationId = ""</w:t>
      </w:r>
      <w:r>
        <w:br/>
        <w:t xml:space="preserve">    message = "What is the corporate remote work policy?"</w:t>
      </w:r>
      <w:r>
        <w:br/>
        <w:t>} | ConvertTo-Json</w:t>
      </w:r>
      <w:r>
        <w:br/>
      </w:r>
      <w:r>
        <w:br/>
        <w:t>Invoke-RestMethod `</w:t>
      </w:r>
      <w:r>
        <w:br/>
        <w:t xml:space="preserve">    -Uri "http://localhost:7071/api/policy-chat" `</w:t>
      </w:r>
      <w:r>
        <w:br/>
        <w:t xml:space="preserve">    -Method POST `</w:t>
      </w:r>
      <w:r>
        <w:br/>
        <w:t xml:space="preserve">    -ContentType "application/json" `</w:t>
      </w:r>
      <w:r>
        <w:br/>
        <w:t xml:space="preserve">    -Body $body</w:t>
      </w:r>
    </w:p>
    <w:p w14:paraId="71435B81" w14:textId="77777777" w:rsidR="006C15AF" w:rsidRDefault="00000000">
      <w:r>
        <w:t>Confirm the response contains conversationId, response, and sources. The returned conversationId must not be empty.</w:t>
      </w:r>
    </w:p>
    <w:p w14:paraId="401A5A53" w14:textId="77777777" w:rsidR="006C15AF" w:rsidRDefault="00000000">
      <w:pPr>
        <w:pStyle w:val="Heading1"/>
      </w:pPr>
      <w:r>
        <w:t>Step 19 - Test Continuing the Same Conversation</w:t>
      </w:r>
    </w:p>
    <w:p w14:paraId="4E0802BC" w14:textId="77777777" w:rsidR="006C15AF" w:rsidRDefault="00000000">
      <w:r>
        <w:t>Copy the returned conversationId and send another question using that same ID:</w:t>
      </w:r>
    </w:p>
    <w:p w14:paraId="245DC54F" w14:textId="77777777" w:rsidR="006C15AF" w:rsidRDefault="00000000">
      <w:pPr>
        <w:pStyle w:val="CodeBlock"/>
      </w:pPr>
      <w:r>
        <w:t>$body = @{</w:t>
      </w:r>
      <w:r>
        <w:br/>
        <w:t xml:space="preserve">    conversationId = "PUT-THE-RETURNED-CONVERSATION-ID-HERE"</w:t>
      </w:r>
      <w:r>
        <w:br/>
        <w:t xml:space="preserve">    message = "How many days per week can employees work remotely?"</w:t>
      </w:r>
      <w:r>
        <w:br/>
        <w:t>} | ConvertTo-Json</w:t>
      </w:r>
      <w:r>
        <w:br/>
      </w:r>
      <w:r>
        <w:br/>
        <w:t>Invoke-RestMethod `</w:t>
      </w:r>
      <w:r>
        <w:br/>
        <w:t xml:space="preserve">    -Uri "http://localhost:7071/api/policy-chat" `</w:t>
      </w:r>
      <w:r>
        <w:br/>
        <w:t xml:space="preserve">    -Method POST `</w:t>
      </w:r>
      <w:r>
        <w:br/>
        <w:t xml:space="preserve">    -ContentType "application/json" `</w:t>
      </w:r>
      <w:r>
        <w:br/>
        <w:t xml:space="preserve">    -Body $body</w:t>
      </w:r>
    </w:p>
    <w:p w14:paraId="3C672777" w14:textId="77777777" w:rsidR="006C15AF" w:rsidRDefault="00000000">
      <w:r>
        <w:t>Confirm the same conversationId is returned. Do not create another conversation.</w:t>
      </w:r>
    </w:p>
    <w:p w14:paraId="5C61C9CF" w14:textId="77777777" w:rsidR="006C15AF" w:rsidRDefault="00000000">
      <w:pPr>
        <w:pStyle w:val="Heading1"/>
      </w:pPr>
      <w:r>
        <w:t>Step 20 - Verify Cosmos DB</w:t>
      </w:r>
    </w:p>
    <w:p w14:paraId="2E87F247" w14:textId="77777777" w:rsidR="006C15AF" w:rsidRDefault="00000000">
      <w:r>
        <w:t>Open Cosmos DB Data Explorer.</w:t>
      </w:r>
    </w:p>
    <w:p w14:paraId="30664CBC" w14:textId="77777777" w:rsidR="006C15AF" w:rsidRDefault="00000000">
      <w:r>
        <w:t>In conversations, confirm one conversation exists with: id, userId, createdAt, updatedAt.</w:t>
      </w:r>
    </w:p>
    <w:p w14:paraId="5F9A91F3" w14:textId="77777777" w:rsidR="006C15AF" w:rsidRDefault="00000000">
      <w:r>
        <w:lastRenderedPageBreak/>
        <w:t>In messages, confirm separate records exist for: user message, assistant message, user message, assistant message.</w:t>
      </w:r>
    </w:p>
    <w:p w14:paraId="47DE0652" w14:textId="77777777" w:rsidR="006C15AF" w:rsidRDefault="00000000">
      <w:r>
        <w:t>All messages must use the same conversationId. Assistant records must also contain sources.</w:t>
      </w:r>
    </w:p>
    <w:p w14:paraId="2BA558F9" w14:textId="77777777" w:rsidR="006C15AF" w:rsidRDefault="00000000">
      <w:pPr>
        <w:pStyle w:val="Heading1"/>
      </w:pPr>
      <w:r>
        <w:t>Stop After This</w:t>
      </w:r>
    </w:p>
    <w:p w14:paraId="0153127E" w14:textId="77777777" w:rsidR="006C15AF" w:rsidRDefault="00000000">
      <w:r>
        <w:t>Do not implement chat-history loading, Entra authentication, APIM, cloud deployment, or the history sidebar yet.</w:t>
      </w:r>
    </w:p>
    <w:p w14:paraId="6AF90A91" w14:textId="77777777" w:rsidR="006C15AF" w:rsidRDefault="00000000">
      <w:r>
        <w:t>I-04 is complete when all five conditions below work:</w:t>
      </w:r>
    </w:p>
    <w:p w14:paraId="6F174F9D" w14:textId="77777777" w:rsidR="006C15AF" w:rsidRDefault="00000000">
      <w:pPr>
        <w:pStyle w:val="ListBullet"/>
      </w:pPr>
      <w:r>
        <w:t>☐ Empty conversationId creates a new conversation.</w:t>
      </w:r>
    </w:p>
    <w:p w14:paraId="6C5637D6" w14:textId="77777777" w:rsidR="006C15AF" w:rsidRDefault="00000000">
      <w:pPr>
        <w:pStyle w:val="ListBullet"/>
      </w:pPr>
      <w:r>
        <w:t>☐ Existing conversationId is reused.</w:t>
      </w:r>
    </w:p>
    <w:p w14:paraId="42A90C0C" w14:textId="77777777" w:rsidR="006C15AF" w:rsidRDefault="00000000">
      <w:pPr>
        <w:pStyle w:val="ListBullet"/>
      </w:pPr>
      <w:r>
        <w:t>☐ User messages are saved to Cosmos DB.</w:t>
      </w:r>
    </w:p>
    <w:p w14:paraId="6A3FF336" w14:textId="77777777" w:rsidR="006C15AF" w:rsidRDefault="00000000">
      <w:pPr>
        <w:pStyle w:val="ListBullet"/>
      </w:pPr>
      <w:r>
        <w:t>☐ Assistant messages are saved to Cosmos DB.</w:t>
      </w:r>
    </w:p>
    <w:p w14:paraId="32624A11" w14:textId="77777777" w:rsidR="006C15AF" w:rsidRDefault="00000000">
      <w:pPr>
        <w:pStyle w:val="ListBullet"/>
      </w:pPr>
      <w:r>
        <w:t>☐ Search sources are saved with assistant messages.</w:t>
      </w:r>
    </w:p>
    <w:p w14:paraId="7FC033C8" w14:textId="77777777" w:rsidR="006C15AF" w:rsidRDefault="00000000">
      <w:r>
        <w:t>Once these five items pass, mark I-04 - Conversation &amp; Message Persistence as Completed.</w:t>
      </w:r>
    </w:p>
    <w:p w14:paraId="0B8F760C" w14:textId="77777777" w:rsidR="006C15AF" w:rsidRDefault="00000000">
      <w:r>
        <w:t>The next implementation item is I-05 - Conversation Context Loading.</w:t>
      </w:r>
    </w:p>
    <w:sectPr w:rsidR="006C15A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A7775" w14:textId="77777777" w:rsidR="00F33A4F" w:rsidRDefault="00F33A4F">
      <w:pPr>
        <w:spacing w:after="0" w:line="240" w:lineRule="auto"/>
      </w:pPr>
      <w:r>
        <w:separator/>
      </w:r>
    </w:p>
  </w:endnote>
  <w:endnote w:type="continuationSeparator" w:id="0">
    <w:p w14:paraId="23E6A1DD" w14:textId="77777777" w:rsidR="00F33A4F" w:rsidRDefault="00F33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DBA2" w14:textId="77777777" w:rsidR="006C15AF" w:rsidRDefault="00000000">
    <w:pPr>
      <w:pStyle w:val="Footer"/>
      <w:jc w:val="center"/>
    </w:pPr>
    <w:r>
      <w:rPr>
        <w:sz w:val="16"/>
      </w:rPr>
      <w:t>Policy Assistant Implementation Guide - I-04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ED590" w14:textId="77777777" w:rsidR="00F33A4F" w:rsidRDefault="00F33A4F">
      <w:pPr>
        <w:spacing w:after="0" w:line="240" w:lineRule="auto"/>
      </w:pPr>
      <w:r>
        <w:separator/>
      </w:r>
    </w:p>
  </w:footnote>
  <w:footnote w:type="continuationSeparator" w:id="0">
    <w:p w14:paraId="6FCDFF09" w14:textId="77777777" w:rsidR="00F33A4F" w:rsidRDefault="00F33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887211">
    <w:abstractNumId w:val="8"/>
  </w:num>
  <w:num w:numId="2" w16cid:durableId="1899514667">
    <w:abstractNumId w:val="6"/>
  </w:num>
  <w:num w:numId="3" w16cid:durableId="1147281938">
    <w:abstractNumId w:val="5"/>
  </w:num>
  <w:num w:numId="4" w16cid:durableId="1640958739">
    <w:abstractNumId w:val="4"/>
  </w:num>
  <w:num w:numId="5" w16cid:durableId="2091853519">
    <w:abstractNumId w:val="7"/>
  </w:num>
  <w:num w:numId="6" w16cid:durableId="263613911">
    <w:abstractNumId w:val="3"/>
  </w:num>
  <w:num w:numId="7" w16cid:durableId="1745494296">
    <w:abstractNumId w:val="2"/>
  </w:num>
  <w:num w:numId="8" w16cid:durableId="217132268">
    <w:abstractNumId w:val="1"/>
  </w:num>
  <w:num w:numId="9" w16cid:durableId="115456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AD1"/>
    <w:rsid w:val="00147B81"/>
    <w:rsid w:val="0015074B"/>
    <w:rsid w:val="0029639D"/>
    <w:rsid w:val="00326F90"/>
    <w:rsid w:val="003C2960"/>
    <w:rsid w:val="006C15AF"/>
    <w:rsid w:val="008E7DBC"/>
    <w:rsid w:val="00AA1D8D"/>
    <w:rsid w:val="00AD2D40"/>
    <w:rsid w:val="00B47730"/>
    <w:rsid w:val="00CB0664"/>
    <w:rsid w:val="00F33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0C8A4"/>
  <w14:defaultImageDpi w14:val="300"/>
  <w15:docId w15:val="{2910D0DA-D48D-43AC-AA9D-79A8CCEE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4F6"/>
      <w:spacing w:before="60" w:after="100"/>
      <w:ind w:left="288" w:right="288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6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2</cp:revision>
  <dcterms:created xsi:type="dcterms:W3CDTF">2013-12-23T23:15:00Z</dcterms:created>
  <dcterms:modified xsi:type="dcterms:W3CDTF">2026-08-27T13:34:00Z</dcterms:modified>
  <cp:category/>
</cp:coreProperties>
</file>