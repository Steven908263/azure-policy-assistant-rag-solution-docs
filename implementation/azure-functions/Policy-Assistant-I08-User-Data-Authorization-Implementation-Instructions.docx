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FA0A" w14:textId="77777777" w:rsidR="000B3DD7" w:rsidRPr="00693378" w:rsidRDefault="00000000" w:rsidP="00E53CFA">
      <w:pPr>
        <w:pStyle w:val="Title"/>
        <w:jc w:val="center"/>
        <w:rPr>
          <w:b/>
          <w:bCs/>
        </w:rPr>
      </w:pPr>
      <w:r w:rsidRPr="00693378">
        <w:rPr>
          <w:b/>
          <w:bCs/>
        </w:rPr>
        <w:t>Policy Assistant - I-08</w:t>
      </w:r>
    </w:p>
    <w:p w14:paraId="209E100D" w14:textId="77777777" w:rsidR="000B3DD7" w:rsidRPr="00E53CFA" w:rsidRDefault="00000000" w:rsidP="00E53CFA">
      <w:pPr>
        <w:pStyle w:val="Subtitle"/>
        <w:rPr>
          <w:rStyle w:val="SubtleEmphasis"/>
          <w:b/>
          <w:bCs/>
        </w:rPr>
      </w:pPr>
      <w:r w:rsidRPr="00E53CFA">
        <w:rPr>
          <w:b/>
          <w:bCs/>
        </w:rPr>
        <w:t>User Data Authorization - Direct Step-by-Step Implementation Instructions</w:t>
      </w:r>
    </w:p>
    <w:p w14:paraId="6ADA81F6" w14:textId="77777777" w:rsidR="000B3DD7" w:rsidRDefault="00000000">
      <w:pPr>
        <w:jc w:val="center"/>
      </w:pPr>
      <w:r>
        <w:rPr>
          <w:i/>
          <w:sz w:val="19"/>
        </w:rPr>
        <w:t>Action-only implementation guide</w:t>
      </w:r>
    </w:p>
    <w:p w14:paraId="5BB89FE5" w14:textId="77777777" w:rsidR="000B3DD7" w:rsidRDefault="000B3DD7"/>
    <w:p w14:paraId="54DAF2D3" w14:textId="77777777" w:rsidR="000B3DD7" w:rsidRDefault="00000000">
      <w:pPr>
        <w:shd w:val="clear" w:color="auto" w:fill="EAF2F8"/>
      </w:pPr>
      <w:r>
        <w:rPr>
          <w:b/>
        </w:rPr>
        <w:t xml:space="preserve">I-08 REQUIREMENT: </w:t>
      </w:r>
      <w:r>
        <w:t xml:space="preserve">Associate </w:t>
      </w:r>
      <w:r w:rsidRPr="009360CC">
        <w:rPr>
          <w:b/>
          <w:bCs/>
        </w:rPr>
        <w:t>persisted conversations</w:t>
      </w:r>
      <w:r>
        <w:t xml:space="preserve"> </w:t>
      </w:r>
      <w:r w:rsidRPr="009360CC">
        <w:rPr>
          <w:u w:val="thick"/>
        </w:rPr>
        <w:t>with</w:t>
      </w:r>
      <w:r>
        <w:t xml:space="preserve"> the </w:t>
      </w:r>
      <w:r w:rsidRPr="009360CC">
        <w:rPr>
          <w:b/>
          <w:bCs/>
        </w:rPr>
        <w:t>authenticated Microsoft Entra user</w:t>
      </w:r>
      <w:r>
        <w:t xml:space="preserve"> and </w:t>
      </w:r>
      <w:r w:rsidRPr="009360CC">
        <w:rPr>
          <w:b/>
          <w:bCs/>
        </w:rPr>
        <w:t>enforce backend authorization</w:t>
      </w:r>
      <w:r>
        <w:t xml:space="preserve"> so </w:t>
      </w:r>
      <w:r w:rsidRPr="009360CC">
        <w:rPr>
          <w:u w:val="thick"/>
        </w:rPr>
        <w:t>users can</w:t>
      </w:r>
      <w:r>
        <w:t xml:space="preserve"> list, open, </w:t>
      </w:r>
      <w:r w:rsidRPr="009360CC">
        <w:rPr>
          <w:u w:val="thick"/>
        </w:rPr>
        <w:t>and</w:t>
      </w:r>
      <w:r>
        <w:t xml:space="preserve"> continue </w:t>
      </w:r>
      <w:r w:rsidRPr="009360CC">
        <w:rPr>
          <w:u w:val="thick"/>
        </w:rPr>
        <w:t>only</w:t>
      </w:r>
      <w:r>
        <w:t xml:space="preserve"> conversations they are </w:t>
      </w:r>
      <w:r w:rsidRPr="009360CC">
        <w:rPr>
          <w:u w:val="thick"/>
        </w:rPr>
        <w:t>permitted</w:t>
      </w:r>
      <w:r>
        <w:t xml:space="preserve"> to access.</w:t>
      </w:r>
    </w:p>
    <w:p w14:paraId="6EA2724C" w14:textId="7E478D2D" w:rsidR="000B3DD7" w:rsidRDefault="00000000" w:rsidP="00E53CFA">
      <w:pPr>
        <w:pStyle w:val="Heading1"/>
      </w:pPr>
      <w:r>
        <w:t>1. CONFIRM I-07 authentication is working</w:t>
      </w:r>
      <w:r w:rsidR="00231A0B">
        <w:t xml:space="preserve"> </w:t>
      </w:r>
      <w:r w:rsidR="00231A0B">
        <w:t>– (</w:t>
      </w:r>
      <w:r w:rsidR="00231A0B" w:rsidRPr="00231A0B">
        <w:rPr>
          <w:color w:val="00B050"/>
        </w:rPr>
        <w:t>COMPLETE</w:t>
      </w:r>
      <w:r w:rsidR="00231A0B">
        <w:t>)</w:t>
      </w:r>
    </w:p>
    <w:p w14:paraId="6907D228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Start the </w:t>
      </w:r>
      <w:r w:rsidRPr="009360CC">
        <w:rPr>
          <w:b/>
          <w:bCs/>
        </w:rPr>
        <w:t>React Policy Assistant</w:t>
      </w:r>
      <w:r>
        <w:t>.</w:t>
      </w:r>
    </w:p>
    <w:p w14:paraId="6C162ECE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B50D3">
        <w:rPr>
          <w:b/>
          <w:bCs/>
        </w:rPr>
        <w:t>Sign in</w:t>
      </w:r>
      <w:r>
        <w:t xml:space="preserve"> </w:t>
      </w:r>
      <w:r w:rsidRPr="009360CC">
        <w:rPr>
          <w:u w:val="thick"/>
        </w:rPr>
        <w:t>with</w:t>
      </w:r>
      <w:r>
        <w:t xml:space="preserve"> </w:t>
      </w:r>
      <w:r w:rsidRPr="00A13350">
        <w:rPr>
          <w:b/>
          <w:bCs/>
        </w:rPr>
        <w:t>Microsoft Entra ID</w:t>
      </w:r>
      <w:r>
        <w:t>.</w:t>
      </w:r>
    </w:p>
    <w:p w14:paraId="2A0E92B8" w14:textId="0F75027C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B50D3">
        <w:rPr>
          <w:b/>
          <w:bCs/>
        </w:rPr>
        <w:t>Confirm</w:t>
      </w:r>
      <w:r>
        <w:t xml:space="preserve"> the </w:t>
      </w:r>
      <w:r w:rsidRPr="00A13350">
        <w:rPr>
          <w:b/>
          <w:bCs/>
        </w:rPr>
        <w:t xml:space="preserve">React client </w:t>
      </w:r>
      <w:r w:rsidR="00A13350">
        <w:rPr>
          <w:b/>
          <w:bCs/>
        </w:rPr>
        <w:t xml:space="preserve">- </w:t>
      </w:r>
      <w:r w:rsidRPr="00A13350">
        <w:rPr>
          <w:b/>
          <w:bCs/>
        </w:rPr>
        <w:t>receives</w:t>
      </w:r>
      <w:r>
        <w:t xml:space="preserve"> an </w:t>
      </w:r>
      <w:r w:rsidRPr="003B50D3">
        <w:rPr>
          <w:u w:val="thick"/>
        </w:rPr>
        <w:t>access token</w:t>
      </w:r>
      <w:r>
        <w:t>.</w:t>
      </w:r>
    </w:p>
    <w:p w14:paraId="0C1F5651" w14:textId="1FAE8786" w:rsidR="000B3DD7" w:rsidRPr="003B50D3" w:rsidRDefault="00000000">
      <w:pPr>
        <w:spacing w:after="40"/>
        <w:ind w:left="288" w:hanging="216"/>
        <w:rPr>
          <w:b/>
          <w:bCs/>
        </w:rPr>
      </w:pPr>
      <w:r>
        <w:rPr>
          <w:b/>
        </w:rPr>
        <w:t xml:space="preserve">• </w:t>
      </w:r>
      <w:r w:rsidRPr="003B50D3">
        <w:rPr>
          <w:b/>
          <w:bCs/>
        </w:rPr>
        <w:t>Confirm</w:t>
      </w:r>
      <w:r>
        <w:t xml:space="preserve"> the </w:t>
      </w:r>
      <w:r w:rsidRPr="00A13350">
        <w:rPr>
          <w:b/>
          <w:bCs/>
        </w:rPr>
        <w:t xml:space="preserve">React client </w:t>
      </w:r>
      <w:r w:rsidR="00A13350">
        <w:rPr>
          <w:b/>
          <w:bCs/>
        </w:rPr>
        <w:t xml:space="preserve">- </w:t>
      </w:r>
      <w:r w:rsidRPr="00A13350">
        <w:rPr>
          <w:b/>
          <w:bCs/>
        </w:rPr>
        <w:t>sends Authorization</w:t>
      </w:r>
      <w:r>
        <w:t xml:space="preserve">: </w:t>
      </w:r>
      <w:r w:rsidRPr="003B50D3">
        <w:rPr>
          <w:u w:val="thick"/>
        </w:rPr>
        <w:t>Bearer</w:t>
      </w:r>
      <w:r>
        <w:t xml:space="preserve"> &lt;access-token&gt; </w:t>
      </w:r>
      <w:r w:rsidRPr="003B50D3">
        <w:rPr>
          <w:u w:val="thick"/>
        </w:rPr>
        <w:t>to</w:t>
      </w:r>
      <w:r>
        <w:t xml:space="preserve"> the </w:t>
      </w:r>
      <w:r w:rsidRPr="003B50D3">
        <w:rPr>
          <w:u w:val="thick"/>
        </w:rPr>
        <w:t>Azure Function</w:t>
      </w:r>
      <w:r w:rsidRPr="003B50D3">
        <w:rPr>
          <w:b/>
          <w:bCs/>
        </w:rPr>
        <w:t>.</w:t>
      </w:r>
    </w:p>
    <w:p w14:paraId="293F211E" w14:textId="48751F26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B50D3">
        <w:rPr>
          <w:b/>
          <w:bCs/>
        </w:rPr>
        <w:t>Confirm</w:t>
      </w:r>
      <w:r>
        <w:t xml:space="preserve"> the </w:t>
      </w:r>
      <w:r w:rsidRPr="00A13350">
        <w:rPr>
          <w:b/>
          <w:bCs/>
        </w:rPr>
        <w:t xml:space="preserve">Azure Function </w:t>
      </w:r>
      <w:r w:rsidR="00A13350">
        <w:rPr>
          <w:b/>
          <w:bCs/>
        </w:rPr>
        <w:t xml:space="preserve">- </w:t>
      </w:r>
      <w:r w:rsidRPr="00A13350">
        <w:rPr>
          <w:b/>
          <w:bCs/>
        </w:rPr>
        <w:t>validates</w:t>
      </w:r>
      <w:r>
        <w:t xml:space="preserve"> the </w:t>
      </w:r>
      <w:r w:rsidRPr="003B50D3">
        <w:rPr>
          <w:u w:val="thick"/>
        </w:rPr>
        <w:t>access token</w:t>
      </w:r>
      <w:r>
        <w:t>.</w:t>
      </w:r>
    </w:p>
    <w:p w14:paraId="75E63E82" w14:textId="2E67E119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B50D3">
        <w:rPr>
          <w:b/>
          <w:bCs/>
        </w:rPr>
        <w:t>Confirm</w:t>
      </w:r>
      <w:r>
        <w:t xml:space="preserve"> the </w:t>
      </w:r>
      <w:r w:rsidRPr="00A13350">
        <w:rPr>
          <w:b/>
          <w:bCs/>
        </w:rPr>
        <w:t xml:space="preserve">Azure Function </w:t>
      </w:r>
      <w:r w:rsidR="00A13350">
        <w:rPr>
          <w:b/>
          <w:bCs/>
        </w:rPr>
        <w:t xml:space="preserve">- </w:t>
      </w:r>
      <w:r w:rsidRPr="00A13350">
        <w:rPr>
          <w:b/>
          <w:bCs/>
        </w:rPr>
        <w:t>can read</w:t>
      </w:r>
      <w:r>
        <w:t xml:space="preserve"> the </w:t>
      </w:r>
      <w:r w:rsidRPr="003B50D3">
        <w:rPr>
          <w:u w:val="thick"/>
        </w:rPr>
        <w:t>validated token claims</w:t>
      </w:r>
      <w:r>
        <w:t>.</w:t>
      </w:r>
    </w:p>
    <w:p w14:paraId="1CF8ED6D" w14:textId="679C3A39" w:rsidR="000B3DD7" w:rsidRDefault="00000000" w:rsidP="00231A0B">
      <w:pPr>
        <w:pStyle w:val="Heading1"/>
        <w:tabs>
          <w:tab w:val="left" w:pos="6840"/>
        </w:tabs>
      </w:pPr>
      <w:r>
        <w:t>2. OPEN function_app.py</w:t>
      </w:r>
      <w:r w:rsidR="00231A0B">
        <w:t xml:space="preserve"> – (</w:t>
      </w:r>
      <w:r w:rsidR="00231A0B" w:rsidRPr="00231A0B">
        <w:rPr>
          <w:color w:val="00B050"/>
        </w:rPr>
        <w:t>COMPLETE</w:t>
      </w:r>
      <w:r w:rsidR="00231A0B">
        <w:t>)</w:t>
      </w:r>
    </w:p>
    <w:p w14:paraId="14B92D2A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8079E">
        <w:rPr>
          <w:b/>
          <w:bCs/>
        </w:rPr>
        <w:t>Open</w:t>
      </w:r>
      <w:r>
        <w:t xml:space="preserve"> the </w:t>
      </w:r>
      <w:r w:rsidRPr="0098079E">
        <w:rPr>
          <w:b/>
          <w:bCs/>
        </w:rPr>
        <w:t>Azure Function</w:t>
      </w:r>
      <w:r>
        <w:t xml:space="preserve"> project in </w:t>
      </w:r>
      <w:r w:rsidRPr="0098079E">
        <w:rPr>
          <w:b/>
          <w:bCs/>
        </w:rPr>
        <w:t>VS Code</w:t>
      </w:r>
      <w:r>
        <w:t>.</w:t>
      </w:r>
    </w:p>
    <w:p w14:paraId="1F067170" w14:textId="0D01EDFE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8079E">
        <w:rPr>
          <w:b/>
          <w:bCs/>
        </w:rPr>
        <w:t>Open</w:t>
      </w:r>
      <w:r>
        <w:t xml:space="preserve"> </w:t>
      </w:r>
      <w:r w:rsidR="0098079E">
        <w:t xml:space="preserve">- </w:t>
      </w:r>
      <w:r w:rsidRPr="00A144F9">
        <w:rPr>
          <w:b/>
          <w:bCs/>
        </w:rPr>
        <w:t>function_app.py</w:t>
      </w:r>
      <w:r>
        <w:t>.</w:t>
      </w:r>
    </w:p>
    <w:p w14:paraId="553A8C9C" w14:textId="0CCB6255" w:rsidR="000B3DD7" w:rsidRDefault="00000000" w:rsidP="00E53CFA">
      <w:pPr>
        <w:pStyle w:val="Heading1"/>
      </w:pPr>
      <w:r>
        <w:t>3. REMOVE the temporary development user</w:t>
      </w:r>
      <w:r w:rsidR="00231A0B">
        <w:t xml:space="preserve"> </w:t>
      </w:r>
      <w:r w:rsidR="00231A0B">
        <w:t>– (</w:t>
      </w:r>
      <w:r w:rsidR="00231A0B" w:rsidRPr="00231A0B">
        <w:rPr>
          <w:color w:val="00B050"/>
        </w:rPr>
        <w:t>COMPLETE</w:t>
      </w:r>
      <w:r w:rsidR="00231A0B">
        <w:t>)</w:t>
      </w:r>
    </w:p>
    <w:p w14:paraId="42311BFB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8079E">
        <w:rPr>
          <w:b/>
          <w:bCs/>
        </w:rPr>
        <w:t>Find</w:t>
      </w:r>
      <w:r>
        <w:t xml:space="preserve"> the </w:t>
      </w:r>
      <w:r w:rsidRPr="0098079E">
        <w:rPr>
          <w:b/>
          <w:bCs/>
        </w:rPr>
        <w:t>temporary development</w:t>
      </w:r>
      <w:r>
        <w:t xml:space="preserve"> </w:t>
      </w:r>
      <w:r w:rsidRPr="0098079E">
        <w:rPr>
          <w:u w:val="single"/>
        </w:rPr>
        <w:t>user assignment</w:t>
      </w:r>
      <w:r>
        <w:t>.</w:t>
      </w:r>
    </w:p>
    <w:p w14:paraId="710B47D1" w14:textId="77777777" w:rsidR="000B3DD7" w:rsidRDefault="00000000">
      <w:pPr>
        <w:pStyle w:val="CodeBlock"/>
        <w:shd w:val="clear" w:color="auto" w:fill="F3F4F6"/>
      </w:pPr>
      <w:r>
        <w:t>user_id = "local-dev-user"</w:t>
      </w:r>
    </w:p>
    <w:p w14:paraId="58CF22BF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8079E">
        <w:rPr>
          <w:b/>
          <w:bCs/>
        </w:rPr>
        <w:t>REMOVE</w:t>
      </w:r>
      <w:r>
        <w:t xml:space="preserve"> that </w:t>
      </w:r>
      <w:r w:rsidRPr="0098079E">
        <w:rPr>
          <w:b/>
          <w:bCs/>
        </w:rPr>
        <w:t>line</w:t>
      </w:r>
      <w:r>
        <w:t>.</w:t>
      </w:r>
    </w:p>
    <w:p w14:paraId="1D74E31D" w14:textId="392DAB37" w:rsidR="000B3DD7" w:rsidRDefault="00000000" w:rsidP="00E53CFA">
      <w:pPr>
        <w:pStyle w:val="Heading1"/>
      </w:pPr>
      <w:r>
        <w:t xml:space="preserve">4. GET the authenticated user's Entra </w:t>
      </w:r>
      <w:proofErr w:type="spellStart"/>
      <w:r>
        <w:t>oid</w:t>
      </w:r>
      <w:proofErr w:type="spellEnd"/>
      <w:r w:rsidR="00231A0B">
        <w:t xml:space="preserve"> </w:t>
      </w:r>
      <w:r w:rsidR="00607AD7">
        <w:t>– (</w:t>
      </w:r>
      <w:r w:rsidR="00607AD7" w:rsidRPr="00231A0B">
        <w:rPr>
          <w:color w:val="00B050"/>
        </w:rPr>
        <w:t>COMPLETE</w:t>
      </w:r>
      <w:r w:rsidR="00607AD7">
        <w:t>)</w:t>
      </w:r>
    </w:p>
    <w:p w14:paraId="28398E54" w14:textId="61EFFC63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07AD7">
        <w:rPr>
          <w:b/>
          <w:bCs/>
        </w:rPr>
        <w:t>Use</w:t>
      </w:r>
      <w:r>
        <w:t xml:space="preserve"> the </w:t>
      </w:r>
      <w:r w:rsidRPr="00607AD7">
        <w:rPr>
          <w:b/>
          <w:bCs/>
        </w:rPr>
        <w:t>validated access-token claims</w:t>
      </w:r>
      <w:r>
        <w:t xml:space="preserve"> </w:t>
      </w:r>
      <w:r w:rsidR="00607AD7">
        <w:t xml:space="preserve">- </w:t>
      </w:r>
      <w:r w:rsidRPr="00607AD7">
        <w:rPr>
          <w:b/>
          <w:bCs/>
        </w:rPr>
        <w:t>produced by I-07</w:t>
      </w:r>
      <w:r>
        <w:t>.</w:t>
      </w:r>
    </w:p>
    <w:p w14:paraId="4315E83C" w14:textId="283F8D6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07AD7">
        <w:rPr>
          <w:b/>
          <w:bCs/>
        </w:rPr>
        <w:t>SET</w:t>
      </w:r>
      <w:r>
        <w:t xml:space="preserve"> </w:t>
      </w:r>
      <w:r w:rsidR="00607AD7">
        <w:rPr>
          <w:b/>
          <w:bCs/>
        </w:rPr>
        <w:t xml:space="preserve">- </w:t>
      </w:r>
      <w:proofErr w:type="spellStart"/>
      <w:r w:rsidRPr="00607AD7">
        <w:rPr>
          <w:b/>
          <w:bCs/>
        </w:rPr>
        <w:t>user_id</w:t>
      </w:r>
      <w:proofErr w:type="spellEnd"/>
      <w:r>
        <w:t xml:space="preserve"> </w:t>
      </w:r>
      <w:r w:rsidRPr="00607AD7">
        <w:rPr>
          <w:u w:val="thick"/>
        </w:rPr>
        <w:t>from</w:t>
      </w:r>
      <w:r>
        <w:t xml:space="preserve"> the </w:t>
      </w:r>
      <w:proofErr w:type="spellStart"/>
      <w:r w:rsidRPr="00607AD7">
        <w:rPr>
          <w:b/>
          <w:bCs/>
        </w:rPr>
        <w:t>oid</w:t>
      </w:r>
      <w:proofErr w:type="spellEnd"/>
      <w:r w:rsidRPr="00607AD7">
        <w:rPr>
          <w:b/>
          <w:bCs/>
        </w:rPr>
        <w:t xml:space="preserve"> claim</w:t>
      </w:r>
      <w:r>
        <w:t>.</w:t>
      </w:r>
    </w:p>
    <w:p w14:paraId="3A7B16B8" w14:textId="77777777" w:rsidR="000B3DD7" w:rsidRDefault="00000000">
      <w:pPr>
        <w:pStyle w:val="CodeBlock"/>
        <w:shd w:val="clear" w:color="auto" w:fill="F3F4F6"/>
      </w:pPr>
      <w:r>
        <w:t>user_id = validated_claims["oid"]</w:t>
      </w:r>
    </w:p>
    <w:p w14:paraId="1F237147" w14:textId="5EE73302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07AD7">
        <w:rPr>
          <w:b/>
          <w:bCs/>
        </w:rPr>
        <w:t>DO NOT</w:t>
      </w:r>
      <w:r>
        <w:t xml:space="preserve"> </w:t>
      </w:r>
      <w:r w:rsidR="00607AD7">
        <w:t xml:space="preserve">- </w:t>
      </w:r>
      <w:r w:rsidRPr="00607AD7">
        <w:rPr>
          <w:b/>
          <w:bCs/>
        </w:rPr>
        <w:t xml:space="preserve">read </w:t>
      </w:r>
      <w:proofErr w:type="spellStart"/>
      <w:r w:rsidRPr="00607AD7">
        <w:rPr>
          <w:b/>
          <w:bCs/>
        </w:rPr>
        <w:t>userId</w:t>
      </w:r>
      <w:proofErr w:type="spellEnd"/>
      <w:r>
        <w:t xml:space="preserve"> </w:t>
      </w:r>
      <w:r w:rsidRPr="00607AD7">
        <w:rPr>
          <w:u w:val="thick"/>
        </w:rPr>
        <w:t>from</w:t>
      </w:r>
      <w:r>
        <w:t xml:space="preserve"> the </w:t>
      </w:r>
      <w:r w:rsidRPr="00607AD7">
        <w:rPr>
          <w:b/>
          <w:bCs/>
        </w:rPr>
        <w:t>React request</w:t>
      </w:r>
      <w:r>
        <w:t xml:space="preserve"> body.</w:t>
      </w:r>
    </w:p>
    <w:p w14:paraId="2DBD81DE" w14:textId="2839319E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07AD7">
        <w:rPr>
          <w:b/>
          <w:bCs/>
        </w:rPr>
        <w:t>DO NOT</w:t>
      </w:r>
      <w:r>
        <w:t xml:space="preserve"> </w:t>
      </w:r>
      <w:r w:rsidR="00607AD7">
        <w:t xml:space="preserve">- </w:t>
      </w:r>
      <w:r w:rsidRPr="00607AD7">
        <w:rPr>
          <w:b/>
          <w:bCs/>
        </w:rPr>
        <w:t>trust a user-supplied identity</w:t>
      </w:r>
      <w:r>
        <w:t xml:space="preserve"> value.</w:t>
      </w:r>
    </w:p>
    <w:p w14:paraId="211CC992" w14:textId="77777777" w:rsidR="00693378" w:rsidRDefault="0069337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A2BE9A7" w14:textId="207D635D" w:rsidR="000B3DD7" w:rsidRDefault="00000000" w:rsidP="00E53CFA">
      <w:pPr>
        <w:pStyle w:val="Heading1"/>
      </w:pPr>
      <w:r>
        <w:lastRenderedPageBreak/>
        <w:t>5. REJECT requests without an authenticated user ID</w:t>
      </w:r>
      <w:r w:rsidR="00607AD7">
        <w:t xml:space="preserve"> </w:t>
      </w:r>
      <w:r w:rsidR="00106B4D">
        <w:t>– (</w:t>
      </w:r>
      <w:r w:rsidR="00106B4D" w:rsidRPr="00231A0B">
        <w:rPr>
          <w:color w:val="00B050"/>
        </w:rPr>
        <w:t>COMPLETE</w:t>
      </w:r>
      <w:r w:rsidR="00607AD7">
        <w:t>)</w:t>
      </w:r>
    </w:p>
    <w:p w14:paraId="61AF9ADC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C04052">
        <w:rPr>
          <w:b/>
          <w:bCs/>
        </w:rPr>
        <w:t>ADD</w:t>
      </w:r>
      <w:r>
        <w:t xml:space="preserve"> this </w:t>
      </w:r>
      <w:r w:rsidRPr="00C04052">
        <w:rPr>
          <w:b/>
          <w:bCs/>
        </w:rPr>
        <w:t>check immediately</w:t>
      </w:r>
      <w:r>
        <w:t xml:space="preserve"> after </w:t>
      </w:r>
      <w:r w:rsidRPr="00C04052">
        <w:rPr>
          <w:b/>
          <w:bCs/>
        </w:rPr>
        <w:t>obtaining</w:t>
      </w:r>
      <w:r>
        <w:t xml:space="preserve"> the </w:t>
      </w:r>
      <w:r w:rsidRPr="00C04052">
        <w:rPr>
          <w:b/>
          <w:bCs/>
        </w:rPr>
        <w:t>validated claims</w:t>
      </w:r>
      <w:r>
        <w:t>.</w:t>
      </w:r>
    </w:p>
    <w:p w14:paraId="28D4D90B" w14:textId="77777777" w:rsidR="000B3DD7" w:rsidRDefault="00000000">
      <w:pPr>
        <w:pStyle w:val="CodeBlock"/>
        <w:shd w:val="clear" w:color="auto" w:fill="F3F4F6"/>
      </w:pPr>
      <w:r>
        <w:t xml:space="preserve">if not </w:t>
      </w:r>
      <w:proofErr w:type="spellStart"/>
      <w:r>
        <w:t>user_id</w:t>
      </w:r>
      <w:proofErr w:type="spellEnd"/>
      <w:r>
        <w:t>:</w:t>
      </w:r>
      <w:r>
        <w:br/>
        <w:t xml:space="preserve">    return func.HttpResponse(</w:t>
      </w:r>
      <w:r>
        <w:br/>
        <w:t xml:space="preserve">        json.dumps({"error": "Authenticated user identity is required."}),</w:t>
      </w:r>
      <w:r>
        <w:br/>
        <w:t xml:space="preserve">        status_code=401,</w:t>
      </w:r>
      <w:r>
        <w:br/>
        <w:t xml:space="preserve">        mimetype="application/json"</w:t>
      </w:r>
      <w:r>
        <w:br/>
        <w:t xml:space="preserve">    )</w:t>
      </w:r>
    </w:p>
    <w:p w14:paraId="08973CC9" w14:textId="1B0370DC" w:rsidR="000B3DD7" w:rsidRDefault="00000000" w:rsidP="00E53CFA">
      <w:pPr>
        <w:pStyle w:val="Heading1"/>
      </w:pPr>
      <w:r>
        <w:t>6. CONFIRM the conversations container partition key</w:t>
      </w:r>
      <w:r w:rsidR="00106B4D">
        <w:t xml:space="preserve"> </w:t>
      </w:r>
      <w:r w:rsidR="002979D7">
        <w:t>– (</w:t>
      </w:r>
      <w:r w:rsidR="002979D7" w:rsidRPr="00231A0B">
        <w:rPr>
          <w:color w:val="00B050"/>
        </w:rPr>
        <w:t>COMPLETE</w:t>
      </w:r>
      <w:r w:rsidR="002979D7">
        <w:t>)</w:t>
      </w:r>
    </w:p>
    <w:p w14:paraId="2D03B0EE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Azure Portal</w:t>
      </w:r>
      <w:r>
        <w:t>.</w:t>
      </w:r>
    </w:p>
    <w:p w14:paraId="01A76000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Cosmos DB</w:t>
      </w:r>
      <w:r>
        <w:t>.</w:t>
      </w:r>
    </w:p>
    <w:p w14:paraId="0D1A82B2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policy-assistant</w:t>
      </w:r>
      <w:r>
        <w:t>.</w:t>
      </w:r>
    </w:p>
    <w:p w14:paraId="4D149DF6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Data Explorer</w:t>
      </w:r>
      <w:r>
        <w:t>.</w:t>
      </w:r>
    </w:p>
    <w:p w14:paraId="2AFCCDA8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the </w:t>
      </w:r>
      <w:r w:rsidRPr="00365D7E">
        <w:rPr>
          <w:b/>
          <w:bCs/>
        </w:rPr>
        <w:t>conversations container</w:t>
      </w:r>
      <w:r>
        <w:t>.</w:t>
      </w:r>
    </w:p>
    <w:p w14:paraId="3F6A7BC0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Confirm the </w:t>
      </w:r>
      <w:r w:rsidRPr="00365D7E">
        <w:rPr>
          <w:b/>
          <w:bCs/>
        </w:rPr>
        <w:t xml:space="preserve">partition key </w:t>
      </w:r>
      <w:r w:rsidRPr="00365D7E">
        <w:t>is</w:t>
      </w:r>
      <w:r w:rsidRPr="00365D7E">
        <w:rPr>
          <w:b/>
          <w:bCs/>
        </w:rPr>
        <w:t xml:space="preserve"> /userId</w:t>
      </w:r>
      <w:r>
        <w:t>.</w:t>
      </w:r>
    </w:p>
    <w:p w14:paraId="731A46CB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65D7E">
        <w:rPr>
          <w:b/>
          <w:bCs/>
        </w:rPr>
        <w:t>DO NOT</w:t>
      </w:r>
      <w:r>
        <w:t xml:space="preserve"> change it.</w:t>
      </w:r>
    </w:p>
    <w:p w14:paraId="521AD5FA" w14:textId="138ED1AD" w:rsidR="000B3DD7" w:rsidRDefault="00000000" w:rsidP="00E53CFA">
      <w:pPr>
        <w:pStyle w:val="Heading1"/>
      </w:pPr>
      <w:r>
        <w:t>7. CONFIRM the messages container partition key</w:t>
      </w:r>
      <w:r w:rsidR="002979D7">
        <w:t xml:space="preserve"> </w:t>
      </w:r>
      <w:r w:rsidR="002979D7">
        <w:t>– (</w:t>
      </w:r>
      <w:r w:rsidR="002979D7" w:rsidRPr="00231A0B">
        <w:rPr>
          <w:color w:val="00B050"/>
        </w:rPr>
        <w:t>COMPLETE</w:t>
      </w:r>
      <w:r w:rsidR="002979D7">
        <w:t>)</w:t>
      </w:r>
    </w:p>
    <w:p w14:paraId="6A8FB7F3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Azure Portal</w:t>
      </w:r>
      <w:r>
        <w:t>.</w:t>
      </w:r>
    </w:p>
    <w:p w14:paraId="2690E734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Cosmos DB</w:t>
      </w:r>
      <w:r>
        <w:t>.</w:t>
      </w:r>
    </w:p>
    <w:p w14:paraId="20028E62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policy-assistant</w:t>
      </w:r>
      <w:r>
        <w:t>.</w:t>
      </w:r>
    </w:p>
    <w:p w14:paraId="1D1D0CF0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</w:t>
      </w:r>
      <w:r w:rsidRPr="00365D7E">
        <w:rPr>
          <w:b/>
          <w:bCs/>
        </w:rPr>
        <w:t>Data Explorer</w:t>
      </w:r>
      <w:r>
        <w:t>.</w:t>
      </w:r>
    </w:p>
    <w:p w14:paraId="7E8603AA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Open the </w:t>
      </w:r>
      <w:r w:rsidRPr="00365D7E">
        <w:rPr>
          <w:b/>
          <w:bCs/>
        </w:rPr>
        <w:t>messages container</w:t>
      </w:r>
      <w:r>
        <w:t>.</w:t>
      </w:r>
    </w:p>
    <w:p w14:paraId="76477E9A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Confirm the </w:t>
      </w:r>
      <w:r w:rsidRPr="00365D7E">
        <w:rPr>
          <w:b/>
          <w:bCs/>
        </w:rPr>
        <w:t xml:space="preserve">partition key </w:t>
      </w:r>
      <w:r w:rsidRPr="00365D7E">
        <w:t>is</w:t>
      </w:r>
      <w:r w:rsidRPr="00365D7E">
        <w:rPr>
          <w:b/>
          <w:bCs/>
        </w:rPr>
        <w:t xml:space="preserve"> /conversationId</w:t>
      </w:r>
      <w:r>
        <w:t>.</w:t>
      </w:r>
    </w:p>
    <w:p w14:paraId="2FD0BEE0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65D7E">
        <w:rPr>
          <w:b/>
          <w:bCs/>
        </w:rPr>
        <w:t>DO NOT</w:t>
      </w:r>
      <w:r>
        <w:t xml:space="preserve"> change it.</w:t>
      </w:r>
    </w:p>
    <w:p w14:paraId="168293F7" w14:textId="77777777" w:rsidR="002979D7" w:rsidRDefault="00000000" w:rsidP="002979D7">
      <w:pPr>
        <w:pStyle w:val="Heading1"/>
      </w:pPr>
      <w:r>
        <w:t>8. KEEP the authenticated user on new conversation records</w:t>
      </w:r>
      <w:r w:rsidR="002979D7">
        <w:t xml:space="preserve"> </w:t>
      </w:r>
      <w:r w:rsidR="002979D7">
        <w:t>– (</w:t>
      </w:r>
      <w:r w:rsidR="002979D7" w:rsidRPr="00231A0B">
        <w:rPr>
          <w:color w:val="00B050"/>
        </w:rPr>
        <w:t>COMPLETE</w:t>
      </w:r>
      <w:r w:rsidR="002979D7">
        <w:t>)</w:t>
      </w:r>
    </w:p>
    <w:p w14:paraId="461C3261" w14:textId="00E7345D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2979D7">
        <w:rPr>
          <w:b/>
          <w:bCs/>
        </w:rPr>
        <w:t>Find</w:t>
      </w:r>
      <w:r>
        <w:t xml:space="preserve"> </w:t>
      </w:r>
      <w:r w:rsidR="002979D7">
        <w:t xml:space="preserve">- </w:t>
      </w:r>
      <w:r>
        <w:t xml:space="preserve">the </w:t>
      </w:r>
      <w:r w:rsidRPr="002979D7">
        <w:rPr>
          <w:b/>
          <w:bCs/>
        </w:rPr>
        <w:t>new-conversation</w:t>
      </w:r>
      <w:r>
        <w:t xml:space="preserve"> </w:t>
      </w:r>
      <w:r w:rsidR="002979D7">
        <w:t xml:space="preserve">- </w:t>
      </w:r>
      <w:r w:rsidRPr="002979D7">
        <w:rPr>
          <w:b/>
          <w:bCs/>
        </w:rPr>
        <w:t>creation code</w:t>
      </w:r>
      <w:r>
        <w:t>.</w:t>
      </w:r>
    </w:p>
    <w:p w14:paraId="42C58E93" w14:textId="1D20CD26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2979D7">
        <w:rPr>
          <w:b/>
          <w:bCs/>
        </w:rPr>
        <w:t>KEEP</w:t>
      </w:r>
      <w:r>
        <w:t xml:space="preserve"> </w:t>
      </w:r>
      <w:r w:rsidR="002979D7">
        <w:t xml:space="preserve">- </w:t>
      </w:r>
      <w:r>
        <w:t xml:space="preserve">the </w:t>
      </w:r>
      <w:proofErr w:type="spellStart"/>
      <w:r w:rsidRPr="002979D7">
        <w:rPr>
          <w:b/>
          <w:bCs/>
        </w:rPr>
        <w:t>userId</w:t>
      </w:r>
      <w:proofErr w:type="spellEnd"/>
      <w:r w:rsidRPr="002979D7">
        <w:rPr>
          <w:b/>
          <w:bCs/>
        </w:rPr>
        <w:t xml:space="preserve"> field</w:t>
      </w:r>
      <w:r>
        <w:t xml:space="preserve"> on </w:t>
      </w:r>
      <w:r w:rsidR="002979D7">
        <w:t xml:space="preserve">- </w:t>
      </w:r>
      <w:r>
        <w:t xml:space="preserve">the </w:t>
      </w:r>
      <w:r w:rsidRPr="002979D7">
        <w:rPr>
          <w:b/>
          <w:bCs/>
        </w:rPr>
        <w:t>conversation record</w:t>
      </w:r>
      <w:r>
        <w:t>.</w:t>
      </w:r>
    </w:p>
    <w:p w14:paraId="2FFB875A" w14:textId="77777777" w:rsidR="000B3DD7" w:rsidRDefault="00000000">
      <w:pPr>
        <w:pStyle w:val="CodeBlock"/>
        <w:shd w:val="clear" w:color="auto" w:fill="F3F4F6"/>
      </w:pPr>
      <w:r>
        <w:t>conversation = {</w:t>
      </w:r>
      <w:r>
        <w:br/>
        <w:t xml:space="preserve">    "id": conversation_id,</w:t>
      </w:r>
      <w:r>
        <w:br/>
        <w:t xml:space="preserve">    "userId": user_id,</w:t>
      </w:r>
      <w:r>
        <w:br/>
        <w:t xml:space="preserve">    "createdAt": now,</w:t>
      </w:r>
      <w:r>
        <w:br/>
        <w:t xml:space="preserve">    "updatedAt": now</w:t>
      </w:r>
      <w:r>
        <w:br/>
        <w:t>}</w:t>
      </w:r>
    </w:p>
    <w:p w14:paraId="5F845B63" w14:textId="397BACAD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2979D7">
        <w:rPr>
          <w:b/>
          <w:bCs/>
        </w:rPr>
        <w:t>CONFIRM</w:t>
      </w:r>
      <w:r>
        <w:t xml:space="preserve"> </w:t>
      </w:r>
      <w:r w:rsidR="002979D7">
        <w:t xml:space="preserve">- </w:t>
      </w:r>
      <w:proofErr w:type="spellStart"/>
      <w:r w:rsidRPr="002979D7">
        <w:rPr>
          <w:b/>
          <w:bCs/>
        </w:rPr>
        <w:t>user_id</w:t>
      </w:r>
      <w:proofErr w:type="spellEnd"/>
      <w:r w:rsidRPr="002979D7">
        <w:rPr>
          <w:b/>
          <w:bCs/>
        </w:rPr>
        <w:t xml:space="preserve"> </w:t>
      </w:r>
      <w:r>
        <w:t xml:space="preserve">now </w:t>
      </w:r>
      <w:r w:rsidRPr="002979D7">
        <w:rPr>
          <w:u w:val="thick"/>
        </w:rPr>
        <w:t>contains</w:t>
      </w:r>
      <w:r>
        <w:t xml:space="preserve"> the </w:t>
      </w:r>
      <w:r w:rsidRPr="002979D7">
        <w:rPr>
          <w:b/>
          <w:bCs/>
        </w:rPr>
        <w:t>authenticated Entra oid instead</w:t>
      </w:r>
      <w:r>
        <w:t xml:space="preserve"> of "</w:t>
      </w:r>
      <w:r w:rsidRPr="002979D7">
        <w:rPr>
          <w:b/>
          <w:bCs/>
        </w:rPr>
        <w:t>local-dev-user</w:t>
      </w:r>
      <w:r>
        <w:t>".</w:t>
      </w:r>
    </w:p>
    <w:p w14:paraId="50D7E0EA" w14:textId="77777777" w:rsidR="00693378" w:rsidRDefault="0069337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3B2E10B" w14:textId="165B26E6" w:rsidR="000B3DD7" w:rsidRDefault="00000000" w:rsidP="00E53CFA">
      <w:pPr>
        <w:pStyle w:val="Heading1"/>
      </w:pPr>
      <w:r>
        <w:lastRenderedPageBreak/>
        <w:t>9. ADD a conversation ownership helper</w:t>
      </w:r>
      <w:r w:rsidR="002979D7">
        <w:t xml:space="preserve"> </w:t>
      </w:r>
      <w:r w:rsidR="002979D7">
        <w:t xml:space="preserve"> </w:t>
      </w:r>
      <w:r w:rsidR="00B949F6">
        <w:t>– (</w:t>
      </w:r>
      <w:r w:rsidR="00B949F6" w:rsidRPr="00231A0B">
        <w:rPr>
          <w:color w:val="00B050"/>
        </w:rPr>
        <w:t>COMPLETE</w:t>
      </w:r>
      <w:r w:rsidR="00B949F6">
        <w:t>)</w:t>
      </w:r>
    </w:p>
    <w:p w14:paraId="30705B68" w14:textId="4D4E97F4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012E9">
        <w:rPr>
          <w:b/>
          <w:bCs/>
        </w:rPr>
        <w:t>ADD</w:t>
      </w:r>
      <w:r>
        <w:t xml:space="preserve"> a </w:t>
      </w:r>
      <w:r w:rsidR="009012E9" w:rsidRPr="009012E9">
        <w:rPr>
          <w:b/>
          <w:bCs/>
        </w:rPr>
        <w:t xml:space="preserve">- </w:t>
      </w:r>
      <w:r w:rsidRPr="009012E9">
        <w:rPr>
          <w:b/>
          <w:bCs/>
        </w:rPr>
        <w:t>helper function</w:t>
      </w:r>
      <w:r>
        <w:t xml:space="preserve"> that </w:t>
      </w:r>
      <w:r w:rsidR="009012E9">
        <w:t xml:space="preserve">- </w:t>
      </w:r>
      <w:r w:rsidRPr="009012E9">
        <w:rPr>
          <w:u w:val="single"/>
        </w:rPr>
        <w:t>accepts</w:t>
      </w:r>
      <w:r>
        <w:t xml:space="preserve"> </w:t>
      </w:r>
      <w:proofErr w:type="spellStart"/>
      <w:r w:rsidRPr="009012E9">
        <w:rPr>
          <w:b/>
          <w:bCs/>
        </w:rPr>
        <w:t>conversation_id</w:t>
      </w:r>
      <w:proofErr w:type="spellEnd"/>
      <w:r>
        <w:t xml:space="preserve"> and </w:t>
      </w:r>
      <w:proofErr w:type="spellStart"/>
      <w:r w:rsidRPr="009012E9">
        <w:rPr>
          <w:b/>
          <w:bCs/>
        </w:rPr>
        <w:t>user_id</w:t>
      </w:r>
      <w:proofErr w:type="spellEnd"/>
      <w:r>
        <w:t>.</w:t>
      </w:r>
    </w:p>
    <w:p w14:paraId="616F7AB9" w14:textId="30E4C98A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012E9">
        <w:rPr>
          <w:b/>
          <w:bCs/>
        </w:rPr>
        <w:t>READ</w:t>
      </w:r>
      <w:r>
        <w:t xml:space="preserve"> </w:t>
      </w:r>
      <w:r w:rsidR="009012E9">
        <w:t xml:space="preserve">- </w:t>
      </w:r>
      <w:r>
        <w:t xml:space="preserve">the </w:t>
      </w:r>
      <w:r w:rsidRPr="009012E9">
        <w:rPr>
          <w:b/>
          <w:bCs/>
        </w:rPr>
        <w:t>requested conversation</w:t>
      </w:r>
      <w:r>
        <w:t xml:space="preserve"> from </w:t>
      </w:r>
      <w:r w:rsidRPr="009012E9">
        <w:rPr>
          <w:b/>
          <w:bCs/>
        </w:rPr>
        <w:t>Cosmos DB</w:t>
      </w:r>
      <w:r>
        <w:t>.</w:t>
      </w:r>
    </w:p>
    <w:p w14:paraId="0CC3F229" w14:textId="33E11916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012E9">
        <w:rPr>
          <w:b/>
          <w:bCs/>
        </w:rPr>
        <w:t>VERIFY</w:t>
      </w:r>
      <w:r>
        <w:t xml:space="preserve"> </w:t>
      </w:r>
      <w:r w:rsidR="009012E9">
        <w:t xml:space="preserve">- </w:t>
      </w:r>
      <w:proofErr w:type="spellStart"/>
      <w:r w:rsidRPr="009012E9">
        <w:rPr>
          <w:b/>
          <w:bCs/>
        </w:rPr>
        <w:t>conversation.userId</w:t>
      </w:r>
      <w:proofErr w:type="spellEnd"/>
      <w:r>
        <w:t xml:space="preserve"> </w:t>
      </w:r>
      <w:r w:rsidRPr="009012E9">
        <w:rPr>
          <w:u w:val="single"/>
        </w:rPr>
        <w:t>matches</w:t>
      </w:r>
      <w:r>
        <w:t xml:space="preserve"> </w:t>
      </w:r>
      <w:proofErr w:type="spellStart"/>
      <w:r w:rsidRPr="009012E9">
        <w:rPr>
          <w:b/>
          <w:bCs/>
        </w:rPr>
        <w:t>user_id</w:t>
      </w:r>
      <w:proofErr w:type="spellEnd"/>
      <w:r>
        <w:t>.</w:t>
      </w:r>
    </w:p>
    <w:p w14:paraId="542DD866" w14:textId="6691BC5F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012E9">
        <w:rPr>
          <w:b/>
          <w:bCs/>
        </w:rPr>
        <w:t>RETURN</w:t>
      </w:r>
      <w:r>
        <w:t xml:space="preserve"> </w:t>
      </w:r>
      <w:r w:rsidR="009012E9">
        <w:t xml:space="preserve">- </w:t>
      </w:r>
      <w:r>
        <w:t xml:space="preserve">the </w:t>
      </w:r>
      <w:r w:rsidRPr="009012E9">
        <w:rPr>
          <w:b/>
          <w:bCs/>
        </w:rPr>
        <w:t>conversation</w:t>
      </w:r>
      <w:r>
        <w:t xml:space="preserve"> </w:t>
      </w:r>
      <w:r w:rsidRPr="009012E9">
        <w:rPr>
          <w:u w:val="single"/>
        </w:rPr>
        <w:t>when</w:t>
      </w:r>
      <w:r>
        <w:t xml:space="preserve"> </w:t>
      </w:r>
      <w:r w:rsidRPr="009012E9">
        <w:rPr>
          <w:b/>
          <w:bCs/>
        </w:rPr>
        <w:t>ownership matches</w:t>
      </w:r>
      <w:r>
        <w:t>.</w:t>
      </w:r>
    </w:p>
    <w:p w14:paraId="7DD3A229" w14:textId="5DBB84E0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012E9">
        <w:rPr>
          <w:b/>
          <w:bCs/>
        </w:rPr>
        <w:t>RETURN</w:t>
      </w:r>
      <w:r>
        <w:t xml:space="preserve"> </w:t>
      </w:r>
      <w:r w:rsidR="009012E9">
        <w:t xml:space="preserve">- </w:t>
      </w:r>
      <w:r w:rsidRPr="009012E9">
        <w:rPr>
          <w:b/>
          <w:bCs/>
        </w:rPr>
        <w:t>HTTP 403</w:t>
      </w:r>
      <w:r>
        <w:t xml:space="preserve"> </w:t>
      </w:r>
      <w:r w:rsidRPr="009012E9">
        <w:rPr>
          <w:u w:val="single"/>
        </w:rPr>
        <w:t>when</w:t>
      </w:r>
      <w:r>
        <w:t xml:space="preserve"> </w:t>
      </w:r>
      <w:r w:rsidRPr="009012E9">
        <w:rPr>
          <w:b/>
          <w:bCs/>
        </w:rPr>
        <w:t>ownership</w:t>
      </w:r>
      <w:r>
        <w:t xml:space="preserve"> </w:t>
      </w:r>
      <w:r w:rsidRPr="009012E9">
        <w:rPr>
          <w:u w:val="single"/>
        </w:rPr>
        <w:t>does not</w:t>
      </w:r>
      <w:r>
        <w:t xml:space="preserve"> </w:t>
      </w:r>
      <w:r w:rsidRPr="009012E9">
        <w:rPr>
          <w:b/>
          <w:bCs/>
        </w:rPr>
        <w:t>match</w:t>
      </w:r>
      <w:r>
        <w:t>.</w:t>
      </w:r>
    </w:p>
    <w:p w14:paraId="3B00E852" w14:textId="62B22AEC" w:rsidR="000B3DD7" w:rsidRDefault="00000000" w:rsidP="00E53CFA">
      <w:pPr>
        <w:pStyle w:val="Heading1"/>
      </w:pPr>
      <w:r>
        <w:t>10. AUTHORIZE existing conversations before loading messages</w:t>
      </w:r>
      <w:r w:rsidR="00B949F6">
        <w:t xml:space="preserve"> </w:t>
      </w:r>
      <w:r w:rsidR="005B53D5">
        <w:t>– (</w:t>
      </w:r>
      <w:r w:rsidR="005B53D5" w:rsidRPr="00231A0B">
        <w:rPr>
          <w:color w:val="00B050"/>
        </w:rPr>
        <w:t>COMPLETE</w:t>
      </w:r>
      <w:r w:rsidR="005B53D5">
        <w:t>)</w:t>
      </w:r>
    </w:p>
    <w:p w14:paraId="2CDD5B25" w14:textId="4F74B03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5B53D5">
        <w:rPr>
          <w:b/>
          <w:bCs/>
        </w:rPr>
        <w:t>Find</w:t>
      </w:r>
      <w:r>
        <w:t xml:space="preserve"> </w:t>
      </w:r>
      <w:r w:rsidR="005B53D5">
        <w:t xml:space="preserve">- </w:t>
      </w:r>
      <w:r>
        <w:t xml:space="preserve">the </w:t>
      </w:r>
      <w:r w:rsidRPr="005B53D5">
        <w:rPr>
          <w:b/>
          <w:bCs/>
        </w:rPr>
        <w:t>existing-conversation</w:t>
      </w:r>
      <w:r>
        <w:t xml:space="preserve"> </w:t>
      </w:r>
      <w:r w:rsidR="005B53D5">
        <w:t xml:space="preserve">- </w:t>
      </w:r>
      <w:r w:rsidRPr="005B53D5">
        <w:rPr>
          <w:u w:val="thick"/>
        </w:rPr>
        <w:t>processing path</w:t>
      </w:r>
      <w:r>
        <w:t>.</w:t>
      </w:r>
    </w:p>
    <w:p w14:paraId="42FE6D9D" w14:textId="6ED8D1E9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5B53D5">
        <w:rPr>
          <w:b/>
          <w:bCs/>
        </w:rPr>
        <w:t>ADD</w:t>
      </w:r>
      <w:r>
        <w:t xml:space="preserve"> </w:t>
      </w:r>
      <w:r w:rsidR="005B53D5">
        <w:t xml:space="preserve">- </w:t>
      </w:r>
      <w:r>
        <w:t xml:space="preserve">the </w:t>
      </w:r>
      <w:r w:rsidRPr="005B53D5">
        <w:rPr>
          <w:b/>
          <w:bCs/>
        </w:rPr>
        <w:t>ownership check</w:t>
      </w:r>
      <w:r>
        <w:t xml:space="preserve"> </w:t>
      </w:r>
      <w:r w:rsidRPr="005B53D5">
        <w:rPr>
          <w:u w:val="thick"/>
        </w:rPr>
        <w:t>before</w:t>
      </w:r>
      <w:r>
        <w:t xml:space="preserve"> </w:t>
      </w:r>
      <w:r w:rsidRPr="005B53D5">
        <w:rPr>
          <w:b/>
          <w:bCs/>
        </w:rPr>
        <w:t>loading conversation history</w:t>
      </w:r>
      <w:r>
        <w:t>.</w:t>
      </w:r>
    </w:p>
    <w:p w14:paraId="35BFEB57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5B53D5">
        <w:rPr>
          <w:b/>
          <w:bCs/>
        </w:rPr>
        <w:t>Use</w:t>
      </w:r>
      <w:r>
        <w:t xml:space="preserve"> this </w:t>
      </w:r>
      <w:r w:rsidRPr="005B53D5">
        <w:rPr>
          <w:b/>
          <w:bCs/>
        </w:rPr>
        <w:t>processing order</w:t>
      </w:r>
      <w:r>
        <w:t>:</w:t>
      </w:r>
    </w:p>
    <w:p w14:paraId="1EB43123" w14:textId="77777777" w:rsidR="000B3DD7" w:rsidRDefault="00000000">
      <w:pPr>
        <w:pStyle w:val="CodeBlock"/>
        <w:shd w:val="clear" w:color="auto" w:fill="F3F4F6"/>
      </w:pPr>
      <w:r>
        <w:t>Receive request</w:t>
      </w:r>
      <w:r>
        <w:br/>
        <w:t>→ Validate access token</w:t>
      </w:r>
      <w:r>
        <w:br/>
        <w:t>→ Get oid</w:t>
      </w:r>
      <w:r>
        <w:br/>
        <w:t>→ Determine conversationId</w:t>
      </w:r>
      <w:r>
        <w:br/>
        <w:t>→ If existing conversation: verify ownership</w:t>
      </w:r>
      <w:r>
        <w:br/>
        <w:t>→ Load conversation history</w:t>
      </w:r>
      <w:r>
        <w:br/>
        <w:t>→ Save current message</w:t>
      </w:r>
      <w:r>
        <w:br/>
        <w:t>→ Search</w:t>
      </w:r>
      <w:r>
        <w:br/>
        <w:t>→ LLM</w:t>
      </w:r>
      <w:r>
        <w:br/>
        <w:t>→ Save response</w:t>
      </w:r>
    </w:p>
    <w:p w14:paraId="01CDDEF7" w14:textId="53920B9D" w:rsidR="000B3DD7" w:rsidRDefault="00000000" w:rsidP="00E53CFA">
      <w:pPr>
        <w:pStyle w:val="Heading1"/>
      </w:pPr>
      <w:r>
        <w:t>11. STOP processing immediately on ownership failure</w:t>
      </w:r>
      <w:r w:rsidR="005B53D5">
        <w:t xml:space="preserve"> </w:t>
      </w:r>
      <w:r w:rsidR="005B53D5">
        <w:t>– (</w:t>
      </w:r>
      <w:r w:rsidR="00BD0E50" w:rsidRPr="00BD0E50">
        <w:rPr>
          <w:color w:val="C00000"/>
        </w:rPr>
        <w:t>IMPLEMENTED —</w:t>
      </w:r>
      <w:r w:rsidR="00BD0E50" w:rsidRPr="00BD0E50">
        <w:rPr>
          <w:color w:val="8064A2" w:themeColor="accent4"/>
        </w:rPr>
        <w:t xml:space="preserve"> </w:t>
      </w:r>
      <w:r w:rsidR="00BD0E50" w:rsidRPr="00BD0E50">
        <w:rPr>
          <w:color w:val="C00000"/>
        </w:rPr>
        <w:t>TEST/VERIFICATION PENDING</w:t>
      </w:r>
      <w:r w:rsidR="005B53D5">
        <w:t>)</w:t>
      </w:r>
    </w:p>
    <w:p w14:paraId="51EF55A3" w14:textId="4DE3B85F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RETURN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 xml:space="preserve">HTTP 403 </w:t>
      </w:r>
      <w:r w:rsidR="00BD0E50">
        <w:rPr>
          <w:b/>
          <w:bCs/>
        </w:rPr>
        <w:t xml:space="preserve">- </w:t>
      </w:r>
      <w:r w:rsidRPr="00BD0E50">
        <w:rPr>
          <w:b/>
          <w:bCs/>
        </w:rPr>
        <w:t>Forbidden</w:t>
      </w:r>
      <w:r>
        <w:t>.</w:t>
      </w:r>
    </w:p>
    <w:p w14:paraId="65B538FD" w14:textId="717FF3CC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DO NOT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 xml:space="preserve">load </w:t>
      </w:r>
      <w:r w:rsidR="00BD0E50">
        <w:rPr>
          <w:b/>
          <w:bCs/>
        </w:rPr>
        <w:t xml:space="preserve">- </w:t>
      </w:r>
      <w:r w:rsidRPr="00BD0E50">
        <w:rPr>
          <w:b/>
          <w:bCs/>
        </w:rPr>
        <w:t>conversation messages</w:t>
      </w:r>
      <w:r>
        <w:t>.</w:t>
      </w:r>
    </w:p>
    <w:p w14:paraId="74582C88" w14:textId="3FE7E2CE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DO NOT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>save</w:t>
      </w:r>
      <w:r>
        <w:t xml:space="preserve"> </w:t>
      </w:r>
      <w:r w:rsidR="00BD0E50">
        <w:t xml:space="preserve">- </w:t>
      </w:r>
      <w:r>
        <w:t xml:space="preserve">a </w:t>
      </w:r>
      <w:r w:rsidRPr="00BD0E50">
        <w:rPr>
          <w:b/>
          <w:bCs/>
        </w:rPr>
        <w:t>new message</w:t>
      </w:r>
      <w:r>
        <w:t>.</w:t>
      </w:r>
    </w:p>
    <w:p w14:paraId="75B14973" w14:textId="0723BC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DO NOT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>call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>Azure AI Search</w:t>
      </w:r>
      <w:r>
        <w:t>.</w:t>
      </w:r>
    </w:p>
    <w:p w14:paraId="2D5BBE49" w14:textId="062C77A4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DO NOT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>call</w:t>
      </w:r>
      <w:r>
        <w:t xml:space="preserve"> </w:t>
      </w:r>
      <w:r w:rsidR="00BD0E50">
        <w:t xml:space="preserve">- </w:t>
      </w:r>
      <w:proofErr w:type="gramStart"/>
      <w:r>
        <w:t xml:space="preserve">the </w:t>
      </w:r>
      <w:r w:rsidRPr="00BD0E50">
        <w:rPr>
          <w:b/>
          <w:bCs/>
        </w:rPr>
        <w:t>LLM</w:t>
      </w:r>
      <w:proofErr w:type="gramEnd"/>
      <w:r>
        <w:t>.</w:t>
      </w:r>
    </w:p>
    <w:p w14:paraId="339FB396" w14:textId="75DF8525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DO NOT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>return</w:t>
      </w:r>
      <w:r>
        <w:t xml:space="preserve"> </w:t>
      </w:r>
      <w:r w:rsidR="00BD0E50">
        <w:t xml:space="preserve">- </w:t>
      </w:r>
      <w:r w:rsidRPr="00BD0E50">
        <w:rPr>
          <w:b/>
          <w:bCs/>
        </w:rPr>
        <w:t>conversation content</w:t>
      </w:r>
      <w:r>
        <w:t>.</w:t>
      </w:r>
    </w:p>
    <w:p w14:paraId="10B95CC2" w14:textId="3BF5744F" w:rsidR="000B3DD7" w:rsidRDefault="00000000" w:rsidP="00E53CFA">
      <w:pPr>
        <w:pStyle w:val="Heading1"/>
      </w:pPr>
      <w:r>
        <w:t xml:space="preserve">12. KEEP authenticated </w:t>
      </w:r>
      <w:proofErr w:type="spellStart"/>
      <w:r>
        <w:t>user_id</w:t>
      </w:r>
      <w:proofErr w:type="spellEnd"/>
      <w:r>
        <w:t xml:space="preserve"> on message writes</w:t>
      </w:r>
      <w:r w:rsidR="00241FD7">
        <w:t xml:space="preserve"> </w:t>
      </w:r>
      <w:r w:rsidR="00241FD7">
        <w:t>– (</w:t>
      </w:r>
      <w:r w:rsidR="00241FD7" w:rsidRPr="00231A0B">
        <w:rPr>
          <w:color w:val="00B050"/>
        </w:rPr>
        <w:t>COMPLETE</w:t>
      </w:r>
      <w:r w:rsidR="00241FD7">
        <w:t>)</w:t>
      </w:r>
    </w:p>
    <w:p w14:paraId="32283B18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Find the </w:t>
      </w:r>
      <w:r w:rsidRPr="00BD0E50">
        <w:rPr>
          <w:b/>
          <w:bCs/>
        </w:rPr>
        <w:t>save_user_message</w:t>
      </w:r>
      <w:r>
        <w:t xml:space="preserve"> call.</w:t>
      </w:r>
    </w:p>
    <w:p w14:paraId="4C6FDF89" w14:textId="77777777" w:rsidR="000B3DD7" w:rsidRDefault="00000000">
      <w:pPr>
        <w:pStyle w:val="CodeBlock"/>
        <w:shd w:val="clear" w:color="auto" w:fill="F3F4F6"/>
      </w:pPr>
      <w:r>
        <w:t>save_user_message(</w:t>
      </w:r>
      <w:r>
        <w:br/>
        <w:t xml:space="preserve">    conversation_id=conversation_id,</w:t>
      </w:r>
      <w:r>
        <w:br/>
        <w:t xml:space="preserve">    user_id=user_id,</w:t>
      </w:r>
      <w:r>
        <w:br/>
        <w:t xml:space="preserve">    message=message</w:t>
      </w:r>
      <w:r>
        <w:br/>
        <w:t>)</w:t>
      </w:r>
    </w:p>
    <w:p w14:paraId="7ADF601C" w14:textId="6EF2E136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KEEP</w:t>
      </w:r>
      <w:r>
        <w:t xml:space="preserve"> </w:t>
      </w:r>
      <w:r w:rsidR="00BD0E50">
        <w:t xml:space="preserve">- </w:t>
      </w:r>
      <w:proofErr w:type="spellStart"/>
      <w:r w:rsidRPr="00BD0E50">
        <w:rPr>
          <w:b/>
          <w:bCs/>
        </w:rPr>
        <w:t>user_id</w:t>
      </w:r>
      <w:proofErr w:type="spellEnd"/>
      <w:r w:rsidRPr="00BD0E50">
        <w:rPr>
          <w:b/>
          <w:bCs/>
        </w:rPr>
        <w:t>=</w:t>
      </w:r>
      <w:proofErr w:type="spellStart"/>
      <w:r w:rsidRPr="00BD0E50">
        <w:rPr>
          <w:b/>
          <w:bCs/>
        </w:rPr>
        <w:t>user_id</w:t>
      </w:r>
      <w:proofErr w:type="spellEnd"/>
      <w:r w:rsidRPr="00BD0E50">
        <w:rPr>
          <w:b/>
          <w:bCs/>
        </w:rPr>
        <w:t>.</w:t>
      </w:r>
    </w:p>
    <w:p w14:paraId="66770E1A" w14:textId="52866A3D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BD0E50">
        <w:rPr>
          <w:b/>
          <w:bCs/>
        </w:rPr>
        <w:t>CONFIRM</w:t>
      </w:r>
      <w:r>
        <w:t xml:space="preserve"> </w:t>
      </w:r>
      <w:r w:rsidR="00BD0E50">
        <w:t xml:space="preserve">- </w:t>
      </w:r>
      <w:proofErr w:type="spellStart"/>
      <w:r w:rsidRPr="00BD0E50">
        <w:rPr>
          <w:b/>
          <w:bCs/>
        </w:rPr>
        <w:t>user_id</w:t>
      </w:r>
      <w:proofErr w:type="spellEnd"/>
      <w:r>
        <w:t xml:space="preserve"> </w:t>
      </w:r>
      <w:r w:rsidR="00241FD7">
        <w:t xml:space="preserve">- </w:t>
      </w:r>
      <w:r w:rsidRPr="00241FD7">
        <w:rPr>
          <w:b/>
          <w:bCs/>
        </w:rPr>
        <w:t>comes</w:t>
      </w:r>
      <w:r>
        <w:t xml:space="preserve"> only </w:t>
      </w:r>
      <w:r w:rsidRPr="00241FD7">
        <w:rPr>
          <w:b/>
          <w:bCs/>
        </w:rPr>
        <w:t>from</w:t>
      </w:r>
      <w:r>
        <w:t xml:space="preserve"> the </w:t>
      </w:r>
      <w:r w:rsidRPr="00BD0E50">
        <w:rPr>
          <w:b/>
          <w:bCs/>
        </w:rPr>
        <w:t xml:space="preserve">validated Entra </w:t>
      </w:r>
      <w:proofErr w:type="spellStart"/>
      <w:r w:rsidRPr="00BD0E50">
        <w:rPr>
          <w:b/>
          <w:bCs/>
        </w:rPr>
        <w:t>oid</w:t>
      </w:r>
      <w:proofErr w:type="spellEnd"/>
      <w:r>
        <w:t>.</w:t>
      </w:r>
    </w:p>
    <w:p w14:paraId="15A590AD" w14:textId="77777777" w:rsidR="00693378" w:rsidRDefault="0069337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064E613" w14:textId="3F28E1DD" w:rsidR="000B3DD7" w:rsidRDefault="00000000" w:rsidP="00E53CFA">
      <w:pPr>
        <w:pStyle w:val="Heading1"/>
      </w:pPr>
      <w:r>
        <w:lastRenderedPageBreak/>
        <w:t>13. ADD a backend route to list the authenticated user's conversations</w:t>
      </w:r>
      <w:r w:rsidR="00241FD7">
        <w:t xml:space="preserve"> </w:t>
      </w:r>
      <w:r w:rsidR="001A14EB">
        <w:t>– (</w:t>
      </w:r>
      <w:r w:rsidR="001A14EB" w:rsidRPr="00231A0B">
        <w:rPr>
          <w:color w:val="00B050"/>
        </w:rPr>
        <w:t>COMPLETE</w:t>
      </w:r>
      <w:r w:rsidR="001A14EB">
        <w:t>)</w:t>
      </w:r>
    </w:p>
    <w:p w14:paraId="39DB0639" w14:textId="7A3897B6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B47C2">
        <w:rPr>
          <w:b/>
          <w:bCs/>
        </w:rPr>
        <w:t>ADD</w:t>
      </w:r>
      <w:r>
        <w:t xml:space="preserve"> </w:t>
      </w:r>
      <w:r w:rsidR="009B47C2">
        <w:t xml:space="preserve">- </w:t>
      </w:r>
      <w:r>
        <w:t xml:space="preserve">an </w:t>
      </w:r>
      <w:r w:rsidRPr="009B47C2">
        <w:rPr>
          <w:b/>
          <w:bCs/>
        </w:rPr>
        <w:t xml:space="preserve">HTTP GET route </w:t>
      </w:r>
      <w:r>
        <w:t>such as:</w:t>
      </w:r>
    </w:p>
    <w:p w14:paraId="228A8FB4" w14:textId="77777777" w:rsidR="000B3DD7" w:rsidRDefault="00000000">
      <w:pPr>
        <w:pStyle w:val="CodeBlock"/>
        <w:shd w:val="clear" w:color="auto" w:fill="F3F4F6"/>
      </w:pPr>
      <w:r>
        <w:t>GET /api/conversations</w:t>
      </w:r>
    </w:p>
    <w:p w14:paraId="38B7A9D5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B47C2">
        <w:rPr>
          <w:b/>
          <w:bCs/>
        </w:rPr>
        <w:t>Validate</w:t>
      </w:r>
      <w:r>
        <w:t xml:space="preserve"> the </w:t>
      </w:r>
      <w:r w:rsidRPr="009B47C2">
        <w:rPr>
          <w:b/>
          <w:bCs/>
        </w:rPr>
        <w:t>access token</w:t>
      </w:r>
      <w:r>
        <w:t>.</w:t>
      </w:r>
    </w:p>
    <w:p w14:paraId="78FB281E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B47C2">
        <w:rPr>
          <w:b/>
          <w:bCs/>
        </w:rPr>
        <w:t>Get</w:t>
      </w:r>
      <w:r>
        <w:t xml:space="preserve"> the </w:t>
      </w:r>
      <w:r w:rsidRPr="009B47C2">
        <w:rPr>
          <w:b/>
          <w:bCs/>
        </w:rPr>
        <w:t>authenticated user's oid</w:t>
      </w:r>
      <w:r>
        <w:t>.</w:t>
      </w:r>
    </w:p>
    <w:p w14:paraId="563EFBA3" w14:textId="58F424F3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B47C2">
        <w:rPr>
          <w:b/>
          <w:bCs/>
        </w:rPr>
        <w:t>Set</w:t>
      </w:r>
      <w:r>
        <w:t xml:space="preserve"> </w:t>
      </w:r>
      <w:r w:rsidR="009B47C2">
        <w:t xml:space="preserve">- </w:t>
      </w:r>
      <w:proofErr w:type="spellStart"/>
      <w:r w:rsidRPr="009B47C2">
        <w:rPr>
          <w:b/>
          <w:bCs/>
        </w:rPr>
        <w:t>user_id</w:t>
      </w:r>
      <w:proofErr w:type="spellEnd"/>
      <w:r w:rsidRPr="009B47C2">
        <w:rPr>
          <w:b/>
          <w:bCs/>
        </w:rPr>
        <w:t xml:space="preserve"> = </w:t>
      </w:r>
      <w:proofErr w:type="spellStart"/>
      <w:r w:rsidRPr="009B47C2">
        <w:rPr>
          <w:b/>
          <w:bCs/>
        </w:rPr>
        <w:t>validated_claims</w:t>
      </w:r>
      <w:proofErr w:type="spellEnd"/>
      <w:r w:rsidRPr="009B47C2">
        <w:rPr>
          <w:b/>
          <w:bCs/>
        </w:rPr>
        <w:t>["</w:t>
      </w:r>
      <w:proofErr w:type="spellStart"/>
      <w:r w:rsidRPr="009B47C2">
        <w:rPr>
          <w:b/>
          <w:bCs/>
        </w:rPr>
        <w:t>oid</w:t>
      </w:r>
      <w:proofErr w:type="spellEnd"/>
      <w:r w:rsidRPr="009B47C2">
        <w:rPr>
          <w:b/>
          <w:bCs/>
        </w:rPr>
        <w:t>"].</w:t>
      </w:r>
    </w:p>
    <w:p w14:paraId="4948760E" w14:textId="411948A1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B47C2">
        <w:rPr>
          <w:b/>
          <w:bCs/>
        </w:rPr>
        <w:t>Query</w:t>
      </w:r>
      <w:r>
        <w:t xml:space="preserve"> </w:t>
      </w:r>
      <w:r w:rsidR="009B47C2">
        <w:t xml:space="preserve">- </w:t>
      </w:r>
      <w:r>
        <w:t xml:space="preserve">the </w:t>
      </w:r>
      <w:r w:rsidRPr="009B47C2">
        <w:rPr>
          <w:b/>
          <w:bCs/>
        </w:rPr>
        <w:t>Cosmos conversations container</w:t>
      </w:r>
      <w:r>
        <w:t xml:space="preserve"> </w:t>
      </w:r>
      <w:r w:rsidRPr="009B47C2">
        <w:rPr>
          <w:u w:val="single"/>
        </w:rPr>
        <w:t>using</w:t>
      </w:r>
      <w:r>
        <w:t xml:space="preserve"> the </w:t>
      </w:r>
      <w:r w:rsidRPr="009B47C2">
        <w:rPr>
          <w:b/>
          <w:bCs/>
        </w:rPr>
        <w:t>authenticated user</w:t>
      </w:r>
      <w:r>
        <w:t>.</w:t>
      </w:r>
    </w:p>
    <w:p w14:paraId="7BE5C8C1" w14:textId="7083C644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B47C2">
        <w:rPr>
          <w:b/>
          <w:bCs/>
        </w:rPr>
        <w:t>Return</w:t>
      </w:r>
      <w:r>
        <w:t xml:space="preserve"> </w:t>
      </w:r>
      <w:r w:rsidR="009B47C2">
        <w:t xml:space="preserve">- </w:t>
      </w:r>
      <w:r>
        <w:t xml:space="preserve">only </w:t>
      </w:r>
      <w:r w:rsidRPr="009B47C2">
        <w:rPr>
          <w:u w:val="single"/>
        </w:rPr>
        <w:t>that</w:t>
      </w:r>
      <w:r>
        <w:t xml:space="preserve"> </w:t>
      </w:r>
      <w:r w:rsidRPr="009B47C2">
        <w:rPr>
          <w:b/>
          <w:bCs/>
        </w:rPr>
        <w:t>user's conversation records</w:t>
      </w:r>
      <w:r>
        <w:t>.</w:t>
      </w:r>
    </w:p>
    <w:p w14:paraId="395393DE" w14:textId="3E2435BF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B47C2">
        <w:rPr>
          <w:b/>
          <w:bCs/>
        </w:rPr>
        <w:t>DO NOT</w:t>
      </w:r>
      <w:r>
        <w:t xml:space="preserve"> </w:t>
      </w:r>
      <w:r w:rsidR="009B47C2">
        <w:t xml:space="preserve">- </w:t>
      </w:r>
      <w:r w:rsidRPr="009B47C2">
        <w:rPr>
          <w:u w:val="single"/>
        </w:rPr>
        <w:t>accept</w:t>
      </w:r>
      <w:r>
        <w:t xml:space="preserve"> </w:t>
      </w:r>
      <w:proofErr w:type="spellStart"/>
      <w:r w:rsidRPr="009B47C2">
        <w:rPr>
          <w:b/>
          <w:bCs/>
        </w:rPr>
        <w:t>userId</w:t>
      </w:r>
      <w:proofErr w:type="spellEnd"/>
      <w:r>
        <w:t xml:space="preserve"> as a </w:t>
      </w:r>
      <w:r w:rsidRPr="009B47C2">
        <w:rPr>
          <w:b/>
          <w:bCs/>
        </w:rPr>
        <w:t>query-string parameter</w:t>
      </w:r>
      <w:r>
        <w:t>.</w:t>
      </w:r>
    </w:p>
    <w:p w14:paraId="565C79F3" w14:textId="6D488B88" w:rsidR="000B3DD7" w:rsidRDefault="00000000" w:rsidP="00E53CFA">
      <w:pPr>
        <w:pStyle w:val="Heading1"/>
      </w:pPr>
      <w:r>
        <w:t>14. ADD a backend route to open a conversation</w:t>
      </w:r>
      <w:r w:rsidR="001A14EB">
        <w:t xml:space="preserve"> </w:t>
      </w:r>
      <w:r w:rsidR="001A14EB">
        <w:t>– (</w:t>
      </w:r>
      <w:r w:rsidR="002C1392" w:rsidRPr="00231A0B">
        <w:rPr>
          <w:color w:val="00B050"/>
        </w:rPr>
        <w:t>COMPLETE</w:t>
      </w:r>
      <w:r w:rsidR="001A14EB">
        <w:t>)</w:t>
      </w:r>
    </w:p>
    <w:p w14:paraId="34BF3200" w14:textId="092F7B8B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ADD</w:t>
      </w:r>
      <w:r>
        <w:t xml:space="preserve"> </w:t>
      </w:r>
      <w:r w:rsidR="00696B09">
        <w:t xml:space="preserve">- </w:t>
      </w:r>
      <w:r>
        <w:t xml:space="preserve">an </w:t>
      </w:r>
      <w:r w:rsidRPr="00696B09">
        <w:rPr>
          <w:b/>
          <w:bCs/>
        </w:rPr>
        <w:t>HTTP GET route</w:t>
      </w:r>
      <w:r>
        <w:t xml:space="preserve"> </w:t>
      </w:r>
      <w:r w:rsidR="00696B09">
        <w:t xml:space="preserve">- </w:t>
      </w:r>
      <w:r w:rsidRPr="00696B09">
        <w:rPr>
          <w:b/>
          <w:bCs/>
        </w:rPr>
        <w:t>such as</w:t>
      </w:r>
      <w:r>
        <w:t>:</w:t>
      </w:r>
    </w:p>
    <w:p w14:paraId="25EDF1DC" w14:textId="77777777" w:rsidR="000B3DD7" w:rsidRDefault="00000000">
      <w:pPr>
        <w:pStyle w:val="CodeBlock"/>
        <w:shd w:val="clear" w:color="auto" w:fill="F3F4F6"/>
      </w:pPr>
      <w:r>
        <w:t>GET /api/conversations/{conversationId}</w:t>
      </w:r>
    </w:p>
    <w:p w14:paraId="34643FD1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Validate</w:t>
      </w:r>
      <w:r>
        <w:t xml:space="preserve"> the </w:t>
      </w:r>
      <w:r w:rsidRPr="00696B09">
        <w:rPr>
          <w:b/>
          <w:bCs/>
        </w:rPr>
        <w:t>access token</w:t>
      </w:r>
      <w:r>
        <w:t>.</w:t>
      </w:r>
    </w:p>
    <w:p w14:paraId="04F105ED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Get</w:t>
      </w:r>
      <w:r>
        <w:t xml:space="preserve"> the </w:t>
      </w:r>
      <w:r w:rsidRPr="00696B09">
        <w:rPr>
          <w:b/>
          <w:bCs/>
        </w:rPr>
        <w:t>authenticated user's oid</w:t>
      </w:r>
      <w:r>
        <w:t>.</w:t>
      </w:r>
    </w:p>
    <w:p w14:paraId="2D7D1623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Find</w:t>
      </w:r>
      <w:r>
        <w:t xml:space="preserve"> the </w:t>
      </w:r>
      <w:r w:rsidRPr="00696B09">
        <w:rPr>
          <w:b/>
          <w:bCs/>
        </w:rPr>
        <w:t>requested conversation</w:t>
      </w:r>
      <w:r>
        <w:t>.</w:t>
      </w:r>
    </w:p>
    <w:p w14:paraId="32C709AB" w14:textId="7B80691B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Verify</w:t>
      </w:r>
      <w:r>
        <w:t xml:space="preserve"> </w:t>
      </w:r>
      <w:r w:rsidR="00696B09">
        <w:t xml:space="preserve">- </w:t>
      </w:r>
      <w:proofErr w:type="spellStart"/>
      <w:r w:rsidRPr="00696B09">
        <w:rPr>
          <w:b/>
          <w:bCs/>
        </w:rPr>
        <w:t>conversation.userId</w:t>
      </w:r>
      <w:proofErr w:type="spellEnd"/>
      <w:r w:rsidRPr="00696B09">
        <w:rPr>
          <w:b/>
          <w:bCs/>
        </w:rPr>
        <w:t xml:space="preserve"> equals</w:t>
      </w:r>
      <w:r>
        <w:t xml:space="preserve"> the </w:t>
      </w:r>
      <w:r w:rsidRPr="00696B09">
        <w:rPr>
          <w:b/>
          <w:bCs/>
        </w:rPr>
        <w:t xml:space="preserve">authenticated </w:t>
      </w:r>
      <w:proofErr w:type="spellStart"/>
      <w:r w:rsidRPr="00696B09">
        <w:rPr>
          <w:b/>
          <w:bCs/>
        </w:rPr>
        <w:t>oid</w:t>
      </w:r>
      <w:proofErr w:type="spellEnd"/>
      <w:r>
        <w:t>.</w:t>
      </w:r>
    </w:p>
    <w:p w14:paraId="18CAAD81" w14:textId="139A9AA2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RETURN</w:t>
      </w:r>
      <w:r>
        <w:t xml:space="preserve"> </w:t>
      </w:r>
      <w:r w:rsidR="00696B09">
        <w:t xml:space="preserve">- </w:t>
      </w:r>
      <w:r w:rsidRPr="00696B09">
        <w:rPr>
          <w:b/>
          <w:bCs/>
        </w:rPr>
        <w:t>HTTP 403</w:t>
      </w:r>
      <w:r>
        <w:t xml:space="preserve"> when </w:t>
      </w:r>
      <w:r w:rsidRPr="00696B09">
        <w:rPr>
          <w:b/>
          <w:bCs/>
        </w:rPr>
        <w:t>ownership does not match</w:t>
      </w:r>
      <w:r>
        <w:t>.</w:t>
      </w:r>
    </w:p>
    <w:p w14:paraId="326EF32C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Load messages</w:t>
      </w:r>
      <w:r>
        <w:t xml:space="preserve"> only </w:t>
      </w:r>
      <w:r w:rsidRPr="00696B09">
        <w:rPr>
          <w:b/>
          <w:bCs/>
        </w:rPr>
        <w:t>after ownership succeeds</w:t>
      </w:r>
      <w:r>
        <w:t>.</w:t>
      </w:r>
    </w:p>
    <w:p w14:paraId="6573B97F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696B09">
        <w:rPr>
          <w:b/>
          <w:bCs/>
        </w:rPr>
        <w:t>Return</w:t>
      </w:r>
      <w:r>
        <w:t xml:space="preserve"> the </w:t>
      </w:r>
      <w:r w:rsidRPr="00696B09">
        <w:rPr>
          <w:b/>
          <w:bCs/>
        </w:rPr>
        <w:t>authorized conversation messages</w:t>
      </w:r>
      <w:r>
        <w:t>.</w:t>
      </w:r>
    </w:p>
    <w:p w14:paraId="17DC1982" w14:textId="60FD4DE4" w:rsidR="002C1392" w:rsidRDefault="00000000" w:rsidP="002C1392">
      <w:pPr>
        <w:pStyle w:val="Heading1"/>
      </w:pPr>
      <w:r>
        <w:t>15. PROTECT conversation continuation in policy-chat</w:t>
      </w:r>
      <w:r w:rsidR="002C1392">
        <w:t xml:space="preserve"> </w:t>
      </w:r>
      <w:r w:rsidR="002C1392">
        <w:t>– (</w:t>
      </w:r>
      <w:r w:rsidR="00A15A4A" w:rsidRPr="001A33EC">
        <w:rPr>
          <w:color w:val="C00000"/>
        </w:rPr>
        <w:t>IMPLEMENTED — positive-path validation complete; cross-user negative authorization test pending</w:t>
      </w:r>
      <w:r w:rsidR="002C1392">
        <w:t>)</w:t>
      </w:r>
    </w:p>
    <w:p w14:paraId="520B2A8F" w14:textId="7B8C5A6F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For </w:t>
      </w:r>
      <w:r w:rsidRPr="002C1392">
        <w:rPr>
          <w:b/>
          <w:bCs/>
        </w:rPr>
        <w:t>POST /api/policy-chat</w:t>
      </w:r>
      <w:r>
        <w:t xml:space="preserve"> </w:t>
      </w:r>
      <w:r w:rsidRPr="002C1392">
        <w:rPr>
          <w:u w:val="single"/>
        </w:rPr>
        <w:t>with</w:t>
      </w:r>
      <w:r>
        <w:t xml:space="preserve"> an </w:t>
      </w:r>
      <w:r w:rsidRPr="002C1392">
        <w:rPr>
          <w:b/>
          <w:bCs/>
        </w:rPr>
        <w:t xml:space="preserve">existing </w:t>
      </w:r>
      <w:proofErr w:type="spellStart"/>
      <w:r w:rsidRPr="002C1392">
        <w:rPr>
          <w:b/>
          <w:bCs/>
        </w:rPr>
        <w:t>conversationId</w:t>
      </w:r>
      <w:proofErr w:type="spellEnd"/>
      <w:r>
        <w:t xml:space="preserve">, </w:t>
      </w:r>
      <w:r w:rsidR="002C1392">
        <w:t xml:space="preserve">- </w:t>
      </w:r>
      <w:r w:rsidRPr="00A15A4A">
        <w:rPr>
          <w:u w:val="thick"/>
        </w:rPr>
        <w:t>use this order</w:t>
      </w:r>
      <w:r>
        <w:t>:</w:t>
      </w:r>
    </w:p>
    <w:p w14:paraId="116C818D" w14:textId="77777777" w:rsidR="000B3DD7" w:rsidRDefault="00000000">
      <w:pPr>
        <w:pStyle w:val="CodeBlock"/>
        <w:shd w:val="clear" w:color="auto" w:fill="F3F4F6"/>
      </w:pPr>
      <w:r w:rsidRPr="002C1392">
        <w:rPr>
          <w:b/>
          <w:bCs/>
          <w:color w:val="4F81BD" w:themeColor="accent1"/>
          <w:u w:val="thick"/>
        </w:rPr>
        <w:t>Validate token</w:t>
      </w:r>
      <w:r w:rsidRPr="002C1392">
        <w:rPr>
          <w:b/>
          <w:bCs/>
        </w:rPr>
        <w:br/>
      </w:r>
      <w:r>
        <w:t>→ Get oid</w:t>
      </w:r>
      <w:r>
        <w:br/>
        <w:t>→ Find conversation</w:t>
      </w:r>
      <w:r>
        <w:br/>
        <w:t>→ Verify conversation.userId == oid</w:t>
      </w:r>
      <w:r>
        <w:br/>
        <w:t>→ Continue the conversation</w:t>
      </w:r>
    </w:p>
    <w:p w14:paraId="0AB2AA49" w14:textId="0648B2D1" w:rsidR="000B3DD7" w:rsidRDefault="00000000" w:rsidP="00E53CFA">
      <w:pPr>
        <w:pStyle w:val="Heading1"/>
      </w:pPr>
      <w:r>
        <w:t>16. DO NOT authorize using React-supplied identity data</w:t>
      </w:r>
      <w:r w:rsidR="00A15A4A">
        <w:t xml:space="preserve"> </w:t>
      </w:r>
      <w:r w:rsidR="00A15A4A">
        <w:t>– (</w:t>
      </w:r>
      <w:r w:rsidR="00A15A4A" w:rsidRPr="00231A0B">
        <w:rPr>
          <w:color w:val="00B050"/>
        </w:rPr>
        <w:t>COMPLETE</w:t>
      </w:r>
      <w:r w:rsidR="00A15A4A">
        <w:t>)</w:t>
      </w:r>
    </w:p>
    <w:p w14:paraId="033B5E82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A15A4A">
        <w:rPr>
          <w:b/>
          <w:bCs/>
        </w:rPr>
        <w:t>REMOVE</w:t>
      </w:r>
      <w:r>
        <w:t xml:space="preserve"> or </w:t>
      </w:r>
      <w:r w:rsidRPr="00A15A4A">
        <w:rPr>
          <w:b/>
          <w:bCs/>
        </w:rPr>
        <w:t>ignore request-body fields</w:t>
      </w:r>
      <w:r>
        <w:t xml:space="preserve"> </w:t>
      </w:r>
      <w:r w:rsidRPr="00A15A4A">
        <w:rPr>
          <w:u w:val="single"/>
        </w:rPr>
        <w:t>used</w:t>
      </w:r>
      <w:r>
        <w:t xml:space="preserve"> to </w:t>
      </w:r>
      <w:r w:rsidRPr="00A15A4A">
        <w:rPr>
          <w:b/>
          <w:bCs/>
        </w:rPr>
        <w:t>establish</w:t>
      </w:r>
      <w:r>
        <w:t xml:space="preserve"> </w:t>
      </w:r>
      <w:r w:rsidRPr="00A15A4A">
        <w:rPr>
          <w:b/>
          <w:bCs/>
        </w:rPr>
        <w:t>conversation ownership</w:t>
      </w:r>
      <w:r>
        <w:t xml:space="preserve">, </w:t>
      </w:r>
      <w:r w:rsidRPr="00A15A4A">
        <w:rPr>
          <w:u w:val="single"/>
        </w:rPr>
        <w:t>including</w:t>
      </w:r>
      <w:r>
        <w:t>:</w:t>
      </w:r>
    </w:p>
    <w:p w14:paraId="17A5463E" w14:textId="77777777" w:rsidR="000B3DD7" w:rsidRDefault="00000000">
      <w:pPr>
        <w:pStyle w:val="CodeBlock"/>
        <w:shd w:val="clear" w:color="auto" w:fill="F3F4F6"/>
      </w:pPr>
      <w:r>
        <w:t>userId</w:t>
      </w:r>
      <w:r>
        <w:br/>
        <w:t>email</w:t>
      </w:r>
      <w:r>
        <w:br/>
        <w:t>role</w:t>
      </w:r>
      <w:r>
        <w:br/>
        <w:t>department</w:t>
      </w:r>
      <w:r>
        <w:br/>
        <w:t>groups</w:t>
      </w:r>
    </w:p>
    <w:p w14:paraId="3A848806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A15A4A">
        <w:rPr>
          <w:b/>
          <w:bCs/>
        </w:rPr>
        <w:t>Use</w:t>
      </w:r>
      <w:r>
        <w:t xml:space="preserve"> </w:t>
      </w:r>
      <w:r w:rsidRPr="00A15A4A">
        <w:rPr>
          <w:u w:val="single"/>
        </w:rPr>
        <w:t>only</w:t>
      </w:r>
      <w:r>
        <w:t xml:space="preserve"> the </w:t>
      </w:r>
      <w:r w:rsidRPr="00A15A4A">
        <w:rPr>
          <w:b/>
          <w:bCs/>
        </w:rPr>
        <w:t>validated Entra identity</w:t>
      </w:r>
      <w:r>
        <w:t>.</w:t>
      </w:r>
    </w:p>
    <w:p w14:paraId="5D9FB84A" w14:textId="77777777" w:rsidR="00693378" w:rsidRDefault="0069337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0CAF9F5" w14:textId="797237B3" w:rsidR="00A15A4A" w:rsidRDefault="00000000" w:rsidP="00A15A4A">
      <w:pPr>
        <w:pStyle w:val="Heading1"/>
      </w:pPr>
      <w:r>
        <w:lastRenderedPageBreak/>
        <w:t>17. UPDATE the React conversation-list request</w:t>
      </w:r>
      <w:r w:rsidR="00A15A4A">
        <w:t xml:space="preserve"> </w:t>
      </w:r>
      <w:r w:rsidR="00A15A4A">
        <w:t>– (</w:t>
      </w:r>
      <w:r w:rsidR="001A33EC" w:rsidRPr="001A33EC">
        <w:rPr>
          <w:color w:val="C00000"/>
        </w:rPr>
        <w:t>IN PROGRESS — backend complete, React conversation-list call still needs to be added.</w:t>
      </w:r>
      <w:r w:rsidR="00A15A4A">
        <w:t>)</w:t>
      </w:r>
    </w:p>
    <w:p w14:paraId="3DDA8447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A15A4A">
        <w:rPr>
          <w:b/>
          <w:bCs/>
        </w:rPr>
        <w:t>SEND</w:t>
      </w:r>
      <w:r>
        <w:t>:</w:t>
      </w:r>
    </w:p>
    <w:p w14:paraId="03117FDF" w14:textId="77777777" w:rsidR="000B3DD7" w:rsidRDefault="00000000">
      <w:pPr>
        <w:pStyle w:val="CodeBlock"/>
        <w:shd w:val="clear" w:color="auto" w:fill="F3F4F6"/>
      </w:pPr>
      <w:r>
        <w:t>GET /api/conversations</w:t>
      </w:r>
      <w:r>
        <w:br/>
        <w:t>Authorization: Bearer &lt;access-token&gt;</w:t>
      </w:r>
    </w:p>
    <w:p w14:paraId="51634CF3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A15A4A">
        <w:rPr>
          <w:b/>
          <w:bCs/>
        </w:rPr>
        <w:t>DO NOT</w:t>
      </w:r>
      <w:r>
        <w:t xml:space="preserve"> </w:t>
      </w:r>
      <w:r w:rsidRPr="00A15A4A">
        <w:rPr>
          <w:b/>
          <w:bCs/>
        </w:rPr>
        <w:t>send</w:t>
      </w:r>
      <w:r>
        <w:t xml:space="preserve"> </w:t>
      </w:r>
      <w:r w:rsidRPr="00A15A4A">
        <w:rPr>
          <w:b/>
          <w:bCs/>
        </w:rPr>
        <w:t>?userId=&lt;user&gt;</w:t>
      </w:r>
      <w:r>
        <w:t>.</w:t>
      </w:r>
    </w:p>
    <w:p w14:paraId="698BF64C" w14:textId="6E51BC30" w:rsidR="000B3DD7" w:rsidRDefault="00000000" w:rsidP="00E53CFA">
      <w:pPr>
        <w:pStyle w:val="Heading1"/>
      </w:pPr>
      <w:r>
        <w:t>18. UPDATE the React open-conversation request</w:t>
      </w:r>
      <w:r w:rsidR="001267C4">
        <w:t xml:space="preserve"> </w:t>
      </w:r>
      <w:r w:rsidR="001267C4">
        <w:t>– (</w:t>
      </w:r>
      <w:r w:rsidR="001267C4" w:rsidRPr="00231A0B">
        <w:rPr>
          <w:color w:val="00B050"/>
        </w:rPr>
        <w:t>COMPLETE</w:t>
      </w:r>
      <w:r w:rsidR="001267C4">
        <w:t>)</w:t>
      </w:r>
    </w:p>
    <w:p w14:paraId="3974A14B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A33EC">
        <w:rPr>
          <w:b/>
          <w:bCs/>
        </w:rPr>
        <w:t>SEND</w:t>
      </w:r>
      <w:r>
        <w:t>:</w:t>
      </w:r>
    </w:p>
    <w:p w14:paraId="4A5C925D" w14:textId="77777777" w:rsidR="000B3DD7" w:rsidRDefault="00000000">
      <w:pPr>
        <w:pStyle w:val="CodeBlock"/>
        <w:shd w:val="clear" w:color="auto" w:fill="F3F4F6"/>
      </w:pPr>
      <w:r>
        <w:t>GET /api/conversations/&lt;conversationId&gt;</w:t>
      </w:r>
      <w:r>
        <w:br/>
        <w:t>Authorization: Bearer &lt;access-token&gt;</w:t>
      </w:r>
    </w:p>
    <w:p w14:paraId="5C67C4A3" w14:textId="00831CC1" w:rsidR="000B3DD7" w:rsidRDefault="00000000" w:rsidP="00E53CFA">
      <w:pPr>
        <w:pStyle w:val="Heading1"/>
      </w:pPr>
      <w:r>
        <w:t>19. KEEP the access token on continued chat requests</w:t>
      </w:r>
      <w:r w:rsidR="001267C4">
        <w:t xml:space="preserve"> </w:t>
      </w:r>
      <w:r w:rsidR="001267C4">
        <w:t>– (</w:t>
      </w:r>
      <w:r w:rsidR="00E61132" w:rsidRPr="00E61132">
        <w:rPr>
          <w:color w:val="00B050"/>
        </w:rPr>
        <w:t>COMPLETE</w:t>
      </w:r>
      <w:r w:rsidR="001267C4">
        <w:t>)</w:t>
      </w:r>
    </w:p>
    <w:p w14:paraId="13EF8CAA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For </w:t>
      </w:r>
      <w:r w:rsidRPr="009C4155">
        <w:rPr>
          <w:b/>
          <w:bCs/>
        </w:rPr>
        <w:t>every POST /api/policy-chat request</w:t>
      </w:r>
      <w:r>
        <w:t xml:space="preserve">, </w:t>
      </w:r>
      <w:r w:rsidRPr="009C4155">
        <w:rPr>
          <w:u w:val="thick"/>
        </w:rPr>
        <w:t>send</w:t>
      </w:r>
      <w:r>
        <w:t>:</w:t>
      </w:r>
    </w:p>
    <w:p w14:paraId="67F41B5D" w14:textId="77777777" w:rsidR="000B3DD7" w:rsidRDefault="00000000">
      <w:pPr>
        <w:pStyle w:val="CodeBlock"/>
        <w:shd w:val="clear" w:color="auto" w:fill="F3F4F6"/>
      </w:pPr>
      <w:r>
        <w:t>Authorization: Bearer &lt;access-token&gt;</w:t>
      </w:r>
    </w:p>
    <w:p w14:paraId="1ACAB52D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C4155">
        <w:rPr>
          <w:b/>
          <w:bCs/>
        </w:rPr>
        <w:t>SEND</w:t>
      </w:r>
      <w:r>
        <w:t xml:space="preserve"> only the </w:t>
      </w:r>
      <w:r w:rsidRPr="009C4155">
        <w:rPr>
          <w:b/>
          <w:bCs/>
        </w:rPr>
        <w:t>conversation ID</w:t>
      </w:r>
      <w:r>
        <w:t xml:space="preserve"> and </w:t>
      </w:r>
      <w:r w:rsidRPr="009C4155">
        <w:rPr>
          <w:b/>
          <w:bCs/>
        </w:rPr>
        <w:t>message</w:t>
      </w:r>
      <w:r>
        <w:t xml:space="preserve"> in the </w:t>
      </w:r>
      <w:r w:rsidRPr="009C4155">
        <w:rPr>
          <w:b/>
          <w:bCs/>
        </w:rPr>
        <w:t>JSON body</w:t>
      </w:r>
      <w:r>
        <w:t>.</w:t>
      </w:r>
    </w:p>
    <w:p w14:paraId="6D953285" w14:textId="77777777" w:rsidR="000B3DD7" w:rsidRDefault="00000000">
      <w:pPr>
        <w:pStyle w:val="CodeBlock"/>
        <w:shd w:val="clear" w:color="auto" w:fill="F3F4F6"/>
      </w:pPr>
      <w:r>
        <w:t>{</w:t>
      </w:r>
      <w:r>
        <w:br/>
        <w:t xml:space="preserve">  "conversationId": "...",</w:t>
      </w:r>
      <w:r>
        <w:br/>
        <w:t xml:space="preserve">  "message": "..."</w:t>
      </w:r>
      <w:r>
        <w:br/>
        <w:t>}</w:t>
      </w:r>
    </w:p>
    <w:p w14:paraId="0FC01AD8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9C4155">
        <w:rPr>
          <w:b/>
          <w:bCs/>
        </w:rPr>
        <w:t>DO NOT</w:t>
      </w:r>
      <w:r>
        <w:t xml:space="preserve"> add </w:t>
      </w:r>
      <w:r w:rsidRPr="009C4155">
        <w:rPr>
          <w:b/>
          <w:bCs/>
        </w:rPr>
        <w:t>userId</w:t>
      </w:r>
      <w:r>
        <w:t xml:space="preserve"> to the </w:t>
      </w:r>
      <w:r w:rsidRPr="009C4155">
        <w:rPr>
          <w:b/>
          <w:bCs/>
        </w:rPr>
        <w:t>JSON body</w:t>
      </w:r>
      <w:r>
        <w:t>.</w:t>
      </w:r>
    </w:p>
    <w:p w14:paraId="57D29421" w14:textId="56BFECF8" w:rsidR="000B3DD7" w:rsidRDefault="00000000" w:rsidP="00E53CFA">
      <w:pPr>
        <w:pStyle w:val="Heading1"/>
      </w:pPr>
      <w:r>
        <w:t>20. TEST new-conversation ownership</w:t>
      </w:r>
      <w:r w:rsidR="00E61132">
        <w:t xml:space="preserve"> </w:t>
      </w:r>
      <w:r w:rsidR="00E61132">
        <w:t>– (</w:t>
      </w:r>
      <w:r w:rsidR="00E61132" w:rsidRPr="00E61132">
        <w:rPr>
          <w:color w:val="00B050"/>
        </w:rPr>
        <w:t>COMPLETE</w:t>
      </w:r>
      <w:r w:rsidR="00E61132">
        <w:t>)</w:t>
      </w:r>
    </w:p>
    <w:p w14:paraId="448990A7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Sign</w:t>
      </w:r>
      <w:r>
        <w:t xml:space="preserve"> in as </w:t>
      </w:r>
      <w:r w:rsidRPr="00E61132">
        <w:rPr>
          <w:b/>
          <w:bCs/>
        </w:rPr>
        <w:t>User A</w:t>
      </w:r>
      <w:r>
        <w:t>.</w:t>
      </w:r>
    </w:p>
    <w:p w14:paraId="6C7F2843" w14:textId="46C34A14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Click</w:t>
      </w:r>
      <w:r>
        <w:t xml:space="preserve"> </w:t>
      </w:r>
      <w:r w:rsidR="00E61132">
        <w:t xml:space="preserve">- </w:t>
      </w:r>
      <w:r w:rsidRPr="00E61132">
        <w:rPr>
          <w:b/>
          <w:bCs/>
        </w:rPr>
        <w:t>New Chat</w:t>
      </w:r>
      <w:r>
        <w:t>.</w:t>
      </w:r>
    </w:p>
    <w:p w14:paraId="65388B1F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Send</w:t>
      </w:r>
      <w:r>
        <w:t>: "What is the corporate remote work policy?"</w:t>
      </w:r>
    </w:p>
    <w:p w14:paraId="453E1CF9" w14:textId="3F5E5131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Open</w:t>
      </w:r>
      <w:r>
        <w:t xml:space="preserve"> </w:t>
      </w:r>
      <w:r w:rsidR="00E61132">
        <w:t xml:space="preserve">- </w:t>
      </w:r>
      <w:r w:rsidRPr="00E61132">
        <w:rPr>
          <w:b/>
          <w:bCs/>
        </w:rPr>
        <w:t>Cosmos DB &gt; policy-assistant &gt; conversations</w:t>
      </w:r>
      <w:r>
        <w:t>.</w:t>
      </w:r>
    </w:p>
    <w:p w14:paraId="7AEA47D5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Open</w:t>
      </w:r>
      <w:r>
        <w:t xml:space="preserve"> the </w:t>
      </w:r>
      <w:r w:rsidRPr="00E61132">
        <w:rPr>
          <w:b/>
          <w:bCs/>
        </w:rPr>
        <w:t>new conversation record</w:t>
      </w:r>
      <w:r>
        <w:t>.</w:t>
      </w:r>
    </w:p>
    <w:p w14:paraId="08D2AC3F" w14:textId="447615E9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Confirm</w:t>
      </w:r>
      <w:r>
        <w:t xml:space="preserve"> </w:t>
      </w:r>
      <w:r w:rsidR="00E61132">
        <w:t xml:space="preserve">- </w:t>
      </w:r>
      <w:proofErr w:type="spellStart"/>
      <w:r w:rsidRPr="00E61132">
        <w:rPr>
          <w:b/>
          <w:bCs/>
        </w:rPr>
        <w:t>userId</w:t>
      </w:r>
      <w:proofErr w:type="spellEnd"/>
      <w:r>
        <w:t xml:space="preserve"> contains </w:t>
      </w:r>
      <w:r w:rsidRPr="00E61132">
        <w:rPr>
          <w:b/>
          <w:bCs/>
        </w:rPr>
        <w:t>User A's Entra oid</w:t>
      </w:r>
      <w:r>
        <w:t>.</w:t>
      </w:r>
    </w:p>
    <w:p w14:paraId="152695BA" w14:textId="2D4D2643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Confirm</w:t>
      </w:r>
      <w:r>
        <w:t xml:space="preserve"> </w:t>
      </w:r>
      <w:r w:rsidR="00E61132">
        <w:t xml:space="preserve">- </w:t>
      </w:r>
      <w:proofErr w:type="spellStart"/>
      <w:r w:rsidRPr="00E61132">
        <w:rPr>
          <w:b/>
          <w:bCs/>
        </w:rPr>
        <w:t>userId</w:t>
      </w:r>
      <w:proofErr w:type="spellEnd"/>
      <w:r>
        <w:t xml:space="preserve"> no longer </w:t>
      </w:r>
      <w:r w:rsidRPr="00E61132">
        <w:rPr>
          <w:u w:val="single"/>
        </w:rPr>
        <w:t>contains</w:t>
      </w:r>
      <w:r>
        <w:t xml:space="preserve"> "</w:t>
      </w:r>
      <w:r w:rsidRPr="00E61132">
        <w:rPr>
          <w:b/>
          <w:bCs/>
        </w:rPr>
        <w:t>local-dev-user</w:t>
      </w:r>
      <w:r>
        <w:t>".</w:t>
      </w:r>
    </w:p>
    <w:p w14:paraId="044AB3D3" w14:textId="1B9E5F83" w:rsidR="000B3DD7" w:rsidRDefault="00000000" w:rsidP="00E53CFA">
      <w:pPr>
        <w:pStyle w:val="Heading1"/>
      </w:pPr>
      <w:r>
        <w:t>21. TEST User A conversation listing</w:t>
      </w:r>
      <w:r w:rsidR="00E61132">
        <w:t xml:space="preserve"> </w:t>
      </w:r>
      <w:r w:rsidR="00E61132">
        <w:t>– (</w:t>
      </w:r>
      <w:r w:rsidR="00CB1BC7" w:rsidRPr="00CB1BC7">
        <w:rPr>
          <w:color w:val="C00000"/>
        </w:rPr>
        <w:t>leave it as IN PROCESS until we perform this specific verification</w:t>
      </w:r>
      <w:r w:rsidR="00E61132">
        <w:t>)</w:t>
      </w:r>
    </w:p>
    <w:p w14:paraId="40E1626B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Stay </w:t>
      </w:r>
      <w:r w:rsidRPr="00E61132">
        <w:rPr>
          <w:b/>
          <w:bCs/>
        </w:rPr>
        <w:t>signed in</w:t>
      </w:r>
      <w:r>
        <w:t xml:space="preserve"> as </w:t>
      </w:r>
      <w:r w:rsidRPr="00E61132">
        <w:rPr>
          <w:b/>
          <w:bCs/>
        </w:rPr>
        <w:t>User A.</w:t>
      </w:r>
    </w:p>
    <w:p w14:paraId="218988A0" w14:textId="0126BECA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Call</w:t>
      </w:r>
      <w:r>
        <w:t xml:space="preserve"> </w:t>
      </w:r>
      <w:r w:rsidR="00E61132">
        <w:rPr>
          <w:b/>
          <w:bCs/>
        </w:rPr>
        <w:t xml:space="preserve">- </w:t>
      </w:r>
      <w:r w:rsidRPr="00E61132">
        <w:rPr>
          <w:b/>
          <w:bCs/>
        </w:rPr>
        <w:t>GET /</w:t>
      </w:r>
      <w:proofErr w:type="spellStart"/>
      <w:r w:rsidRPr="00E61132">
        <w:rPr>
          <w:b/>
          <w:bCs/>
        </w:rPr>
        <w:t>api</w:t>
      </w:r>
      <w:proofErr w:type="spellEnd"/>
      <w:r w:rsidRPr="00E61132">
        <w:rPr>
          <w:b/>
          <w:bCs/>
        </w:rPr>
        <w:t>/conversations</w:t>
      </w:r>
      <w:r>
        <w:t>.</w:t>
      </w:r>
    </w:p>
    <w:p w14:paraId="344B2F3A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E61132">
        <w:rPr>
          <w:b/>
          <w:bCs/>
        </w:rPr>
        <w:t>Confirm</w:t>
      </w:r>
      <w:r>
        <w:t xml:space="preserve"> only </w:t>
      </w:r>
      <w:r w:rsidRPr="00E61132">
        <w:rPr>
          <w:b/>
          <w:bCs/>
        </w:rPr>
        <w:t>User A conversations</w:t>
      </w:r>
      <w:r>
        <w:t xml:space="preserve"> are </w:t>
      </w:r>
      <w:r w:rsidRPr="00E61132">
        <w:rPr>
          <w:b/>
          <w:bCs/>
        </w:rPr>
        <w:t>returned</w:t>
      </w:r>
      <w:r>
        <w:t>.</w:t>
      </w:r>
    </w:p>
    <w:p w14:paraId="05BDC1FF" w14:textId="77777777" w:rsidR="003E45C9" w:rsidRDefault="003E45C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35F9A63" w14:textId="340DE814" w:rsidR="000B3DD7" w:rsidRDefault="00000000" w:rsidP="00E53CFA">
      <w:pPr>
        <w:pStyle w:val="Heading1"/>
      </w:pPr>
      <w:r>
        <w:lastRenderedPageBreak/>
        <w:t>22. TEST User A opening and continuing a conversation</w:t>
      </w:r>
      <w:r w:rsidR="003E45C9">
        <w:t xml:space="preserve"> </w:t>
      </w:r>
      <w:r w:rsidR="003E45C9">
        <w:t>– (</w:t>
      </w:r>
      <w:r w:rsidR="001858A9" w:rsidRPr="001858A9">
        <w:rPr>
          <w:color w:val="00B050"/>
        </w:rPr>
        <w:t>COMPLETE</w:t>
      </w:r>
      <w:r w:rsidR="003E45C9">
        <w:t>)</w:t>
      </w:r>
    </w:p>
    <w:p w14:paraId="45B2AB65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Select </w:t>
      </w:r>
      <w:r w:rsidRPr="001858A9">
        <w:rPr>
          <w:b/>
          <w:bCs/>
        </w:rPr>
        <w:t>one</w:t>
      </w:r>
      <w:r>
        <w:t xml:space="preserve"> of </w:t>
      </w:r>
      <w:r w:rsidRPr="001858A9">
        <w:rPr>
          <w:b/>
          <w:bCs/>
        </w:rPr>
        <w:t>User A's conversations</w:t>
      </w:r>
      <w:r>
        <w:t>.</w:t>
      </w:r>
    </w:p>
    <w:p w14:paraId="72661CF4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Confirm</w:t>
      </w:r>
      <w:r>
        <w:t xml:space="preserve"> its </w:t>
      </w:r>
      <w:r w:rsidRPr="001858A9">
        <w:rPr>
          <w:b/>
          <w:bCs/>
        </w:rPr>
        <w:t>messages load</w:t>
      </w:r>
      <w:r>
        <w:t>.</w:t>
      </w:r>
    </w:p>
    <w:p w14:paraId="52719F9F" w14:textId="6DAB71EB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Send</w:t>
      </w:r>
      <w:r>
        <w:t xml:space="preserve"> </w:t>
      </w:r>
      <w:r w:rsidR="001858A9">
        <w:t xml:space="preserve">- </w:t>
      </w:r>
      <w:r w:rsidRPr="001858A9">
        <w:rPr>
          <w:b/>
          <w:bCs/>
        </w:rPr>
        <w:t>another message</w:t>
      </w:r>
      <w:r>
        <w:t>.</w:t>
      </w:r>
    </w:p>
    <w:p w14:paraId="6C056EA6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Confirm</w:t>
      </w:r>
      <w:r>
        <w:t xml:space="preserve"> the </w:t>
      </w:r>
      <w:r w:rsidRPr="001858A9">
        <w:rPr>
          <w:b/>
          <w:bCs/>
        </w:rPr>
        <w:t>existing conversationId</w:t>
      </w:r>
      <w:r>
        <w:t xml:space="preserve"> is </w:t>
      </w:r>
      <w:r w:rsidRPr="001858A9">
        <w:rPr>
          <w:b/>
          <w:bCs/>
        </w:rPr>
        <w:t>reused</w:t>
      </w:r>
      <w:r>
        <w:t>.</w:t>
      </w:r>
    </w:p>
    <w:p w14:paraId="2772D8FB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Confirm</w:t>
      </w:r>
      <w:r>
        <w:t xml:space="preserve"> the </w:t>
      </w:r>
      <w:r w:rsidRPr="001858A9">
        <w:rPr>
          <w:b/>
          <w:bCs/>
        </w:rPr>
        <w:t>new messages</w:t>
      </w:r>
      <w:r>
        <w:t xml:space="preserve"> are </w:t>
      </w:r>
      <w:r w:rsidRPr="001858A9">
        <w:rPr>
          <w:b/>
          <w:bCs/>
        </w:rPr>
        <w:t>saved</w:t>
      </w:r>
      <w:r>
        <w:t>.</w:t>
      </w:r>
    </w:p>
    <w:p w14:paraId="7BFAE6A1" w14:textId="2F7F5372" w:rsidR="000B3DD7" w:rsidRDefault="00000000" w:rsidP="00E53CFA">
      <w:pPr>
        <w:pStyle w:val="Heading1"/>
      </w:pPr>
      <w:r>
        <w:t>23. TEST cross-user open access denial</w:t>
      </w:r>
      <w:r w:rsidR="001858A9">
        <w:t xml:space="preserve"> </w:t>
      </w:r>
      <w:r w:rsidR="001858A9">
        <w:t>– (</w:t>
      </w:r>
      <w:r w:rsidR="001858A9" w:rsidRPr="003144A9">
        <w:rPr>
          <w:color w:val="C00000"/>
        </w:rPr>
        <w:t>IN PROCESS</w:t>
      </w:r>
      <w:r w:rsidR="003144A9" w:rsidRPr="003144A9">
        <w:rPr>
          <w:color w:val="C00000"/>
        </w:rPr>
        <w:t xml:space="preserve"> will need PowerShell REST client to test this</w:t>
      </w:r>
      <w:r w:rsidR="001858A9">
        <w:t>)</w:t>
      </w:r>
    </w:p>
    <w:p w14:paraId="636E9956" w14:textId="7FAF48A0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Record one</w:t>
      </w:r>
      <w:r>
        <w:t xml:space="preserve"> of </w:t>
      </w:r>
      <w:r w:rsidRPr="001858A9">
        <w:rPr>
          <w:b/>
          <w:bCs/>
        </w:rPr>
        <w:t>User A's</w:t>
      </w:r>
      <w:r>
        <w:t xml:space="preserve"> </w:t>
      </w:r>
      <w:r w:rsidR="001858A9">
        <w:t xml:space="preserve">- </w:t>
      </w:r>
      <w:proofErr w:type="spellStart"/>
      <w:r w:rsidRPr="001858A9">
        <w:rPr>
          <w:b/>
          <w:bCs/>
        </w:rPr>
        <w:t>conversationId</w:t>
      </w:r>
      <w:proofErr w:type="spellEnd"/>
      <w:r>
        <w:t xml:space="preserve"> values.</w:t>
      </w:r>
    </w:p>
    <w:p w14:paraId="24FD52FB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Sign out</w:t>
      </w:r>
      <w:r>
        <w:t>.</w:t>
      </w:r>
    </w:p>
    <w:p w14:paraId="25653FC0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Sign in</w:t>
      </w:r>
      <w:r>
        <w:t xml:space="preserve"> as </w:t>
      </w:r>
      <w:r w:rsidRPr="001858A9">
        <w:rPr>
          <w:b/>
          <w:bCs/>
        </w:rPr>
        <w:t>User B</w:t>
      </w:r>
      <w:r>
        <w:t>.</w:t>
      </w:r>
    </w:p>
    <w:p w14:paraId="384B770D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Attempt</w:t>
      </w:r>
      <w:r>
        <w:t xml:space="preserve"> to </w:t>
      </w:r>
      <w:r w:rsidRPr="001858A9">
        <w:rPr>
          <w:b/>
          <w:bCs/>
        </w:rPr>
        <w:t>open User A's conversationId</w:t>
      </w:r>
      <w:r>
        <w:t>.</w:t>
      </w:r>
    </w:p>
    <w:p w14:paraId="42230072" w14:textId="531B9CE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Confirm</w:t>
      </w:r>
      <w:r>
        <w:t xml:space="preserve"> the </w:t>
      </w:r>
      <w:r w:rsidRPr="001858A9">
        <w:rPr>
          <w:b/>
          <w:bCs/>
        </w:rPr>
        <w:t>API returns</w:t>
      </w:r>
      <w:r>
        <w:t xml:space="preserve"> </w:t>
      </w:r>
      <w:r w:rsidR="001858A9">
        <w:t xml:space="preserve">- </w:t>
      </w:r>
      <w:r w:rsidRPr="001858A9">
        <w:rPr>
          <w:b/>
          <w:bCs/>
        </w:rPr>
        <w:t>HTTP 403</w:t>
      </w:r>
      <w:r>
        <w:t>.</w:t>
      </w:r>
    </w:p>
    <w:p w14:paraId="53D4DD45" w14:textId="0FA37E5E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1858A9">
        <w:rPr>
          <w:b/>
          <w:bCs/>
        </w:rPr>
        <w:t>Confirm</w:t>
      </w:r>
      <w:r>
        <w:t xml:space="preserve"> </w:t>
      </w:r>
      <w:r w:rsidR="001858A9">
        <w:t xml:space="preserve">- </w:t>
      </w:r>
      <w:r w:rsidRPr="001858A9">
        <w:rPr>
          <w:b/>
          <w:bCs/>
        </w:rPr>
        <w:t>no conversation content</w:t>
      </w:r>
      <w:r>
        <w:t xml:space="preserve"> is </w:t>
      </w:r>
      <w:r w:rsidRPr="001858A9">
        <w:rPr>
          <w:b/>
          <w:bCs/>
        </w:rPr>
        <w:t>returned</w:t>
      </w:r>
      <w:r>
        <w:t>.</w:t>
      </w:r>
    </w:p>
    <w:p w14:paraId="28398153" w14:textId="2E33C766" w:rsidR="000B3DD7" w:rsidRDefault="00000000" w:rsidP="00E53CFA">
      <w:pPr>
        <w:pStyle w:val="Heading1"/>
      </w:pPr>
      <w:r>
        <w:t>24. TEST cross-user conversation continuation denial</w:t>
      </w:r>
      <w:r w:rsidR="003144A9">
        <w:t xml:space="preserve"> </w:t>
      </w:r>
      <w:r w:rsidR="003144A9">
        <w:t>– (</w:t>
      </w:r>
      <w:r w:rsidR="003144A9" w:rsidRPr="003144A9">
        <w:rPr>
          <w:color w:val="C00000"/>
        </w:rPr>
        <w:t>IN PROCSS will need PowerShell REST client to run this test</w:t>
      </w:r>
      <w:r w:rsidR="003144A9">
        <w:t>)</w:t>
      </w:r>
    </w:p>
    <w:p w14:paraId="41231E26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>
        <w:t xml:space="preserve">While </w:t>
      </w:r>
      <w:r w:rsidRPr="003144A9">
        <w:rPr>
          <w:b/>
          <w:bCs/>
        </w:rPr>
        <w:t>signed in</w:t>
      </w:r>
      <w:r>
        <w:t xml:space="preserve"> as </w:t>
      </w:r>
      <w:r w:rsidRPr="003144A9">
        <w:rPr>
          <w:b/>
          <w:bCs/>
        </w:rPr>
        <w:t>User B</w:t>
      </w:r>
      <w:r>
        <w:t xml:space="preserve">, </w:t>
      </w:r>
      <w:r w:rsidRPr="003144A9">
        <w:rPr>
          <w:u w:val="thick"/>
        </w:rPr>
        <w:t>POST</w:t>
      </w:r>
      <w:r>
        <w:t>:</w:t>
      </w:r>
    </w:p>
    <w:p w14:paraId="7B487F34" w14:textId="77777777" w:rsidR="000B3DD7" w:rsidRDefault="00000000">
      <w:pPr>
        <w:pStyle w:val="CodeBlock"/>
        <w:shd w:val="clear" w:color="auto" w:fill="F3F4F6"/>
      </w:pPr>
      <w:r>
        <w:t>{</w:t>
      </w:r>
      <w:r>
        <w:br/>
        <w:t xml:space="preserve">  "conversationId": "&lt;User-A-conversation-id&gt;",</w:t>
      </w:r>
      <w:r>
        <w:br/>
        <w:t xml:space="preserve">  "message": "Continue this conversation."</w:t>
      </w:r>
      <w:r>
        <w:br/>
        <w:t>}</w:t>
      </w:r>
    </w:p>
    <w:p w14:paraId="2744E135" w14:textId="4DF69869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Confirm</w:t>
      </w:r>
      <w:r>
        <w:t xml:space="preserve"> the </w:t>
      </w:r>
      <w:r w:rsidRPr="003144A9">
        <w:rPr>
          <w:b/>
          <w:bCs/>
        </w:rPr>
        <w:t>API returns</w:t>
      </w:r>
      <w:r>
        <w:t xml:space="preserve"> </w:t>
      </w:r>
      <w:r w:rsidR="003144A9">
        <w:t xml:space="preserve">- </w:t>
      </w:r>
      <w:r w:rsidRPr="003144A9">
        <w:rPr>
          <w:b/>
          <w:bCs/>
        </w:rPr>
        <w:t>HTTP 403</w:t>
      </w:r>
      <w:r>
        <w:t>.</w:t>
      </w:r>
    </w:p>
    <w:p w14:paraId="188076B6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Confirm</w:t>
      </w:r>
      <w:r>
        <w:t xml:space="preserve"> </w:t>
      </w:r>
      <w:r w:rsidRPr="003144A9">
        <w:rPr>
          <w:u w:val="thick"/>
        </w:rPr>
        <w:t>no</w:t>
      </w:r>
      <w:r>
        <w:t xml:space="preserve"> </w:t>
      </w:r>
      <w:r w:rsidRPr="003144A9">
        <w:rPr>
          <w:b/>
          <w:bCs/>
        </w:rPr>
        <w:t>User B message</w:t>
      </w:r>
      <w:r>
        <w:t xml:space="preserve"> is </w:t>
      </w:r>
      <w:r w:rsidRPr="003144A9">
        <w:rPr>
          <w:b/>
          <w:bCs/>
        </w:rPr>
        <w:t>added</w:t>
      </w:r>
      <w:r>
        <w:t xml:space="preserve"> to </w:t>
      </w:r>
      <w:r w:rsidRPr="003144A9">
        <w:rPr>
          <w:b/>
          <w:bCs/>
        </w:rPr>
        <w:t>User A's</w:t>
      </w:r>
      <w:r>
        <w:t xml:space="preserve"> </w:t>
      </w:r>
      <w:r w:rsidRPr="003144A9">
        <w:rPr>
          <w:b/>
          <w:bCs/>
        </w:rPr>
        <w:t>conversation</w:t>
      </w:r>
      <w:r>
        <w:t>.</w:t>
      </w:r>
    </w:p>
    <w:p w14:paraId="1356F066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Confirm</w:t>
      </w:r>
      <w:r>
        <w:t xml:space="preserve"> no </w:t>
      </w:r>
      <w:r w:rsidRPr="003144A9">
        <w:rPr>
          <w:b/>
          <w:bCs/>
        </w:rPr>
        <w:t>LLM call</w:t>
      </w:r>
      <w:r>
        <w:t xml:space="preserve"> is </w:t>
      </w:r>
      <w:r w:rsidRPr="003144A9">
        <w:rPr>
          <w:b/>
          <w:bCs/>
        </w:rPr>
        <w:t>made</w:t>
      </w:r>
      <w:r>
        <w:t>.</w:t>
      </w:r>
    </w:p>
    <w:p w14:paraId="09512916" w14:textId="61487A0B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Confirm</w:t>
      </w:r>
      <w:r>
        <w:t xml:space="preserve"> </w:t>
      </w:r>
      <w:r w:rsidR="003144A9">
        <w:t xml:space="preserve">- </w:t>
      </w:r>
      <w:r w:rsidRPr="003144A9">
        <w:rPr>
          <w:b/>
          <w:bCs/>
        </w:rPr>
        <w:t>no response</w:t>
      </w:r>
      <w:r>
        <w:t xml:space="preserve"> is </w:t>
      </w:r>
      <w:r w:rsidRPr="003144A9">
        <w:rPr>
          <w:b/>
          <w:bCs/>
        </w:rPr>
        <w:t>saved</w:t>
      </w:r>
      <w:r>
        <w:t>.</w:t>
      </w:r>
    </w:p>
    <w:p w14:paraId="634B34A6" w14:textId="77777777" w:rsidR="00FC2311" w:rsidRDefault="00000000" w:rsidP="00FC2311">
      <w:pPr>
        <w:pStyle w:val="Heading1"/>
      </w:pPr>
      <w:r>
        <w:t>25. TEST conversation-list isolation</w:t>
      </w:r>
      <w:r w:rsidR="00FC2311">
        <w:t xml:space="preserve"> </w:t>
      </w:r>
      <w:r w:rsidR="00FC2311">
        <w:t>– (</w:t>
      </w:r>
      <w:r w:rsidR="00FC2311" w:rsidRPr="003144A9">
        <w:rPr>
          <w:color w:val="C00000"/>
        </w:rPr>
        <w:t>IN PROCSS will need PowerShell REST client to run this test</w:t>
      </w:r>
      <w:r w:rsidR="00FC2311">
        <w:t>)</w:t>
      </w:r>
    </w:p>
    <w:p w14:paraId="2541E4B0" w14:textId="1856BAC6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Create</w:t>
      </w:r>
      <w:r>
        <w:t xml:space="preserve"> </w:t>
      </w:r>
      <w:r w:rsidR="003144A9">
        <w:t xml:space="preserve">- </w:t>
      </w:r>
      <w:r w:rsidRPr="003144A9">
        <w:rPr>
          <w:b/>
          <w:bCs/>
        </w:rPr>
        <w:t>conversations</w:t>
      </w:r>
      <w:r>
        <w:t xml:space="preserve"> as </w:t>
      </w:r>
      <w:r w:rsidRPr="003144A9">
        <w:rPr>
          <w:b/>
          <w:bCs/>
        </w:rPr>
        <w:t>User A</w:t>
      </w:r>
      <w:r>
        <w:t>.</w:t>
      </w:r>
    </w:p>
    <w:p w14:paraId="6BEEF0ED" w14:textId="30D3689D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Create</w:t>
      </w:r>
      <w:r>
        <w:t xml:space="preserve"> </w:t>
      </w:r>
      <w:r w:rsidR="003144A9">
        <w:t xml:space="preserve">- </w:t>
      </w:r>
      <w:r w:rsidRPr="003144A9">
        <w:rPr>
          <w:b/>
          <w:bCs/>
        </w:rPr>
        <w:t>conversations</w:t>
      </w:r>
      <w:r>
        <w:t xml:space="preserve"> as </w:t>
      </w:r>
      <w:r w:rsidRPr="003144A9">
        <w:rPr>
          <w:b/>
          <w:bCs/>
        </w:rPr>
        <w:t>User B</w:t>
      </w:r>
      <w:r>
        <w:t>.</w:t>
      </w:r>
    </w:p>
    <w:p w14:paraId="489DAEC1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Sign in</w:t>
      </w:r>
      <w:r>
        <w:t xml:space="preserve"> as </w:t>
      </w:r>
      <w:r w:rsidRPr="003144A9">
        <w:rPr>
          <w:b/>
          <w:bCs/>
        </w:rPr>
        <w:t>User A</w:t>
      </w:r>
      <w:r>
        <w:t>.</w:t>
      </w:r>
    </w:p>
    <w:p w14:paraId="6446094A" w14:textId="1C463349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3144A9">
        <w:rPr>
          <w:b/>
          <w:bCs/>
        </w:rPr>
        <w:t>Confirm</w:t>
      </w:r>
      <w:r>
        <w:t xml:space="preserve"> only </w:t>
      </w:r>
      <w:r w:rsidRPr="00FC2311">
        <w:rPr>
          <w:b/>
          <w:bCs/>
        </w:rPr>
        <w:t>User A</w:t>
      </w:r>
      <w:r>
        <w:t xml:space="preserve"> </w:t>
      </w:r>
      <w:r w:rsidR="00FC2311">
        <w:t xml:space="preserve">- </w:t>
      </w:r>
      <w:r w:rsidRPr="00FC2311">
        <w:rPr>
          <w:b/>
          <w:bCs/>
        </w:rPr>
        <w:t>conversations appear</w:t>
      </w:r>
      <w:r>
        <w:t>.</w:t>
      </w:r>
    </w:p>
    <w:p w14:paraId="6DDF3A4A" w14:textId="77777777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FC2311">
        <w:rPr>
          <w:b/>
          <w:bCs/>
        </w:rPr>
        <w:t>Sign in</w:t>
      </w:r>
      <w:r>
        <w:t xml:space="preserve"> as </w:t>
      </w:r>
      <w:r w:rsidRPr="00FC2311">
        <w:rPr>
          <w:b/>
          <w:bCs/>
        </w:rPr>
        <w:t>User B</w:t>
      </w:r>
      <w:r>
        <w:t>.</w:t>
      </w:r>
    </w:p>
    <w:p w14:paraId="27CC23FE" w14:textId="0CE21AB8" w:rsidR="000B3DD7" w:rsidRDefault="00000000">
      <w:pPr>
        <w:spacing w:after="40"/>
        <w:ind w:left="288" w:hanging="216"/>
      </w:pPr>
      <w:r>
        <w:rPr>
          <w:b/>
        </w:rPr>
        <w:t xml:space="preserve">• </w:t>
      </w:r>
      <w:r w:rsidRPr="00FC2311">
        <w:rPr>
          <w:b/>
          <w:bCs/>
        </w:rPr>
        <w:t>Confirm</w:t>
      </w:r>
      <w:r>
        <w:t xml:space="preserve"> only </w:t>
      </w:r>
      <w:r w:rsidRPr="00FC2311">
        <w:rPr>
          <w:b/>
          <w:bCs/>
        </w:rPr>
        <w:t>User B</w:t>
      </w:r>
      <w:r>
        <w:t xml:space="preserve"> </w:t>
      </w:r>
      <w:r w:rsidR="00FC2311">
        <w:t xml:space="preserve">- </w:t>
      </w:r>
      <w:r w:rsidRPr="00FC2311">
        <w:rPr>
          <w:b/>
          <w:bCs/>
        </w:rPr>
        <w:t>conversations appear</w:t>
      </w:r>
      <w:r>
        <w:t>.</w:t>
      </w:r>
    </w:p>
    <w:p w14:paraId="42084C66" w14:textId="77777777" w:rsidR="00FC2311" w:rsidRDefault="00FC231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D8D8B88" w14:textId="59B2F906" w:rsidR="000B3DD7" w:rsidRDefault="00000000" w:rsidP="00E53CFA">
      <w:pPr>
        <w:pStyle w:val="Heading1"/>
      </w:pPr>
      <w:r>
        <w:lastRenderedPageBreak/>
        <w:t>26. MARK I-08 complete</w:t>
      </w:r>
    </w:p>
    <w:p w14:paraId="1A2ECC75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New conversations store the authenticated Entra oid.</w:t>
      </w:r>
    </w:p>
    <w:p w14:paraId="10665523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"local-dev-user" is removed.</w:t>
      </w:r>
    </w:p>
    <w:p w14:paraId="40DCCEC5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Users can list only their own conversations.</w:t>
      </w:r>
    </w:p>
    <w:p w14:paraId="71F5381A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Users can open only their own conversations.</w:t>
      </w:r>
    </w:p>
    <w:p w14:paraId="677623CC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Users can continue only their own conversations.</w:t>
      </w:r>
    </w:p>
    <w:p w14:paraId="3A4827BF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Ownership is enforced in the Azure Function/backend.</w:t>
      </w:r>
    </w:p>
    <w:p w14:paraId="7D298DAB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React-supplied userId is not trusted.</w:t>
      </w:r>
    </w:p>
    <w:p w14:paraId="3E2CDDAB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Unauthorized access returns HTTP 403.</w:t>
      </w:r>
    </w:p>
    <w:p w14:paraId="5A40CF66" w14:textId="77777777" w:rsidR="000B3DD7" w:rsidRDefault="00000000">
      <w:pPr>
        <w:spacing w:after="40"/>
        <w:ind w:left="360"/>
      </w:pPr>
      <w:r>
        <w:rPr>
          <w:b/>
        </w:rPr>
        <w:t xml:space="preserve">☐ </w:t>
      </w:r>
      <w:r>
        <w:t>Unauthorized requests return no conversation content.</w:t>
      </w:r>
    </w:p>
    <w:sectPr w:rsidR="000B3DD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2B91" w14:textId="77777777" w:rsidR="00D078D0" w:rsidRDefault="00D078D0">
      <w:pPr>
        <w:spacing w:after="0" w:line="240" w:lineRule="auto"/>
      </w:pPr>
      <w:r>
        <w:separator/>
      </w:r>
    </w:p>
  </w:endnote>
  <w:endnote w:type="continuationSeparator" w:id="0">
    <w:p w14:paraId="417E3BA3" w14:textId="77777777" w:rsidR="00D078D0" w:rsidRDefault="00D07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7AC1" w14:textId="77777777" w:rsidR="000B3DD7" w:rsidRDefault="00000000">
    <w:pPr>
      <w:pStyle w:val="Footer"/>
      <w:jc w:val="center"/>
    </w:pPr>
    <w:r>
      <w:rPr>
        <w:sz w:val="16"/>
      </w:rPr>
      <w:t>Policy Assistant - I-08 User Data Authorization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F6C3" w14:textId="77777777" w:rsidR="00D078D0" w:rsidRDefault="00D078D0">
      <w:pPr>
        <w:spacing w:after="0" w:line="240" w:lineRule="auto"/>
      </w:pPr>
      <w:r>
        <w:separator/>
      </w:r>
    </w:p>
  </w:footnote>
  <w:footnote w:type="continuationSeparator" w:id="0">
    <w:p w14:paraId="60F0DE57" w14:textId="77777777" w:rsidR="00D078D0" w:rsidRDefault="00D07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8EADC90" w14:textId="77777777" w:rsidR="009360CC" w:rsidRDefault="009360CC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DF93612" w14:textId="77777777" w:rsidR="009360CC" w:rsidRDefault="009360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693868">
    <w:abstractNumId w:val="8"/>
  </w:num>
  <w:num w:numId="2" w16cid:durableId="264923600">
    <w:abstractNumId w:val="6"/>
  </w:num>
  <w:num w:numId="3" w16cid:durableId="1904177331">
    <w:abstractNumId w:val="5"/>
  </w:num>
  <w:num w:numId="4" w16cid:durableId="1786541356">
    <w:abstractNumId w:val="4"/>
  </w:num>
  <w:num w:numId="5" w16cid:durableId="1345860734">
    <w:abstractNumId w:val="7"/>
  </w:num>
  <w:num w:numId="6" w16cid:durableId="1926844646">
    <w:abstractNumId w:val="3"/>
  </w:num>
  <w:num w:numId="7" w16cid:durableId="356850300">
    <w:abstractNumId w:val="2"/>
  </w:num>
  <w:num w:numId="8" w16cid:durableId="1110661395">
    <w:abstractNumId w:val="1"/>
  </w:num>
  <w:num w:numId="9" w16cid:durableId="83041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DD7"/>
    <w:rsid w:val="00106B4D"/>
    <w:rsid w:val="001267C4"/>
    <w:rsid w:val="0015074B"/>
    <w:rsid w:val="001858A9"/>
    <w:rsid w:val="001A14EB"/>
    <w:rsid w:val="001A33EC"/>
    <w:rsid w:val="00231A0B"/>
    <w:rsid w:val="00241FD7"/>
    <w:rsid w:val="0029639D"/>
    <w:rsid w:val="002979D7"/>
    <w:rsid w:val="002C1392"/>
    <w:rsid w:val="003144A9"/>
    <w:rsid w:val="00326F90"/>
    <w:rsid w:val="00365D7E"/>
    <w:rsid w:val="003B50D3"/>
    <w:rsid w:val="003E45C9"/>
    <w:rsid w:val="0056541B"/>
    <w:rsid w:val="005B53D5"/>
    <w:rsid w:val="00607AD7"/>
    <w:rsid w:val="00693378"/>
    <w:rsid w:val="00696B09"/>
    <w:rsid w:val="00743AA9"/>
    <w:rsid w:val="009012E9"/>
    <w:rsid w:val="009360CC"/>
    <w:rsid w:val="0098079E"/>
    <w:rsid w:val="009B47C2"/>
    <w:rsid w:val="009C4155"/>
    <w:rsid w:val="00A13350"/>
    <w:rsid w:val="00A144F9"/>
    <w:rsid w:val="00A15A4A"/>
    <w:rsid w:val="00AA1D8D"/>
    <w:rsid w:val="00B47730"/>
    <w:rsid w:val="00B949F6"/>
    <w:rsid w:val="00BD0E50"/>
    <w:rsid w:val="00C04052"/>
    <w:rsid w:val="00C61CE2"/>
    <w:rsid w:val="00CB0664"/>
    <w:rsid w:val="00CB1BC7"/>
    <w:rsid w:val="00D078D0"/>
    <w:rsid w:val="00E53CFA"/>
    <w:rsid w:val="00E61132"/>
    <w:rsid w:val="00FC23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EEBE2"/>
  <w14:defaultImageDpi w14:val="300"/>
  <w15:docId w15:val="{653F2903-968A-49C7-9513-113EC4D5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144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7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17</cp:revision>
  <dcterms:created xsi:type="dcterms:W3CDTF">2013-12-23T23:15:00Z</dcterms:created>
  <dcterms:modified xsi:type="dcterms:W3CDTF">2026-08-30T21:56:00Z</dcterms:modified>
  <cp:category/>
</cp:coreProperties>
</file>