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51870" w14:textId="77777777" w:rsidR="004F738F" w:rsidRDefault="00000000">
      <w:pPr>
        <w:pStyle w:val="Title"/>
        <w:jc w:val="center"/>
      </w:pPr>
      <w:r>
        <w:t>Policy Assistant I-05</w:t>
      </w:r>
      <w:r>
        <w:br/>
        <w:t>Conversation Context Implementation Instructions</w:t>
      </w:r>
    </w:p>
    <w:p w14:paraId="48576072" w14:textId="77777777" w:rsidR="004F738F" w:rsidRDefault="00000000">
      <w:pPr>
        <w:jc w:val="center"/>
      </w:pPr>
      <w:r>
        <w:rPr>
          <w:i/>
        </w:rPr>
        <w:t>Load prior Cosmos DB messages before each LLM call and include conversation history with the current prompt and retrieved policy evidence.</w:t>
      </w:r>
    </w:p>
    <w:p w14:paraId="5B1BD47F" w14:textId="77777777" w:rsidR="004F738F" w:rsidRDefault="00000000">
      <w:pPr>
        <w:pStyle w:val="Heading1"/>
      </w:pPr>
      <w:r>
        <w:t>Implementation objective</w:t>
      </w:r>
    </w:p>
    <w:p w14:paraId="55B3F93B" w14:textId="77777777" w:rsidR="004F738F" w:rsidRDefault="00000000">
      <w:r w:rsidRPr="004E6918">
        <w:rPr>
          <w:b/>
          <w:bCs/>
        </w:rPr>
        <w:t xml:space="preserve">Implement </w:t>
      </w:r>
      <w:r w:rsidRPr="004E6918">
        <w:rPr>
          <w:b/>
          <w:bCs/>
          <w:color w:val="C00000"/>
        </w:rPr>
        <w:t>I-05</w:t>
      </w:r>
      <w:r w:rsidRPr="004E6918">
        <w:rPr>
          <w:color w:val="C00000"/>
        </w:rPr>
        <w:t xml:space="preserve"> </w:t>
      </w:r>
      <w:r w:rsidRPr="004E6918">
        <w:rPr>
          <w:u w:val="thick"/>
        </w:rPr>
        <w:t>inside</w:t>
      </w:r>
      <w:r>
        <w:t xml:space="preserve"> the existing </w:t>
      </w:r>
      <w:r w:rsidRPr="004E6918">
        <w:rPr>
          <w:b/>
          <w:bCs/>
        </w:rPr>
        <w:t>Azure Function orchestrator</w:t>
      </w:r>
      <w:r>
        <w:t xml:space="preserve">. The React client continues sending the active conversationId and the current user message. The </w:t>
      </w:r>
      <w:r w:rsidRPr="004E6918">
        <w:rPr>
          <w:b/>
          <w:bCs/>
        </w:rPr>
        <w:t>Azure Function</w:t>
      </w:r>
      <w:r>
        <w:t xml:space="preserve"> </w:t>
      </w:r>
      <w:r w:rsidRPr="004E6918">
        <w:rPr>
          <w:u w:val="thick"/>
        </w:rPr>
        <w:t>loads</w:t>
      </w:r>
      <w:r>
        <w:t xml:space="preserve"> </w:t>
      </w:r>
      <w:r w:rsidRPr="004E6918">
        <w:rPr>
          <w:b/>
          <w:bCs/>
        </w:rPr>
        <w:t>prior messages</w:t>
      </w:r>
      <w:r>
        <w:t xml:space="preserve"> </w:t>
      </w:r>
      <w:r w:rsidRPr="004E6918">
        <w:rPr>
          <w:u w:val="thick"/>
        </w:rPr>
        <w:t>for</w:t>
      </w:r>
      <w:r>
        <w:t xml:space="preserve"> that </w:t>
      </w:r>
      <w:r w:rsidRPr="004E6918">
        <w:rPr>
          <w:b/>
          <w:bCs/>
        </w:rPr>
        <w:t>conversation</w:t>
      </w:r>
      <w:r>
        <w:t xml:space="preserve"> </w:t>
      </w:r>
      <w:r w:rsidRPr="004E6918">
        <w:rPr>
          <w:u w:val="thick"/>
        </w:rPr>
        <w:t>from</w:t>
      </w:r>
      <w:r>
        <w:t xml:space="preserve"> </w:t>
      </w:r>
      <w:r w:rsidRPr="004E6918">
        <w:rPr>
          <w:b/>
          <w:bCs/>
        </w:rPr>
        <w:t>Cosmos DB</w:t>
      </w:r>
      <w:r>
        <w:t xml:space="preserve">, </w:t>
      </w:r>
      <w:r w:rsidRPr="004E6918">
        <w:rPr>
          <w:u w:val="thick"/>
        </w:rPr>
        <w:t>combines them</w:t>
      </w:r>
      <w:r>
        <w:t xml:space="preserve"> with the </w:t>
      </w:r>
      <w:r w:rsidRPr="004E6918">
        <w:rPr>
          <w:u w:val="thick"/>
        </w:rPr>
        <w:t>current</w:t>
      </w:r>
      <w:r w:rsidRPr="004E6918">
        <w:rPr>
          <w:b/>
          <w:bCs/>
        </w:rPr>
        <w:t xml:space="preserve"> user prompt</w:t>
      </w:r>
      <w:r>
        <w:t xml:space="preserve"> and </w:t>
      </w:r>
      <w:r w:rsidRPr="004E6918">
        <w:rPr>
          <w:u w:val="thick"/>
        </w:rPr>
        <w:t>current</w:t>
      </w:r>
      <w:r>
        <w:t xml:space="preserve"> </w:t>
      </w:r>
      <w:r w:rsidRPr="004E6918">
        <w:rPr>
          <w:b/>
          <w:bCs/>
        </w:rPr>
        <w:t>Azure AI Search</w:t>
      </w:r>
      <w:r>
        <w:t xml:space="preserve"> </w:t>
      </w:r>
      <w:r w:rsidRPr="004E6918">
        <w:rPr>
          <w:b/>
          <w:bCs/>
        </w:rPr>
        <w:t>evidence</w:t>
      </w:r>
      <w:r>
        <w:t xml:space="preserve">, </w:t>
      </w:r>
      <w:r w:rsidRPr="004E6918">
        <w:rPr>
          <w:b/>
          <w:bCs/>
        </w:rPr>
        <w:t>calls</w:t>
      </w:r>
      <w:r>
        <w:t xml:space="preserve"> the </w:t>
      </w:r>
      <w:r w:rsidRPr="004E6918">
        <w:rPr>
          <w:b/>
          <w:bCs/>
        </w:rPr>
        <w:t>LLM</w:t>
      </w:r>
      <w:r>
        <w:t xml:space="preserve">, then </w:t>
      </w:r>
      <w:r w:rsidRPr="004E6918">
        <w:rPr>
          <w:b/>
          <w:bCs/>
        </w:rPr>
        <w:t>persists</w:t>
      </w:r>
      <w:r>
        <w:t xml:space="preserve"> the </w:t>
      </w:r>
      <w:r w:rsidRPr="004E6918">
        <w:rPr>
          <w:b/>
          <w:bCs/>
        </w:rPr>
        <w:t>LLM response</w:t>
      </w:r>
      <w:r>
        <w:t xml:space="preserve"> and </w:t>
      </w:r>
      <w:r w:rsidRPr="004E6918">
        <w:rPr>
          <w:b/>
          <w:bCs/>
        </w:rPr>
        <w:t>sources</w:t>
      </w:r>
      <w:r>
        <w:t>.</w:t>
      </w:r>
    </w:p>
    <w:p w14:paraId="746D3841" w14:textId="684CBF5A" w:rsidR="004F738F" w:rsidRPr="00B6333D" w:rsidRDefault="00000000">
      <w:pPr>
        <w:rPr>
          <w:color w:val="C00000"/>
        </w:rPr>
      </w:pPr>
      <w:r>
        <w:rPr>
          <w:b/>
        </w:rPr>
        <w:t xml:space="preserve">Target flow: </w:t>
      </w:r>
      <w:r w:rsidRPr="00B6333D">
        <w:rPr>
          <w:b/>
          <w:bCs/>
          <w:color w:val="C00000"/>
        </w:rPr>
        <w:t xml:space="preserve">React Client </w:t>
      </w:r>
      <w:r w:rsidRPr="00B6333D">
        <w:rPr>
          <w:b/>
          <w:bCs/>
        </w:rPr>
        <w:t xml:space="preserve">→ </w:t>
      </w:r>
      <w:r w:rsidRPr="00B6333D">
        <w:rPr>
          <w:b/>
          <w:bCs/>
          <w:color w:val="C00000"/>
        </w:rPr>
        <w:t xml:space="preserve">Azure Function </w:t>
      </w:r>
      <w:r w:rsidRPr="00B6333D">
        <w:rPr>
          <w:b/>
          <w:bCs/>
        </w:rPr>
        <w:t xml:space="preserve">→ </w:t>
      </w:r>
      <w:r w:rsidRPr="00B6333D">
        <w:rPr>
          <w:b/>
          <w:bCs/>
          <w:color w:val="C00000"/>
        </w:rPr>
        <w:t xml:space="preserve">Load Cosmos History </w:t>
      </w:r>
      <w:r w:rsidRPr="00B6333D">
        <w:rPr>
          <w:b/>
          <w:bCs/>
        </w:rPr>
        <w:t xml:space="preserve">→ </w:t>
      </w:r>
      <w:r w:rsidRPr="00B6333D">
        <w:rPr>
          <w:b/>
          <w:bCs/>
          <w:color w:val="C00000"/>
        </w:rPr>
        <w:t xml:space="preserve">AI </w:t>
      </w:r>
      <w:proofErr w:type="spellStart"/>
      <w:r w:rsidRPr="00B6333D">
        <w:rPr>
          <w:b/>
          <w:bCs/>
          <w:color w:val="C00000"/>
        </w:rPr>
        <w:t>Serch</w:t>
      </w:r>
      <w:proofErr w:type="spellEnd"/>
      <w:r w:rsidRPr="00B6333D">
        <w:rPr>
          <w:b/>
          <w:bCs/>
          <w:color w:val="C00000"/>
        </w:rPr>
        <w:t xml:space="preserve"> </w:t>
      </w:r>
      <w:r w:rsidRPr="00B6333D">
        <w:rPr>
          <w:b/>
          <w:bCs/>
        </w:rPr>
        <w:t xml:space="preserve">→ </w:t>
      </w:r>
      <w:r w:rsidRPr="00B6333D">
        <w:rPr>
          <w:b/>
          <w:bCs/>
          <w:color w:val="C00000"/>
        </w:rPr>
        <w:t xml:space="preserve">Build LLM Messages </w:t>
      </w:r>
      <w:r w:rsidRPr="00B6333D">
        <w:rPr>
          <w:b/>
          <w:bCs/>
        </w:rPr>
        <w:t xml:space="preserve">→ </w:t>
      </w:r>
      <w:r w:rsidRPr="00B6333D">
        <w:rPr>
          <w:b/>
          <w:bCs/>
          <w:color w:val="C00000"/>
        </w:rPr>
        <w:t xml:space="preserve">LLM </w:t>
      </w:r>
      <w:r w:rsidRPr="00B6333D">
        <w:rPr>
          <w:b/>
          <w:bCs/>
        </w:rPr>
        <w:t xml:space="preserve">→ </w:t>
      </w:r>
      <w:r w:rsidRPr="00B6333D">
        <w:rPr>
          <w:b/>
          <w:bCs/>
          <w:color w:val="C00000"/>
        </w:rPr>
        <w:t xml:space="preserve">Save Response to Cosmos </w:t>
      </w:r>
      <w:r w:rsidRPr="00B6333D">
        <w:rPr>
          <w:b/>
          <w:bCs/>
        </w:rPr>
        <w:t xml:space="preserve">→ </w:t>
      </w:r>
      <w:r w:rsidRPr="00B6333D">
        <w:rPr>
          <w:b/>
          <w:bCs/>
          <w:color w:val="C00000"/>
        </w:rPr>
        <w:t>React Client</w:t>
      </w:r>
    </w:p>
    <w:p w14:paraId="710C8377" w14:textId="20201DC3" w:rsidR="004F2C04" w:rsidRDefault="004F2C04" w:rsidP="004F2C04">
      <w:pPr>
        <w:pStyle w:val="Heading1"/>
        <w:numPr>
          <w:ilvl w:val="0"/>
          <w:numId w:val="28"/>
        </w:numPr>
      </w:pPr>
      <w:r>
        <w:t>Do not change the React client</w:t>
      </w:r>
    </w:p>
    <w:p w14:paraId="7F286B46" w14:textId="4E0CC524" w:rsidR="004F2C04" w:rsidRPr="004F2C04" w:rsidRDefault="004F2C04" w:rsidP="00B2183C">
      <w:pPr>
        <w:rPr>
          <w:szCs w:val="21"/>
        </w:rPr>
      </w:pPr>
      <w:r w:rsidRPr="00B2183C">
        <w:rPr>
          <w:b/>
          <w:bCs/>
        </w:rPr>
        <w:t>Note</w:t>
      </w:r>
      <w:r w:rsidR="00B2183C">
        <w:rPr>
          <w:b/>
          <w:bCs/>
        </w:rPr>
        <w:t>,</w:t>
      </w:r>
      <w:r w:rsidRPr="00B2183C">
        <w:t xml:space="preserve"> for this </w:t>
      </w:r>
      <w:r w:rsidRPr="00B2183C">
        <w:rPr>
          <w:b/>
          <w:bCs/>
        </w:rPr>
        <w:t>implementation</w:t>
      </w:r>
      <w:r w:rsidR="00B2183C" w:rsidRPr="00B2183C">
        <w:t>,</w:t>
      </w:r>
      <w:r w:rsidRPr="00B2183C">
        <w:t xml:space="preserve"> the </w:t>
      </w:r>
      <w:r w:rsidRPr="00B2183C">
        <w:rPr>
          <w:b/>
          <w:bCs/>
        </w:rPr>
        <w:t>React Client</w:t>
      </w:r>
      <w:r w:rsidRPr="00B2183C">
        <w:t xml:space="preserve"> </w:t>
      </w:r>
      <w:r w:rsidRPr="00B2183C">
        <w:rPr>
          <w:u w:val="thick"/>
        </w:rPr>
        <w:t>should</w:t>
      </w:r>
      <w:r w:rsidRPr="00B2183C">
        <w:t xml:space="preserve"> be </w:t>
      </w:r>
      <w:r w:rsidR="00B2183C" w:rsidRPr="00B2183C">
        <w:rPr>
          <w:b/>
          <w:bCs/>
        </w:rPr>
        <w:t>enabled</w:t>
      </w:r>
      <w:r w:rsidR="00B2183C">
        <w:t xml:space="preserve"> and </w:t>
      </w:r>
      <w:r w:rsidRPr="00B2183C">
        <w:rPr>
          <w:b/>
          <w:bCs/>
        </w:rPr>
        <w:t>running</w:t>
      </w:r>
      <w:r w:rsidR="00B2183C" w:rsidRPr="00B2183C">
        <w:t>,</w:t>
      </w:r>
      <w:r w:rsidRPr="00B2183C">
        <w:t xml:space="preserve"> so we can send </w:t>
      </w:r>
      <w:r w:rsidRPr="00B2183C">
        <w:rPr>
          <w:b/>
          <w:bCs/>
        </w:rPr>
        <w:t>test message</w:t>
      </w:r>
      <w:r w:rsidRPr="00B2183C">
        <w:t xml:space="preserve"> through </w:t>
      </w:r>
      <w:r w:rsidR="00B2183C">
        <w:t>to verify capability</w:t>
      </w:r>
      <w:r w:rsidR="00B2183C" w:rsidRPr="00B2183C">
        <w:t>.</w:t>
      </w:r>
    </w:p>
    <w:p w14:paraId="7E8F25C2" w14:textId="604872A9" w:rsidR="004F738F" w:rsidRDefault="00000000" w:rsidP="00B2183C">
      <w:pPr>
        <w:pStyle w:val="Heading1"/>
        <w:numPr>
          <w:ilvl w:val="0"/>
          <w:numId w:val="28"/>
        </w:numPr>
      </w:pPr>
      <w:r>
        <w:t xml:space="preserve"> Add a helper to load prior messages from Cosmos DB</w:t>
      </w:r>
    </w:p>
    <w:p w14:paraId="54A878E3" w14:textId="63D3D12B" w:rsidR="004F738F" w:rsidRDefault="00000000" w:rsidP="0062318C">
      <w:pPr>
        <w:pStyle w:val="ListParagraph"/>
        <w:numPr>
          <w:ilvl w:val="1"/>
          <w:numId w:val="20"/>
        </w:numPr>
      </w:pPr>
      <w:r w:rsidRPr="0062318C">
        <w:rPr>
          <w:b/>
          <w:bCs/>
        </w:rPr>
        <w:t>Add</w:t>
      </w:r>
      <w:r>
        <w:t xml:space="preserve"> the </w:t>
      </w:r>
      <w:r w:rsidRPr="0062318C">
        <w:rPr>
          <w:u w:val="thick"/>
        </w:rPr>
        <w:t>following</w:t>
      </w:r>
      <w:r>
        <w:t xml:space="preserve"> </w:t>
      </w:r>
      <w:r w:rsidRPr="0062318C">
        <w:rPr>
          <w:b/>
          <w:bCs/>
        </w:rPr>
        <w:t>helper</w:t>
      </w:r>
      <w:r>
        <w:t xml:space="preserve"> </w:t>
      </w:r>
      <w:r w:rsidRPr="0062318C">
        <w:rPr>
          <w:u w:val="thick"/>
        </w:rPr>
        <w:t>near</w:t>
      </w:r>
      <w:r>
        <w:t xml:space="preserve"> the </w:t>
      </w:r>
      <w:r w:rsidRPr="0062318C">
        <w:rPr>
          <w:b/>
          <w:bCs/>
        </w:rPr>
        <w:t>existing Cosmos DB helper functions</w:t>
      </w:r>
      <w:r>
        <w:t xml:space="preserve"> in </w:t>
      </w:r>
      <w:r w:rsidRPr="0062318C">
        <w:rPr>
          <w:b/>
          <w:bCs/>
        </w:rPr>
        <w:t>function_app.py</w:t>
      </w:r>
      <w:r>
        <w:t xml:space="preserve">. </w:t>
      </w:r>
    </w:p>
    <w:p w14:paraId="5E328E94" w14:textId="77777777" w:rsidR="004F738F" w:rsidRDefault="00000000">
      <w:pPr>
        <w:shd w:val="clear" w:color="auto" w:fill="F2F2F2"/>
        <w:spacing w:before="80" w:after="160"/>
        <w:ind w:left="360" w:right="216"/>
      </w:pPr>
      <w:r>
        <w:rPr>
          <w:rFonts w:ascii="Cascadia Mono" w:hAnsi="Cascadia Mono"/>
          <w:sz w:val="17"/>
        </w:rPr>
        <w:t>def load_conversation_messages(conversation_id: str):</w:t>
      </w:r>
      <w:r>
        <w:br/>
      </w:r>
      <w:r>
        <w:rPr>
          <w:rFonts w:ascii="Cascadia Mono" w:hAnsi="Cascadia Mono"/>
          <w:sz w:val="17"/>
        </w:rPr>
        <w:t xml:space="preserve">    """</w:t>
      </w:r>
      <w:r>
        <w:br/>
      </w:r>
      <w:r>
        <w:rPr>
          <w:rFonts w:ascii="Cascadia Mono" w:hAnsi="Cascadia Mono"/>
          <w:sz w:val="17"/>
        </w:rPr>
        <w:t xml:space="preserve">    Load all previously persisted user and assistant messages</w:t>
      </w:r>
      <w:r>
        <w:br/>
      </w:r>
      <w:r>
        <w:rPr>
          <w:rFonts w:ascii="Cascadia Mono" w:hAnsi="Cascadia Mono"/>
          <w:sz w:val="17"/>
        </w:rPr>
        <w:t xml:space="preserve">    for the active conversation in chronological order.</w:t>
      </w:r>
      <w:r>
        <w:br/>
      </w:r>
      <w:r>
        <w:rPr>
          <w:rFonts w:ascii="Cascadia Mono" w:hAnsi="Cascadia Mono"/>
          <w:sz w:val="17"/>
        </w:rPr>
        <w:t xml:space="preserve">    """</w:t>
      </w:r>
      <w:r>
        <w:br/>
      </w:r>
      <w:r>
        <w:br/>
      </w:r>
      <w:r>
        <w:rPr>
          <w:rFonts w:ascii="Cascadia Mono" w:hAnsi="Cascadia Mono"/>
          <w:sz w:val="17"/>
        </w:rPr>
        <w:t xml:space="preserve">    query = """</w:t>
      </w:r>
      <w:r>
        <w:br/>
      </w:r>
      <w:r>
        <w:rPr>
          <w:rFonts w:ascii="Cascadia Mono" w:hAnsi="Cascadia Mono"/>
          <w:sz w:val="17"/>
        </w:rPr>
        <w:t xml:space="preserve">        SELECT *</w:t>
      </w:r>
      <w:r>
        <w:br/>
      </w:r>
      <w:r>
        <w:rPr>
          <w:rFonts w:ascii="Cascadia Mono" w:hAnsi="Cascadia Mono"/>
          <w:sz w:val="17"/>
        </w:rPr>
        <w:t xml:space="preserve">        FROM m</w:t>
      </w:r>
      <w:r>
        <w:br/>
      </w:r>
      <w:r>
        <w:rPr>
          <w:rFonts w:ascii="Cascadia Mono" w:hAnsi="Cascadia Mono"/>
          <w:sz w:val="17"/>
        </w:rPr>
        <w:t xml:space="preserve">        WHERE m.conversationId = @conversationId</w:t>
      </w:r>
      <w:r>
        <w:br/>
      </w:r>
      <w:r>
        <w:rPr>
          <w:rFonts w:ascii="Cascadia Mono" w:hAnsi="Cascadia Mono"/>
          <w:sz w:val="17"/>
        </w:rPr>
        <w:t xml:space="preserve">        ORDER BY m.createdAt ASC</w:t>
      </w:r>
      <w:r>
        <w:br/>
      </w:r>
      <w:r>
        <w:rPr>
          <w:rFonts w:ascii="Cascadia Mono" w:hAnsi="Cascadia Mono"/>
          <w:sz w:val="17"/>
        </w:rPr>
        <w:t xml:space="preserve">    """</w:t>
      </w:r>
      <w:r>
        <w:br/>
      </w:r>
      <w:r>
        <w:br/>
      </w:r>
      <w:r>
        <w:rPr>
          <w:rFonts w:ascii="Cascadia Mono" w:hAnsi="Cascadia Mono"/>
          <w:sz w:val="17"/>
        </w:rPr>
        <w:t xml:space="preserve">    parameters = [</w:t>
      </w:r>
      <w:r>
        <w:br/>
      </w:r>
      <w:r>
        <w:rPr>
          <w:rFonts w:ascii="Cascadia Mono" w:hAnsi="Cascadia Mono"/>
          <w:sz w:val="17"/>
        </w:rPr>
        <w:t xml:space="preserve">        {</w:t>
      </w:r>
      <w:r>
        <w:br/>
      </w:r>
      <w:r>
        <w:rPr>
          <w:rFonts w:ascii="Cascadia Mono" w:hAnsi="Cascadia Mono"/>
          <w:sz w:val="17"/>
        </w:rPr>
        <w:t xml:space="preserve">            "name": "@conversationId",</w:t>
      </w:r>
      <w:r>
        <w:br/>
      </w:r>
      <w:r>
        <w:rPr>
          <w:rFonts w:ascii="Cascadia Mono" w:hAnsi="Cascadia Mono"/>
          <w:sz w:val="17"/>
        </w:rPr>
        <w:t xml:space="preserve">            "value": conversation_id</w:t>
      </w:r>
      <w:r>
        <w:br/>
      </w:r>
      <w:r>
        <w:rPr>
          <w:rFonts w:ascii="Cascadia Mono" w:hAnsi="Cascadia Mono"/>
          <w:sz w:val="17"/>
        </w:rPr>
        <w:t xml:space="preserve">        }</w:t>
      </w:r>
      <w:r>
        <w:br/>
      </w:r>
      <w:r>
        <w:rPr>
          <w:rFonts w:ascii="Cascadia Mono" w:hAnsi="Cascadia Mono"/>
          <w:sz w:val="17"/>
        </w:rPr>
        <w:t xml:space="preserve">    ]</w:t>
      </w:r>
      <w:r>
        <w:br/>
      </w:r>
      <w:r>
        <w:br/>
      </w:r>
      <w:r>
        <w:rPr>
          <w:rFonts w:ascii="Cascadia Mono" w:hAnsi="Cascadia Mono"/>
          <w:sz w:val="17"/>
        </w:rPr>
        <w:t xml:space="preserve">    items = list(</w:t>
      </w:r>
      <w:r>
        <w:br/>
      </w:r>
      <w:r>
        <w:rPr>
          <w:rFonts w:ascii="Cascadia Mono" w:hAnsi="Cascadia Mono"/>
          <w:sz w:val="17"/>
        </w:rPr>
        <w:t xml:space="preserve">        messages_container.query_items(</w:t>
      </w:r>
      <w:r>
        <w:br/>
      </w:r>
      <w:r>
        <w:rPr>
          <w:rFonts w:ascii="Cascadia Mono" w:hAnsi="Cascadia Mono"/>
          <w:sz w:val="17"/>
        </w:rPr>
        <w:lastRenderedPageBreak/>
        <w:t xml:space="preserve">            query=query,</w:t>
      </w:r>
      <w:r>
        <w:br/>
      </w:r>
      <w:r>
        <w:rPr>
          <w:rFonts w:ascii="Cascadia Mono" w:hAnsi="Cascadia Mono"/>
          <w:sz w:val="17"/>
        </w:rPr>
        <w:t xml:space="preserve">            parameters=parameters,</w:t>
      </w:r>
      <w:r>
        <w:br/>
      </w:r>
      <w:r>
        <w:rPr>
          <w:rFonts w:ascii="Cascadia Mono" w:hAnsi="Cascadia Mono"/>
          <w:sz w:val="17"/>
        </w:rPr>
        <w:t xml:space="preserve">            partition_key=conversation_id</w:t>
      </w:r>
      <w:r>
        <w:br/>
      </w:r>
      <w:r>
        <w:rPr>
          <w:rFonts w:ascii="Cascadia Mono" w:hAnsi="Cascadia Mono"/>
          <w:sz w:val="17"/>
        </w:rPr>
        <w:t xml:space="preserve">        )</w:t>
      </w:r>
      <w:r>
        <w:br/>
      </w:r>
      <w:r>
        <w:rPr>
          <w:rFonts w:ascii="Cascadia Mono" w:hAnsi="Cascadia Mono"/>
          <w:sz w:val="17"/>
        </w:rPr>
        <w:t xml:space="preserve">    )</w:t>
      </w:r>
      <w:r>
        <w:br/>
      </w:r>
      <w:r>
        <w:br/>
      </w:r>
      <w:r>
        <w:rPr>
          <w:rFonts w:ascii="Cascadia Mono" w:hAnsi="Cascadia Mono"/>
          <w:sz w:val="17"/>
        </w:rPr>
        <w:t xml:space="preserve">    return items</w:t>
      </w:r>
    </w:p>
    <w:p w14:paraId="5494B61B" w14:textId="30B9FC1F" w:rsidR="004F738F" w:rsidRDefault="00000000" w:rsidP="00B2183C">
      <w:pPr>
        <w:pStyle w:val="Heading1"/>
        <w:numPr>
          <w:ilvl w:val="0"/>
          <w:numId w:val="16"/>
        </w:numPr>
      </w:pPr>
      <w:r>
        <w:t>Verify the persisted Cosmos message structure</w:t>
      </w:r>
    </w:p>
    <w:p w14:paraId="57B0C7FF" w14:textId="7C001331" w:rsidR="00254EF5" w:rsidRDefault="00254EF5" w:rsidP="0062318C">
      <w:pPr>
        <w:pStyle w:val="ListParagraph"/>
        <w:numPr>
          <w:ilvl w:val="1"/>
          <w:numId w:val="16"/>
        </w:numPr>
      </w:pPr>
      <w:r w:rsidRPr="0062318C">
        <w:rPr>
          <w:b/>
          <w:bCs/>
        </w:rPr>
        <w:t>Send</w:t>
      </w:r>
      <w:r w:rsidRPr="00254EF5">
        <w:t xml:space="preserve"> </w:t>
      </w:r>
      <w:r>
        <w:t>the following</w:t>
      </w:r>
      <w:r w:rsidRPr="00254EF5">
        <w:t xml:space="preserve"> </w:t>
      </w:r>
      <w:r w:rsidRPr="0062318C">
        <w:rPr>
          <w:b/>
          <w:bCs/>
        </w:rPr>
        <w:t>test question</w:t>
      </w:r>
      <w:r w:rsidRPr="00254EF5">
        <w:t xml:space="preserve"> </w:t>
      </w:r>
      <w:r w:rsidRPr="0062318C">
        <w:rPr>
          <w:u w:val="thick"/>
        </w:rPr>
        <w:t>through</w:t>
      </w:r>
      <w:r w:rsidRPr="00254EF5">
        <w:t xml:space="preserve"> the </w:t>
      </w:r>
      <w:r w:rsidRPr="0062318C">
        <w:rPr>
          <w:b/>
          <w:bCs/>
        </w:rPr>
        <w:t xml:space="preserve">React </w:t>
      </w:r>
      <w:r w:rsidRPr="0062318C">
        <w:rPr>
          <w:b/>
          <w:bCs/>
        </w:rPr>
        <w:t xml:space="preserve">Policy Assistant </w:t>
      </w:r>
      <w:r w:rsidRPr="0062318C">
        <w:rPr>
          <w:b/>
          <w:bCs/>
        </w:rPr>
        <w:t>client</w:t>
      </w:r>
      <w:r w:rsidRPr="00254EF5">
        <w:t>:</w:t>
      </w:r>
    </w:p>
    <w:p w14:paraId="33F557F5" w14:textId="77777777" w:rsidR="00254EF5" w:rsidRPr="00EC4E89" w:rsidRDefault="00254EF5" w:rsidP="00254EF5">
      <w:pPr>
        <w:ind w:firstLine="720"/>
      </w:pPr>
      <w:r w:rsidRPr="00EC4E89">
        <w:t>What is the corporate remote work policy?</w:t>
      </w:r>
    </w:p>
    <w:p w14:paraId="52C7BD8B" w14:textId="4DA8530A" w:rsidR="00254EF5" w:rsidRPr="00254EF5" w:rsidRDefault="0062318C" w:rsidP="0062318C">
      <w:pPr>
        <w:pStyle w:val="ListParagraph"/>
        <w:numPr>
          <w:ilvl w:val="1"/>
          <w:numId w:val="16"/>
        </w:numPr>
      </w:pPr>
      <w:r>
        <w:rPr>
          <w:b/>
          <w:bCs/>
        </w:rPr>
        <w:t xml:space="preserve"> </w:t>
      </w:r>
      <w:r w:rsidRPr="0062318C">
        <w:t>Go to</w:t>
      </w:r>
      <w:r>
        <w:rPr>
          <w:b/>
          <w:bCs/>
        </w:rPr>
        <w:t xml:space="preserve"> </w:t>
      </w:r>
      <w:r w:rsidRPr="0062318C">
        <w:t>the</w:t>
      </w:r>
      <w:r>
        <w:rPr>
          <w:b/>
          <w:bCs/>
        </w:rPr>
        <w:t xml:space="preserve"> </w:t>
      </w:r>
      <w:r w:rsidR="00AD5EA0" w:rsidRPr="0062318C">
        <w:rPr>
          <w:b/>
          <w:bCs/>
        </w:rPr>
        <w:t xml:space="preserve">Azure Cosmos </w:t>
      </w:r>
      <w:r w:rsidR="00AD5EA0" w:rsidRPr="0062318C">
        <w:rPr>
          <w:u w:val="thick"/>
        </w:rPr>
        <w:t>database</w:t>
      </w:r>
      <w:r w:rsidR="00AD5EA0" w:rsidRPr="0062318C">
        <w:rPr>
          <w:b/>
          <w:bCs/>
        </w:rPr>
        <w:t xml:space="preserve"> </w:t>
      </w:r>
      <w:r>
        <w:t xml:space="preserve">using the </w:t>
      </w:r>
      <w:r w:rsidRPr="0062318C">
        <w:rPr>
          <w:b/>
          <w:bCs/>
        </w:rPr>
        <w:t>following</w:t>
      </w:r>
      <w:r>
        <w:t xml:space="preserve"> </w:t>
      </w:r>
      <w:r w:rsidRPr="0062318C">
        <w:rPr>
          <w:u w:val="thick"/>
        </w:rPr>
        <w:t>path</w:t>
      </w:r>
      <w:r>
        <w:t xml:space="preserve"> to </w:t>
      </w:r>
      <w:r w:rsidRPr="0062318C">
        <w:rPr>
          <w:b/>
          <w:bCs/>
        </w:rPr>
        <w:t>review</w:t>
      </w:r>
      <w:r>
        <w:t xml:space="preserve"> the </w:t>
      </w:r>
      <w:r w:rsidRPr="0062318C">
        <w:rPr>
          <w:b/>
          <w:bCs/>
        </w:rPr>
        <w:t>test message</w:t>
      </w:r>
      <w:r>
        <w:t xml:space="preserve"> you sent</w:t>
      </w:r>
      <w:r w:rsidR="00254EF5" w:rsidRPr="00254EF5">
        <w:t>:</w:t>
      </w:r>
    </w:p>
    <w:p w14:paraId="53BF644C" w14:textId="00E88CB4" w:rsidR="00254EF5" w:rsidRPr="00EC4E89" w:rsidRDefault="00254EF5" w:rsidP="00AD5EA0">
      <w:pPr>
        <w:ind w:firstLine="720"/>
      </w:pPr>
      <w:r w:rsidRPr="00EC4E89">
        <w:t xml:space="preserve">Azure Portal → Cosmos DB → </w:t>
      </w:r>
      <w:r w:rsidR="00AD5EA0" w:rsidRPr="00EC4E89">
        <w:t xml:space="preserve">Database </w:t>
      </w:r>
      <w:r w:rsidR="00AD5EA0" w:rsidRPr="00EC4E89">
        <w:t xml:space="preserve">→ </w:t>
      </w:r>
      <w:r w:rsidRPr="00EC4E89">
        <w:t>Data Explorer → policy-assistant → messages</w:t>
      </w:r>
      <w:r w:rsidR="00AD5EA0" w:rsidRPr="00EC4E89">
        <w:t xml:space="preserve"> </w:t>
      </w:r>
      <w:r w:rsidR="00AD5EA0" w:rsidRPr="00EC4E89">
        <w:t>→</w:t>
      </w:r>
      <w:r w:rsidR="00AD5EA0" w:rsidRPr="00EC4E89">
        <w:t xml:space="preserve"> items</w:t>
      </w:r>
    </w:p>
    <w:p w14:paraId="7077998A" w14:textId="3A111A01" w:rsidR="00254EF5" w:rsidRDefault="0062318C" w:rsidP="0062318C">
      <w:pPr>
        <w:pStyle w:val="ListParagraph"/>
        <w:numPr>
          <w:ilvl w:val="1"/>
          <w:numId w:val="16"/>
        </w:numPr>
      </w:pPr>
      <w:r>
        <w:t xml:space="preserve">Verify there are </w:t>
      </w:r>
      <w:r w:rsidR="00254EF5" w:rsidRPr="0062318C">
        <w:rPr>
          <w:b/>
          <w:bCs/>
        </w:rPr>
        <w:t xml:space="preserve">two records </w:t>
      </w:r>
      <w:r w:rsidR="00254EF5" w:rsidRPr="0062318C">
        <w:rPr>
          <w:u w:val="thick"/>
        </w:rPr>
        <w:t>with</w:t>
      </w:r>
      <w:r w:rsidR="00254EF5" w:rsidRPr="00254EF5">
        <w:t xml:space="preserve"> the</w:t>
      </w:r>
      <w:r w:rsidR="00254EF5" w:rsidRPr="0062318C">
        <w:rPr>
          <w:b/>
          <w:bCs/>
        </w:rPr>
        <w:t xml:space="preserve"> same </w:t>
      </w:r>
      <w:proofErr w:type="spellStart"/>
      <w:r w:rsidR="00254EF5" w:rsidRPr="0062318C">
        <w:rPr>
          <w:b/>
          <w:bCs/>
        </w:rPr>
        <w:t>conversationId</w:t>
      </w:r>
      <w:proofErr w:type="spellEnd"/>
      <w:r w:rsidRPr="0062318C">
        <w:rPr>
          <w:b/>
          <w:bCs/>
        </w:rPr>
        <w:t xml:space="preserve"> </w:t>
      </w:r>
      <w:r w:rsidRPr="003F60B6">
        <w:rPr>
          <w:u w:val="thick"/>
        </w:rPr>
        <w:t>or no</w:t>
      </w:r>
      <w:r w:rsidRPr="0062318C">
        <w:rPr>
          <w:b/>
          <w:bCs/>
        </w:rPr>
        <w:t xml:space="preserve"> </w:t>
      </w:r>
      <w:proofErr w:type="spellStart"/>
      <w:r w:rsidRPr="0062318C">
        <w:rPr>
          <w:b/>
          <w:bCs/>
        </w:rPr>
        <w:t>conversationId</w:t>
      </w:r>
      <w:proofErr w:type="spellEnd"/>
      <w:r w:rsidRPr="0062318C">
        <w:rPr>
          <w:b/>
          <w:bCs/>
        </w:rPr>
        <w:t xml:space="preserve"> </w:t>
      </w:r>
      <w:r w:rsidRPr="0062318C">
        <w:t xml:space="preserve">in the first </w:t>
      </w:r>
      <w:r w:rsidRPr="0062318C">
        <w:rPr>
          <w:b/>
          <w:bCs/>
        </w:rPr>
        <w:t>JSON</w:t>
      </w:r>
      <w:r w:rsidRPr="0062318C">
        <w:t xml:space="preserve"> block</w:t>
      </w:r>
      <w:r>
        <w:t xml:space="preserve"> if it is a </w:t>
      </w:r>
      <w:r w:rsidRPr="0062318C">
        <w:rPr>
          <w:b/>
          <w:bCs/>
        </w:rPr>
        <w:t>new</w:t>
      </w:r>
      <w:r>
        <w:rPr>
          <w:b/>
          <w:bCs/>
        </w:rPr>
        <w:t xml:space="preserve"> chat </w:t>
      </w:r>
      <w:r w:rsidRPr="0062318C">
        <w:rPr>
          <w:b/>
          <w:bCs/>
        </w:rPr>
        <w:t>message</w:t>
      </w:r>
      <w:r w:rsidR="003F60B6">
        <w:rPr>
          <w:b/>
          <w:bCs/>
        </w:rPr>
        <w:t xml:space="preserve">.  Note </w:t>
      </w:r>
      <w:r w:rsidR="003F60B6">
        <w:t xml:space="preserve">the </w:t>
      </w:r>
      <w:r w:rsidR="003F60B6">
        <w:rPr>
          <w:b/>
          <w:bCs/>
        </w:rPr>
        <w:t xml:space="preserve">two records </w:t>
      </w:r>
      <w:r w:rsidR="003F60B6" w:rsidRPr="003F60B6">
        <w:t>in</w:t>
      </w:r>
      <w:r w:rsidR="003F60B6">
        <w:rPr>
          <w:b/>
          <w:bCs/>
        </w:rPr>
        <w:t xml:space="preserve"> </w:t>
      </w:r>
      <w:r w:rsidR="003F60B6" w:rsidRPr="003F60B6">
        <w:t>the</w:t>
      </w:r>
      <w:r w:rsidR="003F60B6">
        <w:rPr>
          <w:b/>
          <w:bCs/>
        </w:rPr>
        <w:t xml:space="preserve"> Cosmos database </w:t>
      </w:r>
      <w:r w:rsidR="003F60B6" w:rsidRPr="003F60B6">
        <w:t xml:space="preserve">will </w:t>
      </w:r>
      <w:r w:rsidR="003F60B6" w:rsidRPr="003F60B6">
        <w:rPr>
          <w:u w:val="thick"/>
        </w:rPr>
        <w:t>look</w:t>
      </w:r>
      <w:r w:rsidR="003F60B6">
        <w:rPr>
          <w:b/>
          <w:bCs/>
        </w:rPr>
        <w:t xml:space="preserve"> </w:t>
      </w:r>
      <w:proofErr w:type="gramStart"/>
      <w:r w:rsidR="003F60B6">
        <w:rPr>
          <w:b/>
          <w:bCs/>
        </w:rPr>
        <w:t xml:space="preserve">similar </w:t>
      </w:r>
      <w:r w:rsidR="003F60B6" w:rsidRPr="003F60B6">
        <w:rPr>
          <w:u w:val="thick"/>
        </w:rPr>
        <w:t>to</w:t>
      </w:r>
      <w:proofErr w:type="gramEnd"/>
      <w:r w:rsidR="003F60B6" w:rsidRPr="003F60B6">
        <w:t xml:space="preserve"> the</w:t>
      </w:r>
      <w:r w:rsidR="003F60B6">
        <w:rPr>
          <w:b/>
          <w:bCs/>
        </w:rPr>
        <w:t xml:space="preserve"> two records </w:t>
      </w:r>
      <w:r w:rsidR="003F60B6" w:rsidRPr="003F60B6">
        <w:t>below</w:t>
      </w:r>
      <w:r w:rsidR="00254EF5" w:rsidRPr="0062318C">
        <w:t>:</w:t>
      </w:r>
    </w:p>
    <w:p w14:paraId="0B900CF6" w14:textId="77777777" w:rsidR="003F60B6" w:rsidRDefault="003F60B6" w:rsidP="003F60B6">
      <w:pPr>
        <w:pStyle w:val="ListParagraph"/>
        <w:ind w:left="360"/>
      </w:pPr>
    </w:p>
    <w:p w14:paraId="737302BB" w14:textId="1C0FE49B" w:rsidR="003F60B6" w:rsidRPr="003F60B6" w:rsidRDefault="003F60B6" w:rsidP="003F60B6">
      <w:pPr>
        <w:pStyle w:val="ListParagraph"/>
        <w:ind w:left="360"/>
        <w:rPr>
          <w:b/>
          <w:bCs/>
        </w:rPr>
      </w:pPr>
      <w:r w:rsidRPr="003F60B6">
        <w:rPr>
          <w:b/>
          <w:bCs/>
        </w:rPr>
        <w:t>Query Request</w:t>
      </w:r>
      <w:r>
        <w:rPr>
          <w:b/>
          <w:bCs/>
        </w:rPr>
        <w:t xml:space="preserve"> Record</w:t>
      </w:r>
    </w:p>
    <w:p w14:paraId="7075FCD1" w14:textId="77777777" w:rsidR="004F738F" w:rsidRDefault="00000000">
      <w:pPr>
        <w:shd w:val="clear" w:color="auto" w:fill="F2F2F2"/>
        <w:spacing w:before="80" w:after="160"/>
        <w:ind w:left="360" w:right="216"/>
        <w:rPr>
          <w:rFonts w:ascii="Cascadia Mono" w:hAnsi="Cascadia Mono"/>
          <w:sz w:val="17"/>
        </w:rPr>
      </w:pPr>
      <w:r>
        <w:rPr>
          <w:rFonts w:ascii="Cascadia Mono" w:hAnsi="Cascadia Mono"/>
          <w:sz w:val="17"/>
        </w:rPr>
        <w:t>{</w:t>
      </w:r>
      <w:r>
        <w:br/>
      </w:r>
      <w:r>
        <w:rPr>
          <w:rFonts w:ascii="Cascadia Mono" w:hAnsi="Cascadia Mono"/>
          <w:sz w:val="17"/>
        </w:rPr>
        <w:t xml:space="preserve">  "id": "...",</w:t>
      </w:r>
      <w:r>
        <w:br/>
      </w:r>
      <w:r>
        <w:rPr>
          <w:rFonts w:ascii="Cascadia Mono" w:hAnsi="Cascadia Mono"/>
          <w:sz w:val="17"/>
        </w:rPr>
        <w:t xml:space="preserve">  "conversationId": "...",</w:t>
      </w:r>
      <w:r>
        <w:br/>
      </w:r>
      <w:r>
        <w:rPr>
          <w:rFonts w:ascii="Cascadia Mono" w:hAnsi="Cascadia Mono"/>
          <w:sz w:val="17"/>
        </w:rPr>
        <w:t xml:space="preserve">  "role": "user",</w:t>
      </w:r>
      <w:r>
        <w:br/>
      </w:r>
      <w:r>
        <w:rPr>
          <w:rFonts w:ascii="Cascadia Mono" w:hAnsi="Cascadia Mono"/>
          <w:sz w:val="17"/>
        </w:rPr>
        <w:t xml:space="preserve">  "content": "What is the corporate remote work policy?",</w:t>
      </w:r>
      <w:r>
        <w:br/>
      </w:r>
      <w:r>
        <w:rPr>
          <w:rFonts w:ascii="Cascadia Mono" w:hAnsi="Cascadia Mono"/>
          <w:sz w:val="17"/>
        </w:rPr>
        <w:t xml:space="preserve">  "createdAt": "2026-08-27T..."</w:t>
      </w:r>
      <w:r>
        <w:br/>
      </w:r>
      <w:r>
        <w:rPr>
          <w:rFonts w:ascii="Cascadia Mono" w:hAnsi="Cascadia Mono"/>
          <w:sz w:val="17"/>
        </w:rPr>
        <w:t>}</w:t>
      </w:r>
    </w:p>
    <w:p w14:paraId="0EF6205E" w14:textId="0AEBBBEB" w:rsidR="003F60B6" w:rsidRPr="003F60B6" w:rsidRDefault="003F60B6" w:rsidP="003F60B6">
      <w:pPr>
        <w:pStyle w:val="ListParagraph"/>
        <w:ind w:left="360"/>
        <w:rPr>
          <w:b/>
          <w:bCs/>
        </w:rPr>
      </w:pPr>
      <w:r w:rsidRPr="003F60B6">
        <w:rPr>
          <w:b/>
          <w:bCs/>
        </w:rPr>
        <w:t xml:space="preserve">Query </w:t>
      </w:r>
      <w:r w:rsidRPr="003F60B6">
        <w:rPr>
          <w:b/>
          <w:bCs/>
        </w:rPr>
        <w:t>Response</w:t>
      </w:r>
      <w:r>
        <w:rPr>
          <w:b/>
          <w:bCs/>
        </w:rPr>
        <w:t xml:space="preserve"> Record</w:t>
      </w:r>
    </w:p>
    <w:p w14:paraId="7970D9EE" w14:textId="77777777" w:rsidR="004F738F" w:rsidRDefault="00000000">
      <w:pPr>
        <w:shd w:val="clear" w:color="auto" w:fill="F2F2F2"/>
        <w:spacing w:before="80" w:after="160"/>
        <w:ind w:left="360" w:right="216"/>
      </w:pPr>
      <w:r>
        <w:rPr>
          <w:rFonts w:ascii="Cascadia Mono" w:hAnsi="Cascadia Mono"/>
          <w:sz w:val="17"/>
        </w:rPr>
        <w:t>{</w:t>
      </w:r>
      <w:r>
        <w:br/>
      </w:r>
      <w:r>
        <w:rPr>
          <w:rFonts w:ascii="Cascadia Mono" w:hAnsi="Cascadia Mono"/>
          <w:sz w:val="17"/>
        </w:rPr>
        <w:t xml:space="preserve">  "id": "...",</w:t>
      </w:r>
      <w:r>
        <w:br/>
      </w:r>
      <w:r>
        <w:rPr>
          <w:rFonts w:ascii="Cascadia Mono" w:hAnsi="Cascadia Mono"/>
          <w:sz w:val="17"/>
        </w:rPr>
        <w:t xml:space="preserve">  "conversationId": "...",</w:t>
      </w:r>
      <w:r>
        <w:br/>
      </w:r>
      <w:r>
        <w:rPr>
          <w:rFonts w:ascii="Cascadia Mono" w:hAnsi="Cascadia Mono"/>
          <w:sz w:val="17"/>
        </w:rPr>
        <w:t xml:space="preserve">  "role": "assistant",</w:t>
      </w:r>
      <w:r>
        <w:br/>
      </w:r>
      <w:r>
        <w:rPr>
          <w:rFonts w:ascii="Cascadia Mono" w:hAnsi="Cascadia Mono"/>
          <w:sz w:val="17"/>
        </w:rPr>
        <w:t xml:space="preserve">  "content": "Employees may work remotely...",</w:t>
      </w:r>
      <w:r>
        <w:br/>
      </w:r>
      <w:r>
        <w:rPr>
          <w:rFonts w:ascii="Cascadia Mono" w:hAnsi="Cascadia Mono"/>
          <w:sz w:val="17"/>
        </w:rPr>
        <w:t xml:space="preserve">  "sources": [...],</w:t>
      </w:r>
      <w:r>
        <w:br/>
      </w:r>
      <w:r>
        <w:rPr>
          <w:rFonts w:ascii="Cascadia Mono" w:hAnsi="Cascadia Mono"/>
          <w:sz w:val="17"/>
        </w:rPr>
        <w:t xml:space="preserve">  "createdAt": "2026-08-27T..."</w:t>
      </w:r>
      <w:r>
        <w:br/>
      </w:r>
      <w:r>
        <w:rPr>
          <w:rFonts w:ascii="Cascadia Mono" w:hAnsi="Cascadia Mono"/>
          <w:sz w:val="17"/>
        </w:rPr>
        <w:t>}</w:t>
      </w:r>
    </w:p>
    <w:p w14:paraId="796570F9" w14:textId="4E0ABE83" w:rsidR="004F738F" w:rsidRDefault="00000000" w:rsidP="00B2183C">
      <w:pPr>
        <w:pStyle w:val="Heading1"/>
        <w:numPr>
          <w:ilvl w:val="0"/>
          <w:numId w:val="21"/>
        </w:numPr>
      </w:pPr>
      <w:r>
        <w:t>Load the conversation history before building the LLM request</w:t>
      </w:r>
    </w:p>
    <w:p w14:paraId="084EB3DD" w14:textId="7E3C6C92" w:rsidR="00FC7EAA" w:rsidRDefault="00FC7EAA" w:rsidP="00FC7EAA">
      <w:pPr>
        <w:pStyle w:val="ListParagraph"/>
        <w:numPr>
          <w:ilvl w:val="1"/>
          <w:numId w:val="21"/>
        </w:numPr>
      </w:pPr>
      <w:r w:rsidRPr="00FC7EAA">
        <w:t xml:space="preserve">Open </w:t>
      </w:r>
      <w:r w:rsidRPr="00FC7EAA">
        <w:rPr>
          <w:b/>
          <w:bCs/>
        </w:rPr>
        <w:t>function_app.py</w:t>
      </w:r>
      <w:r w:rsidRPr="00FC7EAA">
        <w:t>.</w:t>
      </w:r>
    </w:p>
    <w:p w14:paraId="4D0DBCC6" w14:textId="77777777" w:rsidR="00FC7EAA" w:rsidRDefault="00FC7EAA" w:rsidP="00FC7EAA">
      <w:pPr>
        <w:pStyle w:val="ListParagraph"/>
        <w:ind w:left="360"/>
      </w:pPr>
    </w:p>
    <w:p w14:paraId="4E56E9B2" w14:textId="1E5ED2DD" w:rsidR="00FC7EAA" w:rsidRDefault="00FC7EAA" w:rsidP="00FC7EAA">
      <w:pPr>
        <w:pStyle w:val="ListParagraph"/>
        <w:numPr>
          <w:ilvl w:val="1"/>
          <w:numId w:val="21"/>
        </w:numPr>
      </w:pPr>
      <w:r w:rsidRPr="00FC7EAA">
        <w:t xml:space="preserve">Find your </w:t>
      </w:r>
      <w:proofErr w:type="spellStart"/>
      <w:r w:rsidRPr="00FC7EAA">
        <w:rPr>
          <w:b/>
          <w:bCs/>
        </w:rPr>
        <w:t>policy_chat</w:t>
      </w:r>
      <w:proofErr w:type="spellEnd"/>
      <w:r w:rsidRPr="00FC7EAA">
        <w:rPr>
          <w:b/>
          <w:bCs/>
        </w:rPr>
        <w:t>()</w:t>
      </w:r>
      <w:r w:rsidRPr="00FC7EAA">
        <w:t xml:space="preserve"> function.</w:t>
      </w:r>
    </w:p>
    <w:p w14:paraId="30C1F33D" w14:textId="77777777" w:rsidR="00FC7EAA" w:rsidRDefault="00FC7EAA" w:rsidP="00FC7EAA">
      <w:pPr>
        <w:pStyle w:val="ListParagraph"/>
      </w:pPr>
    </w:p>
    <w:p w14:paraId="77502548" w14:textId="1A2E2FF1" w:rsidR="00FC7EAA" w:rsidRDefault="00FC7EAA" w:rsidP="00FC7EAA">
      <w:pPr>
        <w:pStyle w:val="ListParagraph"/>
        <w:numPr>
          <w:ilvl w:val="1"/>
          <w:numId w:val="21"/>
        </w:numPr>
      </w:pPr>
      <w:r w:rsidRPr="00FC7EAA">
        <w:rPr>
          <w:b/>
          <w:bCs/>
        </w:rPr>
        <w:t>Find</w:t>
      </w:r>
      <w:r w:rsidRPr="00FC7EAA">
        <w:t xml:space="preserve"> the </w:t>
      </w:r>
      <w:r w:rsidRPr="00FC7EAA">
        <w:rPr>
          <w:b/>
          <w:bCs/>
        </w:rPr>
        <w:t>section</w:t>
      </w:r>
      <w:r w:rsidRPr="00FC7EAA">
        <w:t xml:space="preserve"> where you </w:t>
      </w:r>
      <w:r w:rsidRPr="00FC7EAA">
        <w:rPr>
          <w:b/>
          <w:bCs/>
        </w:rPr>
        <w:t>already have</w:t>
      </w:r>
      <w:r w:rsidRPr="00FC7EAA">
        <w:t xml:space="preserve"> the </w:t>
      </w:r>
      <w:r w:rsidRPr="00FC7EAA">
        <w:rPr>
          <w:u w:val="thick"/>
        </w:rPr>
        <w:t>current</w:t>
      </w:r>
      <w:r w:rsidRPr="00FC7EAA">
        <w:rPr>
          <w:b/>
          <w:bCs/>
        </w:rPr>
        <w:t xml:space="preserve"> </w:t>
      </w:r>
      <w:proofErr w:type="spellStart"/>
      <w:r w:rsidRPr="00FC7EAA">
        <w:rPr>
          <w:b/>
          <w:bCs/>
        </w:rPr>
        <w:t>conversation_id</w:t>
      </w:r>
      <w:proofErr w:type="spellEnd"/>
      <w:r w:rsidRPr="00FC7EAA">
        <w:t xml:space="preserve">, </w:t>
      </w:r>
      <w:r w:rsidRPr="00FC7EAA">
        <w:rPr>
          <w:b/>
          <w:bCs/>
        </w:rPr>
        <w:t xml:space="preserve">current </w:t>
      </w:r>
      <w:proofErr w:type="spellStart"/>
      <w:r w:rsidRPr="00FC7EAA">
        <w:rPr>
          <w:b/>
          <w:bCs/>
        </w:rPr>
        <w:t>user_message</w:t>
      </w:r>
      <w:proofErr w:type="spellEnd"/>
      <w:r w:rsidRPr="00FC7EAA">
        <w:t xml:space="preserve">, and </w:t>
      </w:r>
      <w:r w:rsidRPr="00FC7EAA">
        <w:rPr>
          <w:b/>
          <w:bCs/>
        </w:rPr>
        <w:t>Azure AI Search results</w:t>
      </w:r>
      <w:r w:rsidRPr="00FC7EAA">
        <w:t xml:space="preserve"> </w:t>
      </w:r>
      <w:r w:rsidRPr="00FC7EAA">
        <w:rPr>
          <w:u w:val="thick"/>
        </w:rPr>
        <w:t>in</w:t>
      </w:r>
      <w:r w:rsidRPr="00FC7EAA">
        <w:t xml:space="preserve"> </w:t>
      </w:r>
      <w:proofErr w:type="spellStart"/>
      <w:r w:rsidRPr="00FC7EAA">
        <w:rPr>
          <w:b/>
          <w:bCs/>
        </w:rPr>
        <w:t>policy_results</w:t>
      </w:r>
      <w:proofErr w:type="spellEnd"/>
      <w:r w:rsidRPr="00FC7EAA">
        <w:t>.</w:t>
      </w:r>
    </w:p>
    <w:p w14:paraId="4ACD2A01" w14:textId="77777777" w:rsidR="00EC4E89" w:rsidRDefault="00EC4E89" w:rsidP="00EC4E89">
      <w:pPr>
        <w:pStyle w:val="ListParagraph"/>
      </w:pPr>
    </w:p>
    <w:p w14:paraId="2252BC2A" w14:textId="1B83FEA5" w:rsidR="00FC7EAA" w:rsidRDefault="00EC4E89" w:rsidP="00EC4E89">
      <w:pPr>
        <w:pStyle w:val="ListParagraph"/>
        <w:numPr>
          <w:ilvl w:val="1"/>
          <w:numId w:val="21"/>
        </w:numPr>
      </w:pPr>
      <w:r>
        <w:t>Add the following code instruction i</w:t>
      </w:r>
      <w:r w:rsidR="00FC7EAA" w:rsidRPr="00FC7EAA">
        <w:t xml:space="preserve">mmediately </w:t>
      </w:r>
      <w:r w:rsidR="00FC7EAA" w:rsidRPr="00EC4E89">
        <w:rPr>
          <w:b/>
          <w:bCs/>
        </w:rPr>
        <w:t>before</w:t>
      </w:r>
      <w:r w:rsidR="00FC7EAA" w:rsidRPr="00FC7EAA">
        <w:t xml:space="preserve"> you </w:t>
      </w:r>
      <w:r w:rsidR="00FC7EAA" w:rsidRPr="00EC4E89">
        <w:rPr>
          <w:b/>
          <w:bCs/>
        </w:rPr>
        <w:t>construct</w:t>
      </w:r>
      <w:r w:rsidR="00FC7EAA" w:rsidRPr="00FC7EAA">
        <w:t xml:space="preserve"> the </w:t>
      </w:r>
      <w:r w:rsidR="00FC7EAA" w:rsidRPr="00EC4E89">
        <w:rPr>
          <w:b/>
          <w:bCs/>
        </w:rPr>
        <w:t>LLM request/messages</w:t>
      </w:r>
      <w:r w:rsidR="00FC7EAA" w:rsidRPr="00FC7EAA">
        <w:t>:</w:t>
      </w:r>
    </w:p>
    <w:p w14:paraId="70D453E9" w14:textId="3CA45771" w:rsidR="00FC7EAA" w:rsidRPr="00EC4E89" w:rsidRDefault="00FC7EAA" w:rsidP="00FC7EAA">
      <w:r>
        <w:lastRenderedPageBreak/>
        <w:tab/>
      </w:r>
      <w:proofErr w:type="spellStart"/>
      <w:r w:rsidRPr="00EC4E89">
        <w:t>conversation_history</w:t>
      </w:r>
      <w:proofErr w:type="spellEnd"/>
      <w:r w:rsidRPr="00EC4E89">
        <w:t xml:space="preserve"> = </w:t>
      </w:r>
      <w:proofErr w:type="spellStart"/>
      <w:r w:rsidRPr="00EC4E89">
        <w:t>load_conversation_messages</w:t>
      </w:r>
      <w:proofErr w:type="spellEnd"/>
      <w:r w:rsidRPr="00EC4E89">
        <w:t>(</w:t>
      </w:r>
      <w:proofErr w:type="spellStart"/>
      <w:r w:rsidRPr="00EC4E89">
        <w:t>conversation_id</w:t>
      </w:r>
      <w:proofErr w:type="spellEnd"/>
      <w:r w:rsidRPr="00EC4E89">
        <w:t>)</w:t>
      </w:r>
    </w:p>
    <w:p w14:paraId="7C23BA7B" w14:textId="449DE70D" w:rsidR="004F738F" w:rsidRDefault="00000000" w:rsidP="00B2183C">
      <w:pPr>
        <w:pStyle w:val="Heading1"/>
        <w:numPr>
          <w:ilvl w:val="0"/>
          <w:numId w:val="21"/>
        </w:numPr>
      </w:pPr>
      <w:r>
        <w:t>Prevent the current user message from appearing twice</w:t>
      </w:r>
    </w:p>
    <w:p w14:paraId="01B5FB0C" w14:textId="77777777" w:rsidR="004F738F" w:rsidRDefault="00000000">
      <w:r>
        <w:t xml:space="preserve">Load prior history before saving the current user message. </w:t>
      </w:r>
      <w:proofErr w:type="gramStart"/>
      <w:r>
        <w:t>Otherwise</w:t>
      </w:r>
      <w:proofErr w:type="gramEnd"/>
      <w:r>
        <w:t xml:space="preserve"> the Cosmos query will include the current </w:t>
      </w:r>
      <w:proofErr w:type="gramStart"/>
      <w:r>
        <w:t>message</w:t>
      </w:r>
      <w:proofErr w:type="gramEnd"/>
      <w:r>
        <w:t xml:space="preserve"> and the code may append it again when building the LLM request.</w:t>
      </w:r>
    </w:p>
    <w:p w14:paraId="079119DA" w14:textId="3E4C55DC" w:rsidR="00217466" w:rsidRDefault="00A952F9" w:rsidP="004B0B6B">
      <w:pPr>
        <w:pStyle w:val="ListParagraph"/>
        <w:numPr>
          <w:ilvl w:val="1"/>
          <w:numId w:val="23"/>
        </w:numPr>
      </w:pPr>
      <w:r w:rsidRPr="00A952F9">
        <w:t xml:space="preserve">Use this </w:t>
      </w:r>
      <w:r w:rsidRPr="00FD166E">
        <w:rPr>
          <w:b/>
          <w:bCs/>
        </w:rPr>
        <w:t>exact order</w:t>
      </w:r>
      <w:r w:rsidRPr="00A952F9">
        <w:t xml:space="preserve"> inside </w:t>
      </w:r>
      <w:proofErr w:type="spellStart"/>
      <w:r w:rsidRPr="00FD166E">
        <w:rPr>
          <w:b/>
          <w:bCs/>
        </w:rPr>
        <w:t>policy_chat</w:t>
      </w:r>
      <w:proofErr w:type="spellEnd"/>
      <w:r w:rsidRPr="00FD166E">
        <w:rPr>
          <w:b/>
          <w:bCs/>
        </w:rPr>
        <w:t>()</w:t>
      </w:r>
      <w:r w:rsidRPr="00A952F9">
        <w:t>:</w:t>
      </w:r>
    </w:p>
    <w:p w14:paraId="421C542A" w14:textId="2C0C977B" w:rsidR="004B0B6B" w:rsidRDefault="004B0B6B" w:rsidP="00FD166E">
      <w:pPr>
        <w:pStyle w:val="ListParagraph"/>
        <w:numPr>
          <w:ilvl w:val="0"/>
          <w:numId w:val="27"/>
        </w:numPr>
      </w:pPr>
      <w:r w:rsidRPr="00073D77">
        <w:rPr>
          <w:u w:val="thick"/>
        </w:rPr>
        <w:t>Open</w:t>
      </w:r>
      <w:r w:rsidRPr="004B0B6B">
        <w:t xml:space="preserve"> </w:t>
      </w:r>
      <w:r w:rsidRPr="00822C54">
        <w:rPr>
          <w:b/>
          <w:bCs/>
        </w:rPr>
        <w:t>function_app.py</w:t>
      </w:r>
      <w:r w:rsidRPr="004B0B6B">
        <w:t xml:space="preserve">. </w:t>
      </w:r>
    </w:p>
    <w:p w14:paraId="64758B6D" w14:textId="77777777" w:rsidR="00073D77" w:rsidRPr="004B0B6B" w:rsidRDefault="00073D77" w:rsidP="00073D77">
      <w:pPr>
        <w:pStyle w:val="ListParagraph"/>
      </w:pPr>
    </w:p>
    <w:p w14:paraId="53D5A6FF" w14:textId="344B70AB" w:rsidR="004B0B6B" w:rsidRDefault="004B0B6B" w:rsidP="00FD166E">
      <w:pPr>
        <w:pStyle w:val="ListParagraph"/>
        <w:numPr>
          <w:ilvl w:val="0"/>
          <w:numId w:val="27"/>
        </w:numPr>
      </w:pPr>
      <w:r w:rsidRPr="00073D77">
        <w:rPr>
          <w:b/>
          <w:bCs/>
        </w:rPr>
        <w:t>Find</w:t>
      </w:r>
      <w:r w:rsidRPr="004B0B6B">
        <w:t xml:space="preserve"> the </w:t>
      </w:r>
      <w:r w:rsidRPr="00FD166E">
        <w:rPr>
          <w:u w:val="thick"/>
        </w:rPr>
        <w:t>existing</w:t>
      </w:r>
      <w:r w:rsidRPr="004B0B6B">
        <w:t xml:space="preserve"> </w:t>
      </w:r>
      <w:proofErr w:type="spellStart"/>
      <w:r w:rsidRPr="00FD166E">
        <w:rPr>
          <w:b/>
          <w:bCs/>
        </w:rPr>
        <w:t>save_message</w:t>
      </w:r>
      <w:proofErr w:type="spellEnd"/>
      <w:r w:rsidRPr="00FD166E">
        <w:rPr>
          <w:b/>
          <w:bCs/>
        </w:rPr>
        <w:t>(... role="user" ...)</w:t>
      </w:r>
      <w:r w:rsidRPr="004B0B6B">
        <w:t xml:space="preserve"> </w:t>
      </w:r>
      <w:r w:rsidRPr="00822C54">
        <w:rPr>
          <w:u w:val="thick"/>
        </w:rPr>
        <w:t>call</w:t>
      </w:r>
      <w:r w:rsidRPr="004B0B6B">
        <w:t xml:space="preserve"> inside </w:t>
      </w:r>
      <w:proofErr w:type="spellStart"/>
      <w:r w:rsidRPr="00FD166E">
        <w:rPr>
          <w:b/>
          <w:bCs/>
        </w:rPr>
        <w:t>policy_chat</w:t>
      </w:r>
      <w:proofErr w:type="spellEnd"/>
      <w:r w:rsidRPr="00FD166E">
        <w:rPr>
          <w:b/>
          <w:bCs/>
        </w:rPr>
        <w:t>()</w:t>
      </w:r>
      <w:r w:rsidR="00822C54">
        <w:rPr>
          <w:b/>
          <w:bCs/>
        </w:rPr>
        <w:t xml:space="preserve">  </w:t>
      </w:r>
      <w:r w:rsidR="00822C54" w:rsidRPr="00822C54">
        <w:t>and</w:t>
      </w:r>
      <w:r w:rsidR="00822C54">
        <w:rPr>
          <w:b/>
          <w:bCs/>
        </w:rPr>
        <w:t xml:space="preserve"> remove it</w:t>
      </w:r>
      <w:r w:rsidRPr="00FD166E">
        <w:rPr>
          <w:b/>
          <w:bCs/>
        </w:rPr>
        <w:t>.</w:t>
      </w:r>
      <w:r w:rsidRPr="004B0B6B">
        <w:t xml:space="preserve"> </w:t>
      </w:r>
    </w:p>
    <w:p w14:paraId="5B1CD3D6" w14:textId="77777777" w:rsidR="00073D77" w:rsidRDefault="00073D77" w:rsidP="00073D77">
      <w:pPr>
        <w:pStyle w:val="ListParagraph"/>
      </w:pPr>
    </w:p>
    <w:p w14:paraId="7C2947EE" w14:textId="120B10A9" w:rsidR="00073D77" w:rsidRPr="00073D77" w:rsidRDefault="00073D77" w:rsidP="00073D77">
      <w:pPr>
        <w:pStyle w:val="ListParagraph"/>
        <w:shd w:val="clear" w:color="auto" w:fill="F2F2F2"/>
        <w:spacing w:before="80" w:after="160"/>
        <w:ind w:right="216"/>
        <w:rPr>
          <w:b/>
          <w:bCs/>
        </w:rPr>
      </w:pPr>
      <w:r w:rsidRPr="00073D77">
        <w:rPr>
          <w:rFonts w:ascii="Cascadia Mono" w:hAnsi="Cascadia Mono"/>
          <w:sz w:val="17"/>
        </w:rPr>
        <w:t xml:space="preserve"># </w:t>
      </w:r>
      <w:r>
        <w:rPr>
          <w:rFonts w:ascii="Cascadia Mono" w:hAnsi="Cascadia Mono"/>
          <w:sz w:val="17"/>
        </w:rPr>
        <w:t>See example below</w:t>
      </w:r>
      <w:r>
        <w:br/>
      </w:r>
      <w:proofErr w:type="spellStart"/>
      <w:r w:rsidRPr="00073D77">
        <w:rPr>
          <w:rFonts w:ascii="Cascadia Mono" w:hAnsi="Cascadia Mono"/>
          <w:sz w:val="17"/>
        </w:rPr>
        <w:t>save_message</w:t>
      </w:r>
      <w:proofErr w:type="spellEnd"/>
      <w:r w:rsidRPr="00073D77">
        <w:rPr>
          <w:rFonts w:ascii="Cascadia Mono" w:hAnsi="Cascadia Mono"/>
          <w:sz w:val="17"/>
        </w:rPr>
        <w:t>(</w:t>
      </w:r>
      <w:r w:rsidRPr="00073D77">
        <w:br/>
      </w:r>
      <w:r w:rsidRPr="00073D77">
        <w:rPr>
          <w:rFonts w:ascii="Cascadia Mono" w:hAnsi="Cascadia Mono"/>
          <w:sz w:val="17"/>
        </w:rPr>
        <w:t xml:space="preserve">    </w:t>
      </w:r>
      <w:proofErr w:type="spellStart"/>
      <w:r w:rsidRPr="00073D77">
        <w:rPr>
          <w:rFonts w:ascii="Cascadia Mono" w:hAnsi="Cascadia Mono"/>
          <w:sz w:val="17"/>
        </w:rPr>
        <w:t>conversation_id</w:t>
      </w:r>
      <w:proofErr w:type="spellEnd"/>
      <w:r w:rsidRPr="00073D77">
        <w:rPr>
          <w:rFonts w:ascii="Cascadia Mono" w:hAnsi="Cascadia Mono"/>
          <w:sz w:val="17"/>
        </w:rPr>
        <w:t>=</w:t>
      </w:r>
      <w:proofErr w:type="spellStart"/>
      <w:r w:rsidRPr="00073D77">
        <w:rPr>
          <w:rFonts w:ascii="Cascadia Mono" w:hAnsi="Cascadia Mono"/>
          <w:sz w:val="17"/>
        </w:rPr>
        <w:t>conversation_id</w:t>
      </w:r>
      <w:proofErr w:type="spellEnd"/>
      <w:r w:rsidRPr="00073D77">
        <w:rPr>
          <w:rFonts w:ascii="Cascadia Mono" w:hAnsi="Cascadia Mono"/>
          <w:sz w:val="17"/>
        </w:rPr>
        <w:t>,</w:t>
      </w:r>
      <w:r w:rsidRPr="00073D77">
        <w:br/>
      </w:r>
      <w:r w:rsidRPr="00073D77">
        <w:rPr>
          <w:rFonts w:ascii="Cascadia Mono" w:hAnsi="Cascadia Mono"/>
          <w:sz w:val="17"/>
        </w:rPr>
        <w:t xml:space="preserve">    role="user",</w:t>
      </w:r>
      <w:r w:rsidRPr="00073D77">
        <w:br/>
      </w:r>
      <w:r w:rsidRPr="00073D77">
        <w:rPr>
          <w:rFonts w:ascii="Cascadia Mono" w:hAnsi="Cascadia Mono"/>
          <w:sz w:val="17"/>
        </w:rPr>
        <w:t xml:space="preserve">    content=</w:t>
      </w:r>
      <w:proofErr w:type="spellStart"/>
      <w:r w:rsidRPr="00073D77">
        <w:rPr>
          <w:rFonts w:ascii="Cascadia Mono" w:hAnsi="Cascadia Mono"/>
          <w:sz w:val="17"/>
        </w:rPr>
        <w:t>user_message</w:t>
      </w:r>
      <w:proofErr w:type="spellEnd"/>
      <w:r w:rsidRPr="00073D77">
        <w:br/>
      </w:r>
      <w:r w:rsidRPr="00073D77">
        <w:rPr>
          <w:rFonts w:ascii="Cascadia Mono" w:hAnsi="Cascadia Mono"/>
          <w:sz w:val="17"/>
        </w:rPr>
        <w:t>)</w:t>
      </w:r>
    </w:p>
    <w:p w14:paraId="74159CB2" w14:textId="77777777" w:rsidR="00073D77" w:rsidRPr="00073D77" w:rsidRDefault="00073D77" w:rsidP="00073D77">
      <w:pPr>
        <w:pStyle w:val="ListParagraph"/>
        <w:rPr>
          <w:b/>
          <w:bCs/>
        </w:rPr>
      </w:pPr>
    </w:p>
    <w:p w14:paraId="00BD5CFA" w14:textId="1927EBE2" w:rsidR="004B0B6B" w:rsidRDefault="00073D77" w:rsidP="00FD166E">
      <w:pPr>
        <w:pStyle w:val="ListParagraph"/>
        <w:numPr>
          <w:ilvl w:val="0"/>
          <w:numId w:val="27"/>
        </w:numPr>
      </w:pPr>
      <w:r>
        <w:rPr>
          <w:b/>
          <w:bCs/>
        </w:rPr>
        <w:t>Ad</w:t>
      </w:r>
      <w:r w:rsidR="004B0B6B" w:rsidRPr="00FD166E">
        <w:rPr>
          <w:b/>
          <w:bCs/>
        </w:rPr>
        <w:t>d</w:t>
      </w:r>
      <w:r w:rsidR="00FD166E">
        <w:t xml:space="preserve"> the </w:t>
      </w:r>
      <w:r w:rsidR="00FD166E" w:rsidRPr="00FD166E">
        <w:rPr>
          <w:u w:val="thick"/>
        </w:rPr>
        <w:t>following</w:t>
      </w:r>
      <w:r w:rsidR="00FD166E">
        <w:t xml:space="preserve"> </w:t>
      </w:r>
      <w:r w:rsidR="00FD166E" w:rsidRPr="00FD166E">
        <w:rPr>
          <w:b/>
          <w:bCs/>
        </w:rPr>
        <w:t>code</w:t>
      </w:r>
      <w:r>
        <w:rPr>
          <w:b/>
          <w:bCs/>
        </w:rPr>
        <w:t xml:space="preserve"> </w:t>
      </w:r>
      <w:r w:rsidRPr="00073D77">
        <w:t>to</w:t>
      </w:r>
      <w:r>
        <w:rPr>
          <w:b/>
          <w:bCs/>
        </w:rPr>
        <w:t xml:space="preserve"> </w:t>
      </w:r>
      <w:r w:rsidRPr="00822C54">
        <w:rPr>
          <w:b/>
          <w:bCs/>
        </w:rPr>
        <w:t>function_app.py</w:t>
      </w:r>
      <w:r w:rsidR="004B0B6B" w:rsidRPr="004B0B6B">
        <w:t>:</w:t>
      </w:r>
    </w:p>
    <w:p w14:paraId="1814F8A6" w14:textId="7793C601" w:rsidR="00073D77" w:rsidRPr="00073D77" w:rsidRDefault="00000000" w:rsidP="00073D77">
      <w:pPr>
        <w:shd w:val="clear" w:color="auto" w:fill="F2F2F2"/>
        <w:spacing w:before="80" w:after="160"/>
        <w:ind w:left="720" w:right="216"/>
        <w:rPr>
          <w:rFonts w:ascii="Cascadia Mono" w:hAnsi="Cascadia Mono"/>
          <w:sz w:val="17"/>
        </w:rPr>
      </w:pPr>
      <w:r>
        <w:rPr>
          <w:rFonts w:ascii="Cascadia Mono" w:hAnsi="Cascadia Mono"/>
          <w:sz w:val="17"/>
        </w:rPr>
        <w:t># Load PRIOR history first</w:t>
      </w:r>
      <w:r>
        <w:br/>
      </w:r>
      <w:r>
        <w:rPr>
          <w:rFonts w:ascii="Cascadia Mono" w:hAnsi="Cascadia Mono"/>
          <w:sz w:val="17"/>
        </w:rPr>
        <w:t>conversation_history = load_conversation_messages(conversation_id)</w:t>
      </w:r>
    </w:p>
    <w:p w14:paraId="54EC2E55" w14:textId="6C3C8BFA" w:rsidR="004F738F" w:rsidRPr="00F360CA" w:rsidRDefault="00000000" w:rsidP="00B2183C">
      <w:pPr>
        <w:pStyle w:val="Heading1"/>
        <w:numPr>
          <w:ilvl w:val="0"/>
          <w:numId w:val="23"/>
        </w:numPr>
        <w:rPr>
          <w:color w:val="C00000"/>
        </w:rPr>
      </w:pPr>
      <w:r>
        <w:t>Convert Cosmos records into LLM chat-history messages</w:t>
      </w:r>
      <w:r w:rsidR="00F360CA">
        <w:t xml:space="preserve"> – </w:t>
      </w:r>
      <w:r w:rsidR="00F360CA" w:rsidRPr="00F360CA">
        <w:rPr>
          <w:color w:val="C00000"/>
        </w:rPr>
        <w:t xml:space="preserve">(START </w:t>
      </w:r>
      <w:r w:rsidR="00F360CA">
        <w:rPr>
          <w:color w:val="C00000"/>
        </w:rPr>
        <w:t xml:space="preserve">READING </w:t>
      </w:r>
      <w:r w:rsidR="00F360CA" w:rsidRPr="00F360CA">
        <w:rPr>
          <w:color w:val="C00000"/>
        </w:rPr>
        <w:t>HERE)</w:t>
      </w:r>
    </w:p>
    <w:p w14:paraId="03BA435B" w14:textId="77777777" w:rsidR="004F738F" w:rsidRPr="00073D77" w:rsidRDefault="00000000">
      <w:pPr>
        <w:rPr>
          <w:color w:val="C00000"/>
        </w:rPr>
      </w:pPr>
      <w:r w:rsidRPr="00073D77">
        <w:rPr>
          <w:color w:val="C00000"/>
        </w:rPr>
        <w:t>Add a helper that keeps only valid user and assistant messages and converts them into the role/content format expected by the chat-completions request.</w:t>
      </w:r>
    </w:p>
    <w:p w14:paraId="1BB6B0AF" w14:textId="77777777" w:rsidR="004F738F" w:rsidRDefault="00000000">
      <w:pPr>
        <w:shd w:val="clear" w:color="auto" w:fill="F2F2F2"/>
        <w:spacing w:before="80" w:after="160"/>
        <w:ind w:left="360" w:right="216"/>
      </w:pPr>
      <w:r>
        <w:rPr>
          <w:rFonts w:ascii="Cascadia Mono" w:hAnsi="Cascadia Mono"/>
          <w:sz w:val="17"/>
        </w:rPr>
        <w:t>def build_conversation_history(cosmos_messages):</w:t>
      </w:r>
      <w:r>
        <w:br/>
      </w:r>
      <w:r>
        <w:rPr>
          <w:rFonts w:ascii="Cascadia Mono" w:hAnsi="Cascadia Mono"/>
          <w:sz w:val="17"/>
        </w:rPr>
        <w:t xml:space="preserve">    """</w:t>
      </w:r>
      <w:r>
        <w:br/>
      </w:r>
      <w:r>
        <w:rPr>
          <w:rFonts w:ascii="Cascadia Mono" w:hAnsi="Cascadia Mono"/>
          <w:sz w:val="17"/>
        </w:rPr>
        <w:t xml:space="preserve">    Convert persisted Cosmos message records into</w:t>
      </w:r>
      <w:r>
        <w:br/>
      </w:r>
      <w:r>
        <w:rPr>
          <w:rFonts w:ascii="Cascadia Mono" w:hAnsi="Cascadia Mono"/>
          <w:sz w:val="17"/>
        </w:rPr>
        <w:t xml:space="preserve">    chat-completion role/content messages.</w:t>
      </w:r>
      <w:r>
        <w:br/>
      </w:r>
      <w:r>
        <w:rPr>
          <w:rFonts w:ascii="Cascadia Mono" w:hAnsi="Cascadia Mono"/>
          <w:sz w:val="17"/>
        </w:rPr>
        <w:t xml:space="preserve">    """</w:t>
      </w:r>
      <w:r>
        <w:br/>
      </w:r>
      <w:r>
        <w:br/>
      </w:r>
      <w:r>
        <w:rPr>
          <w:rFonts w:ascii="Cascadia Mono" w:hAnsi="Cascadia Mono"/>
          <w:sz w:val="17"/>
        </w:rPr>
        <w:t xml:space="preserve">    history = []</w:t>
      </w:r>
      <w:r>
        <w:br/>
      </w:r>
      <w:r>
        <w:br/>
      </w:r>
      <w:r>
        <w:rPr>
          <w:rFonts w:ascii="Cascadia Mono" w:hAnsi="Cascadia Mono"/>
          <w:sz w:val="17"/>
        </w:rPr>
        <w:t xml:space="preserve">    for item in cosmos_messages:</w:t>
      </w:r>
      <w:r>
        <w:br/>
      </w:r>
      <w:r>
        <w:rPr>
          <w:rFonts w:ascii="Cascadia Mono" w:hAnsi="Cascadia Mono"/>
          <w:sz w:val="17"/>
        </w:rPr>
        <w:t xml:space="preserve">        role = item.get("role")</w:t>
      </w:r>
      <w:r>
        <w:br/>
      </w:r>
      <w:r>
        <w:rPr>
          <w:rFonts w:ascii="Cascadia Mono" w:hAnsi="Cascadia Mono"/>
          <w:sz w:val="17"/>
        </w:rPr>
        <w:t xml:space="preserve">        content = item.get("content")</w:t>
      </w:r>
      <w:r>
        <w:br/>
      </w:r>
      <w:r>
        <w:br/>
      </w:r>
      <w:r>
        <w:rPr>
          <w:rFonts w:ascii="Cascadia Mono" w:hAnsi="Cascadia Mono"/>
          <w:sz w:val="17"/>
        </w:rPr>
        <w:t xml:space="preserve">        if role not in ("user", "assistant"):</w:t>
      </w:r>
      <w:r>
        <w:br/>
      </w:r>
      <w:r>
        <w:rPr>
          <w:rFonts w:ascii="Cascadia Mono" w:hAnsi="Cascadia Mono"/>
          <w:sz w:val="17"/>
        </w:rPr>
        <w:t xml:space="preserve">            continue</w:t>
      </w:r>
      <w:r>
        <w:br/>
      </w:r>
      <w:r>
        <w:br/>
      </w:r>
      <w:r>
        <w:rPr>
          <w:rFonts w:ascii="Cascadia Mono" w:hAnsi="Cascadia Mono"/>
          <w:sz w:val="17"/>
        </w:rPr>
        <w:t xml:space="preserve">        if not content:</w:t>
      </w:r>
      <w:r>
        <w:br/>
      </w:r>
      <w:r>
        <w:rPr>
          <w:rFonts w:ascii="Cascadia Mono" w:hAnsi="Cascadia Mono"/>
          <w:sz w:val="17"/>
        </w:rPr>
        <w:t xml:space="preserve">            continue</w:t>
      </w:r>
      <w:r>
        <w:br/>
      </w:r>
      <w:r>
        <w:br/>
      </w:r>
      <w:r>
        <w:rPr>
          <w:rFonts w:ascii="Cascadia Mono" w:hAnsi="Cascadia Mono"/>
          <w:sz w:val="17"/>
        </w:rPr>
        <w:t xml:space="preserve">        history.append({</w:t>
      </w:r>
      <w:r>
        <w:br/>
      </w:r>
      <w:r>
        <w:rPr>
          <w:rFonts w:ascii="Cascadia Mono" w:hAnsi="Cascadia Mono"/>
          <w:sz w:val="17"/>
        </w:rPr>
        <w:t xml:space="preserve">            "role": role,</w:t>
      </w:r>
      <w:r>
        <w:br/>
      </w:r>
      <w:r>
        <w:rPr>
          <w:rFonts w:ascii="Cascadia Mono" w:hAnsi="Cascadia Mono"/>
          <w:sz w:val="17"/>
        </w:rPr>
        <w:t xml:space="preserve">            "content": content</w:t>
      </w:r>
      <w:r>
        <w:br/>
      </w:r>
      <w:r>
        <w:rPr>
          <w:rFonts w:ascii="Cascadia Mono" w:hAnsi="Cascadia Mono"/>
          <w:sz w:val="17"/>
        </w:rPr>
        <w:t xml:space="preserve">        })</w:t>
      </w:r>
      <w:r>
        <w:br/>
      </w:r>
      <w:r>
        <w:lastRenderedPageBreak/>
        <w:br/>
      </w:r>
      <w:r>
        <w:rPr>
          <w:rFonts w:ascii="Cascadia Mono" w:hAnsi="Cascadia Mono"/>
          <w:sz w:val="17"/>
        </w:rPr>
        <w:t xml:space="preserve">    return history</w:t>
      </w:r>
    </w:p>
    <w:p w14:paraId="4AA4ED02" w14:textId="77777777" w:rsidR="004F738F" w:rsidRDefault="00000000">
      <w:pPr>
        <w:shd w:val="clear" w:color="auto" w:fill="F2F2F2"/>
        <w:spacing w:before="80" w:after="160"/>
        <w:ind w:left="360" w:right="216"/>
      </w:pPr>
      <w:r>
        <w:rPr>
          <w:rFonts w:ascii="Cascadia Mono" w:hAnsi="Cascadia Mono"/>
          <w:sz w:val="17"/>
        </w:rPr>
        <w:t>history_messages = build_conversation_history(conversation_history)</w:t>
      </w:r>
    </w:p>
    <w:p w14:paraId="342551D9" w14:textId="23EFE32D" w:rsidR="004F738F" w:rsidRDefault="00000000" w:rsidP="00B2183C">
      <w:pPr>
        <w:pStyle w:val="Heading1"/>
        <w:numPr>
          <w:ilvl w:val="0"/>
          <w:numId w:val="23"/>
        </w:numPr>
      </w:pPr>
      <w:r>
        <w:t>Keep policy evidence separate from conversation history</w:t>
      </w:r>
    </w:p>
    <w:p w14:paraId="16C1CFCC" w14:textId="77777777" w:rsidR="004F738F" w:rsidRDefault="00000000">
      <w:r>
        <w:t>Conversation history and current policy evidence serve different purposes. Conversation history tells the LLM what prior references and follow-up questions mean. Azure AI Search evidence provides the authoritative policy facts for the current turn. Do not store current Search results as fake prior assistant messages.</w:t>
      </w:r>
    </w:p>
    <w:p w14:paraId="244D700C" w14:textId="0834FF53" w:rsidR="004F738F" w:rsidRDefault="00000000" w:rsidP="00B2183C">
      <w:pPr>
        <w:pStyle w:val="Heading1"/>
        <w:numPr>
          <w:ilvl w:val="0"/>
          <w:numId w:val="23"/>
        </w:numPr>
      </w:pPr>
      <w:r>
        <w:t>Build the current policy-evidence text</w:t>
      </w:r>
    </w:p>
    <w:p w14:paraId="49D032E8" w14:textId="77777777" w:rsidR="004F738F" w:rsidRDefault="00000000">
      <w:r>
        <w:t>Use the existing Search result field names from the current implementation. A typical pattern is:</w:t>
      </w:r>
    </w:p>
    <w:p w14:paraId="533DD11C" w14:textId="77777777" w:rsidR="004F738F" w:rsidRDefault="00000000">
      <w:pPr>
        <w:shd w:val="clear" w:color="auto" w:fill="F2F2F2"/>
        <w:spacing w:before="80" w:after="160"/>
        <w:ind w:left="360" w:right="216"/>
      </w:pPr>
      <w:r>
        <w:rPr>
          <w:rFonts w:ascii="Cascadia Mono" w:hAnsi="Cascadia Mono"/>
          <w:sz w:val="17"/>
        </w:rPr>
        <w:t>policy_context_parts = []</w:t>
      </w:r>
      <w:r>
        <w:br/>
      </w:r>
      <w:r>
        <w:br/>
      </w:r>
      <w:r>
        <w:rPr>
          <w:rFonts w:ascii="Cascadia Mono" w:hAnsi="Cascadia Mono"/>
          <w:sz w:val="17"/>
        </w:rPr>
        <w:t>for result in policy_results:</w:t>
      </w:r>
      <w:r>
        <w:br/>
      </w:r>
      <w:r>
        <w:rPr>
          <w:rFonts w:ascii="Cascadia Mono" w:hAnsi="Cascadia Mono"/>
          <w:sz w:val="17"/>
        </w:rPr>
        <w:t xml:space="preserve">    content = result.get("content", "")</w:t>
      </w:r>
      <w:r>
        <w:br/>
      </w:r>
      <w:r>
        <w:rPr>
          <w:rFonts w:ascii="Cascadia Mono" w:hAnsi="Cascadia Mono"/>
          <w:sz w:val="17"/>
        </w:rPr>
        <w:t xml:space="preserve">    source = result.get("source_file", "Unknown source")</w:t>
      </w:r>
      <w:r>
        <w:br/>
      </w:r>
      <w:r>
        <w:br/>
      </w:r>
      <w:r>
        <w:rPr>
          <w:rFonts w:ascii="Cascadia Mono" w:hAnsi="Cascadia Mono"/>
          <w:sz w:val="17"/>
        </w:rPr>
        <w:t xml:space="preserve">    policy_context_parts.append(</w:t>
      </w:r>
      <w:r>
        <w:br/>
      </w:r>
      <w:r>
        <w:rPr>
          <w:rFonts w:ascii="Cascadia Mono" w:hAnsi="Cascadia Mono"/>
          <w:sz w:val="17"/>
        </w:rPr>
        <w:t xml:space="preserve">        f"""</w:t>
      </w:r>
      <w:r>
        <w:br/>
      </w:r>
      <w:r>
        <w:rPr>
          <w:rFonts w:ascii="Cascadia Mono" w:hAnsi="Cascadia Mono"/>
          <w:sz w:val="17"/>
        </w:rPr>
        <w:t>Source: {source}</w:t>
      </w:r>
      <w:r>
        <w:br/>
      </w:r>
      <w:r>
        <w:rPr>
          <w:rFonts w:ascii="Cascadia Mono" w:hAnsi="Cascadia Mono"/>
          <w:sz w:val="17"/>
        </w:rPr>
        <w:t>Policy Content:</w:t>
      </w:r>
      <w:r>
        <w:br/>
      </w:r>
      <w:r>
        <w:rPr>
          <w:rFonts w:ascii="Cascadia Mono" w:hAnsi="Cascadia Mono"/>
          <w:sz w:val="17"/>
        </w:rPr>
        <w:t>{content}</w:t>
      </w:r>
      <w:r>
        <w:br/>
      </w:r>
      <w:r>
        <w:rPr>
          <w:rFonts w:ascii="Cascadia Mono" w:hAnsi="Cascadia Mono"/>
          <w:sz w:val="17"/>
        </w:rPr>
        <w:t>"""</w:t>
      </w:r>
      <w:r>
        <w:br/>
      </w:r>
      <w:r>
        <w:rPr>
          <w:rFonts w:ascii="Cascadia Mono" w:hAnsi="Cascadia Mono"/>
          <w:sz w:val="17"/>
        </w:rPr>
        <w:t xml:space="preserve">    )</w:t>
      </w:r>
      <w:r>
        <w:br/>
      </w:r>
      <w:r>
        <w:br/>
      </w:r>
      <w:r>
        <w:rPr>
          <w:rFonts w:ascii="Cascadia Mono" w:hAnsi="Cascadia Mono"/>
          <w:sz w:val="17"/>
        </w:rPr>
        <w:t>policy_context = "\n\n".join(policy_context_parts)</w:t>
      </w:r>
    </w:p>
    <w:p w14:paraId="058C0F6B" w14:textId="03BBFE11" w:rsidR="004F738F" w:rsidRDefault="00000000" w:rsidP="00B2183C">
      <w:pPr>
        <w:pStyle w:val="Heading1"/>
        <w:numPr>
          <w:ilvl w:val="0"/>
          <w:numId w:val="23"/>
        </w:numPr>
      </w:pPr>
      <w:r>
        <w:t>Create the system message</w:t>
      </w:r>
    </w:p>
    <w:p w14:paraId="69383317" w14:textId="77777777" w:rsidR="004F738F" w:rsidRDefault="00000000">
      <w:r>
        <w:t>Keep permanent Policy Assistant behavior and grounding rules in the system message. Prior assistant responses should help interpret the conversation but should not be treated as authoritative policy evidence.</w:t>
      </w:r>
    </w:p>
    <w:p w14:paraId="2C0CF48A" w14:textId="77777777" w:rsidR="004F738F" w:rsidRDefault="00000000">
      <w:pPr>
        <w:shd w:val="clear" w:color="auto" w:fill="F2F2F2"/>
        <w:spacing w:before="80" w:after="160"/>
        <w:ind w:left="360" w:right="216"/>
      </w:pPr>
      <w:r>
        <w:rPr>
          <w:rFonts w:ascii="Cascadia Mono" w:hAnsi="Cascadia Mono"/>
          <w:sz w:val="17"/>
        </w:rPr>
        <w:t>system_message = {</w:t>
      </w:r>
      <w:r>
        <w:br/>
      </w:r>
      <w:r>
        <w:rPr>
          <w:rFonts w:ascii="Cascadia Mono" w:hAnsi="Cascadia Mono"/>
          <w:sz w:val="17"/>
        </w:rPr>
        <w:t xml:space="preserve">    "role": "system",</w:t>
      </w:r>
      <w:r>
        <w:br/>
      </w:r>
      <w:r>
        <w:rPr>
          <w:rFonts w:ascii="Cascadia Mono" w:hAnsi="Cascadia Mono"/>
          <w:sz w:val="17"/>
        </w:rPr>
        <w:t xml:space="preserve">    "content": """</w:t>
      </w:r>
      <w:r>
        <w:br/>
      </w:r>
      <w:r>
        <w:rPr>
          <w:rFonts w:ascii="Cascadia Mono" w:hAnsi="Cascadia Mono"/>
          <w:sz w:val="17"/>
        </w:rPr>
        <w:t>You are the Corporate Policy Assistant.</w:t>
      </w:r>
      <w:r>
        <w:br/>
      </w:r>
      <w:r>
        <w:br/>
      </w:r>
      <w:r>
        <w:rPr>
          <w:rFonts w:ascii="Cascadia Mono" w:hAnsi="Cascadia Mono"/>
          <w:sz w:val="17"/>
        </w:rPr>
        <w:t>Use the supplied corporate policy evidence as the authoritative</w:t>
      </w:r>
      <w:r>
        <w:br/>
      </w:r>
      <w:r>
        <w:rPr>
          <w:rFonts w:ascii="Cascadia Mono" w:hAnsi="Cascadia Mono"/>
          <w:sz w:val="17"/>
        </w:rPr>
        <w:t>source when answering policy questions.</w:t>
      </w:r>
      <w:r>
        <w:br/>
      </w:r>
      <w:r>
        <w:br/>
      </w:r>
      <w:r>
        <w:rPr>
          <w:rFonts w:ascii="Cascadia Mono" w:hAnsi="Cascadia Mono"/>
          <w:sz w:val="17"/>
        </w:rPr>
        <w:t>Use prior conversation messages only to understand conversational</w:t>
      </w:r>
      <w:r>
        <w:br/>
      </w:r>
      <w:r>
        <w:rPr>
          <w:rFonts w:ascii="Cascadia Mono" w:hAnsi="Cascadia Mono"/>
          <w:sz w:val="17"/>
        </w:rPr>
        <w:t>context, references, and follow-up questions.</w:t>
      </w:r>
      <w:r>
        <w:br/>
      </w:r>
      <w:r>
        <w:br/>
      </w:r>
      <w:r>
        <w:rPr>
          <w:rFonts w:ascii="Cascadia Mono" w:hAnsi="Cascadia Mono"/>
          <w:sz w:val="17"/>
        </w:rPr>
        <w:t>Do not treat previous assistant responses as authoritative policy</w:t>
      </w:r>
      <w:r>
        <w:br/>
      </w:r>
      <w:r>
        <w:rPr>
          <w:rFonts w:ascii="Cascadia Mono" w:hAnsi="Cascadia Mono"/>
          <w:sz w:val="17"/>
        </w:rPr>
        <w:t>evidence.</w:t>
      </w:r>
      <w:r>
        <w:br/>
      </w:r>
      <w:r>
        <w:br/>
      </w:r>
      <w:r>
        <w:rPr>
          <w:rFonts w:ascii="Cascadia Mono" w:hAnsi="Cascadia Mono"/>
          <w:sz w:val="17"/>
        </w:rPr>
        <w:t>If the retrieved policy evidence does not contain enough information</w:t>
      </w:r>
      <w:r>
        <w:br/>
      </w:r>
      <w:r>
        <w:rPr>
          <w:rFonts w:ascii="Cascadia Mono" w:hAnsi="Cascadia Mono"/>
          <w:sz w:val="17"/>
        </w:rPr>
        <w:t>to answer the question, clearly say that the available policy</w:t>
      </w:r>
      <w:r>
        <w:br/>
      </w:r>
      <w:r>
        <w:rPr>
          <w:rFonts w:ascii="Cascadia Mono" w:hAnsi="Cascadia Mono"/>
          <w:sz w:val="17"/>
        </w:rPr>
        <w:t>documents do not provide enough information.</w:t>
      </w:r>
      <w:r>
        <w:br/>
      </w:r>
      <w:r>
        <w:lastRenderedPageBreak/>
        <w:br/>
      </w:r>
      <w:r>
        <w:rPr>
          <w:rFonts w:ascii="Cascadia Mono" w:hAnsi="Cascadia Mono"/>
          <w:sz w:val="17"/>
        </w:rPr>
        <w:t>Do not invent corporate policy.</w:t>
      </w:r>
      <w:r>
        <w:br/>
      </w:r>
      <w:r>
        <w:rPr>
          <w:rFonts w:ascii="Cascadia Mono" w:hAnsi="Cascadia Mono"/>
          <w:sz w:val="17"/>
        </w:rPr>
        <w:t>"""</w:t>
      </w:r>
      <w:r>
        <w:br/>
      </w:r>
      <w:r>
        <w:rPr>
          <w:rFonts w:ascii="Cascadia Mono" w:hAnsi="Cascadia Mono"/>
          <w:sz w:val="17"/>
        </w:rPr>
        <w:t>}</w:t>
      </w:r>
    </w:p>
    <w:p w14:paraId="080E1D4A" w14:textId="26063A36" w:rsidR="004F738F" w:rsidRDefault="00000000" w:rsidP="00B2183C">
      <w:pPr>
        <w:pStyle w:val="Heading1"/>
        <w:numPr>
          <w:ilvl w:val="0"/>
          <w:numId w:val="23"/>
        </w:numPr>
      </w:pPr>
      <w:r>
        <w:t>Create the current-turn user message</w:t>
      </w:r>
    </w:p>
    <w:p w14:paraId="20865A7B" w14:textId="77777777" w:rsidR="004F738F" w:rsidRDefault="00000000">
      <w:r>
        <w:t>Build the final current-turn user message from the current question and the policy evidence retrieved for that question.</w:t>
      </w:r>
    </w:p>
    <w:p w14:paraId="5D49D5CE" w14:textId="77777777" w:rsidR="004F738F" w:rsidRDefault="00000000">
      <w:pPr>
        <w:shd w:val="clear" w:color="auto" w:fill="F2F2F2"/>
        <w:spacing w:before="80" w:after="160"/>
        <w:ind w:left="360" w:right="216"/>
      </w:pPr>
      <w:r>
        <w:rPr>
          <w:rFonts w:ascii="Cascadia Mono" w:hAnsi="Cascadia Mono"/>
          <w:sz w:val="17"/>
        </w:rPr>
        <w:t>current_user_prompt = {</w:t>
      </w:r>
      <w:r>
        <w:br/>
      </w:r>
      <w:r>
        <w:rPr>
          <w:rFonts w:ascii="Cascadia Mono" w:hAnsi="Cascadia Mono"/>
          <w:sz w:val="17"/>
        </w:rPr>
        <w:t xml:space="preserve">    "role": "user",</w:t>
      </w:r>
      <w:r>
        <w:br/>
      </w:r>
      <w:r>
        <w:rPr>
          <w:rFonts w:ascii="Cascadia Mono" w:hAnsi="Cascadia Mono"/>
          <w:sz w:val="17"/>
        </w:rPr>
        <w:t xml:space="preserve">    "content": f"""</w:t>
      </w:r>
      <w:r>
        <w:br/>
      </w:r>
      <w:r>
        <w:rPr>
          <w:rFonts w:ascii="Cascadia Mono" w:hAnsi="Cascadia Mono"/>
          <w:sz w:val="17"/>
        </w:rPr>
        <w:t>CURRENT USER QUESTION:</w:t>
      </w:r>
      <w:r>
        <w:br/>
      </w:r>
      <w:r>
        <w:br/>
      </w:r>
      <w:r>
        <w:rPr>
          <w:rFonts w:ascii="Cascadia Mono" w:hAnsi="Cascadia Mono"/>
          <w:sz w:val="17"/>
        </w:rPr>
        <w:t>{user_message}</w:t>
      </w:r>
      <w:r>
        <w:br/>
      </w:r>
      <w:r>
        <w:br/>
      </w:r>
      <w:r>
        <w:rPr>
          <w:rFonts w:ascii="Cascadia Mono" w:hAnsi="Cascadia Mono"/>
          <w:sz w:val="17"/>
        </w:rPr>
        <w:t>RETRIEVED CORPORATE POLICY EVIDENCE:</w:t>
      </w:r>
      <w:r>
        <w:br/>
      </w:r>
      <w:r>
        <w:br/>
      </w:r>
      <w:r>
        <w:rPr>
          <w:rFonts w:ascii="Cascadia Mono" w:hAnsi="Cascadia Mono"/>
          <w:sz w:val="17"/>
        </w:rPr>
        <w:t>{policy_context}</w:t>
      </w:r>
      <w:r>
        <w:br/>
      </w:r>
      <w:r>
        <w:br/>
      </w:r>
      <w:r>
        <w:rPr>
          <w:rFonts w:ascii="Cascadia Mono" w:hAnsi="Cascadia Mono"/>
          <w:sz w:val="17"/>
        </w:rPr>
        <w:t>Answer the current question using the retrieved corporate policy</w:t>
      </w:r>
      <w:r>
        <w:br/>
      </w:r>
      <w:r>
        <w:rPr>
          <w:rFonts w:ascii="Cascadia Mono" w:hAnsi="Cascadia Mono"/>
          <w:sz w:val="17"/>
        </w:rPr>
        <w:t>evidence while taking the prior conversation into account when</w:t>
      </w:r>
      <w:r>
        <w:br/>
      </w:r>
      <w:r>
        <w:rPr>
          <w:rFonts w:ascii="Cascadia Mono" w:hAnsi="Cascadia Mono"/>
          <w:sz w:val="17"/>
        </w:rPr>
        <w:t>necessary.</w:t>
      </w:r>
      <w:r>
        <w:br/>
      </w:r>
      <w:r>
        <w:rPr>
          <w:rFonts w:ascii="Cascadia Mono" w:hAnsi="Cascadia Mono"/>
          <w:sz w:val="17"/>
        </w:rPr>
        <w:t>"""</w:t>
      </w:r>
      <w:r>
        <w:br/>
      </w:r>
      <w:r>
        <w:rPr>
          <w:rFonts w:ascii="Cascadia Mono" w:hAnsi="Cascadia Mono"/>
          <w:sz w:val="17"/>
        </w:rPr>
        <w:t>}</w:t>
      </w:r>
    </w:p>
    <w:p w14:paraId="749C37B8" w14:textId="271FF4D7" w:rsidR="004F738F" w:rsidRDefault="00000000" w:rsidP="00B2183C">
      <w:pPr>
        <w:pStyle w:val="Heading1"/>
        <w:numPr>
          <w:ilvl w:val="0"/>
          <w:numId w:val="23"/>
        </w:numPr>
      </w:pPr>
      <w:r>
        <w:t>Combine messages in the correct order</w:t>
      </w:r>
    </w:p>
    <w:p w14:paraId="28127FA9" w14:textId="77777777" w:rsidR="004F738F" w:rsidRDefault="00000000">
      <w:r>
        <w:t>Construct the LLM message list as system instructions, followed by prior conversation turns, followed by the current user turn containing the newly retrieved evidence.</w:t>
      </w:r>
    </w:p>
    <w:p w14:paraId="68B84CEF" w14:textId="77777777" w:rsidR="004F738F" w:rsidRDefault="00000000">
      <w:pPr>
        <w:shd w:val="clear" w:color="auto" w:fill="F2F2F2"/>
        <w:spacing w:before="80" w:after="160"/>
        <w:ind w:left="360" w:right="216"/>
      </w:pPr>
      <w:r>
        <w:rPr>
          <w:rFonts w:ascii="Cascadia Mono" w:hAnsi="Cascadia Mono"/>
          <w:sz w:val="17"/>
        </w:rPr>
        <w:t>llm_messages = [</w:t>
      </w:r>
      <w:r>
        <w:br/>
      </w:r>
      <w:r>
        <w:rPr>
          <w:rFonts w:ascii="Cascadia Mono" w:hAnsi="Cascadia Mono"/>
          <w:sz w:val="17"/>
        </w:rPr>
        <w:t xml:space="preserve">    system_message,</w:t>
      </w:r>
      <w:r>
        <w:br/>
      </w:r>
      <w:r>
        <w:rPr>
          <w:rFonts w:ascii="Cascadia Mono" w:hAnsi="Cascadia Mono"/>
          <w:sz w:val="17"/>
        </w:rPr>
        <w:t xml:space="preserve">    *history_messages,</w:t>
      </w:r>
      <w:r>
        <w:br/>
      </w:r>
      <w:r>
        <w:rPr>
          <w:rFonts w:ascii="Cascadia Mono" w:hAnsi="Cascadia Mono"/>
          <w:sz w:val="17"/>
        </w:rPr>
        <w:t xml:space="preserve">    current_user_prompt</w:t>
      </w:r>
      <w:r>
        <w:br/>
      </w:r>
      <w:r>
        <w:rPr>
          <w:rFonts w:ascii="Cascadia Mono" w:hAnsi="Cascadia Mono"/>
          <w:sz w:val="17"/>
        </w:rPr>
        <w:t>]</w:t>
      </w:r>
    </w:p>
    <w:p w14:paraId="016C652A" w14:textId="77777777" w:rsidR="004F738F" w:rsidRDefault="00000000">
      <w:pPr>
        <w:shd w:val="clear" w:color="auto" w:fill="F2F2F2"/>
        <w:spacing w:before="80" w:after="160"/>
        <w:ind w:left="360" w:right="216"/>
      </w:pPr>
      <w:r>
        <w:rPr>
          <w:rFonts w:ascii="Cascadia Mono" w:hAnsi="Cascadia Mono"/>
          <w:sz w:val="17"/>
        </w:rPr>
        <w:t>SYSTEM</w:t>
      </w:r>
      <w:r>
        <w:br/>
      </w:r>
      <w:r>
        <w:rPr>
          <w:rFonts w:ascii="Cascadia Mono" w:hAnsi="Cascadia Mono"/>
          <w:sz w:val="17"/>
        </w:rPr>
        <w:t xml:space="preserve">  Policy Assistant instructions</w:t>
      </w:r>
      <w:r>
        <w:br/>
      </w:r>
      <w:r>
        <w:br/>
      </w:r>
      <w:r>
        <w:rPr>
          <w:rFonts w:ascii="Cascadia Mono" w:hAnsi="Cascadia Mono"/>
          <w:sz w:val="17"/>
        </w:rPr>
        <w:t>USER</w:t>
      </w:r>
      <w:r>
        <w:br/>
      </w:r>
      <w:r>
        <w:rPr>
          <w:rFonts w:ascii="Cascadia Mono" w:hAnsi="Cascadia Mono"/>
          <w:sz w:val="17"/>
        </w:rPr>
        <w:t xml:space="preserve">  Prior user question</w:t>
      </w:r>
      <w:r>
        <w:br/>
      </w:r>
      <w:r>
        <w:br/>
      </w:r>
      <w:r>
        <w:rPr>
          <w:rFonts w:ascii="Cascadia Mono" w:hAnsi="Cascadia Mono"/>
          <w:sz w:val="17"/>
        </w:rPr>
        <w:t>ASSISTANT</w:t>
      </w:r>
      <w:r>
        <w:br/>
      </w:r>
      <w:r>
        <w:rPr>
          <w:rFonts w:ascii="Cascadia Mono" w:hAnsi="Cascadia Mono"/>
          <w:sz w:val="17"/>
        </w:rPr>
        <w:t xml:space="preserve">  Prior LLM response</w:t>
      </w:r>
      <w:r>
        <w:br/>
      </w:r>
      <w:r>
        <w:br/>
      </w:r>
      <w:r>
        <w:rPr>
          <w:rFonts w:ascii="Cascadia Mono" w:hAnsi="Cascadia Mono"/>
          <w:sz w:val="17"/>
        </w:rPr>
        <w:t>USER</w:t>
      </w:r>
      <w:r>
        <w:br/>
      </w:r>
      <w:r>
        <w:rPr>
          <w:rFonts w:ascii="Cascadia Mono" w:hAnsi="Cascadia Mono"/>
          <w:sz w:val="17"/>
        </w:rPr>
        <w:t xml:space="preserve">  Prior follow-up question</w:t>
      </w:r>
      <w:r>
        <w:br/>
      </w:r>
      <w:r>
        <w:br/>
      </w:r>
      <w:r>
        <w:rPr>
          <w:rFonts w:ascii="Cascadia Mono" w:hAnsi="Cascadia Mono"/>
          <w:sz w:val="17"/>
        </w:rPr>
        <w:t>ASSISTANT</w:t>
      </w:r>
      <w:r>
        <w:br/>
      </w:r>
      <w:r>
        <w:rPr>
          <w:rFonts w:ascii="Cascadia Mono" w:hAnsi="Cascadia Mono"/>
          <w:sz w:val="17"/>
        </w:rPr>
        <w:t xml:space="preserve">  Prior LLM response</w:t>
      </w:r>
      <w:r>
        <w:br/>
      </w:r>
      <w:r>
        <w:br/>
      </w:r>
      <w:r>
        <w:rPr>
          <w:rFonts w:ascii="Cascadia Mono" w:hAnsi="Cascadia Mono"/>
          <w:sz w:val="17"/>
        </w:rPr>
        <w:t>USER</w:t>
      </w:r>
      <w:r>
        <w:br/>
      </w:r>
      <w:r>
        <w:rPr>
          <w:rFonts w:ascii="Cascadia Mono" w:hAnsi="Cascadia Mono"/>
          <w:sz w:val="17"/>
        </w:rPr>
        <w:t xml:space="preserve">  CURRENT USER QUESTION</w:t>
      </w:r>
      <w:r>
        <w:br/>
      </w:r>
      <w:r>
        <w:rPr>
          <w:rFonts w:ascii="Cascadia Mono" w:hAnsi="Cascadia Mono"/>
          <w:sz w:val="17"/>
        </w:rPr>
        <w:lastRenderedPageBreak/>
        <w:t xml:space="preserve">  +</w:t>
      </w:r>
      <w:r>
        <w:br/>
      </w:r>
      <w:r>
        <w:rPr>
          <w:rFonts w:ascii="Cascadia Mono" w:hAnsi="Cascadia Mono"/>
          <w:sz w:val="17"/>
        </w:rPr>
        <w:t xml:space="preserve">  CURRENT RETRIEVED POLICY EVIDENCE</w:t>
      </w:r>
    </w:p>
    <w:p w14:paraId="3671A4CC" w14:textId="64E895D3" w:rsidR="004F738F" w:rsidRDefault="00000000" w:rsidP="00B2183C">
      <w:pPr>
        <w:pStyle w:val="Heading1"/>
        <w:numPr>
          <w:ilvl w:val="0"/>
          <w:numId w:val="23"/>
        </w:numPr>
      </w:pPr>
      <w:r>
        <w:t>Replace the existing single-prompt LLM request</w:t>
      </w:r>
    </w:p>
    <w:p w14:paraId="40CBE3DA" w14:textId="77777777" w:rsidR="004F738F" w:rsidRDefault="00000000">
      <w:r>
        <w:t>Keep the existing LLM client and deployment settings. Change the request so the messages parameter receives the newly constructed llm_messages collection.</w:t>
      </w:r>
    </w:p>
    <w:p w14:paraId="68F0FAE9" w14:textId="77777777" w:rsidR="004F738F" w:rsidRDefault="00000000">
      <w:pPr>
        <w:shd w:val="clear" w:color="auto" w:fill="F2F2F2"/>
        <w:spacing w:before="80" w:after="160"/>
        <w:ind w:left="360" w:right="216"/>
      </w:pPr>
      <w:r>
        <w:rPr>
          <w:rFonts w:ascii="Cascadia Mono" w:hAnsi="Cascadia Mono"/>
          <w:sz w:val="17"/>
        </w:rPr>
        <w:t>response = openai_client.chat.completions.create(</w:t>
      </w:r>
      <w:r>
        <w:br/>
      </w:r>
      <w:r>
        <w:rPr>
          <w:rFonts w:ascii="Cascadia Mono" w:hAnsi="Cascadia Mono"/>
          <w:sz w:val="17"/>
        </w:rPr>
        <w:t xml:space="preserve">    model=AZURE_OPENAI_DEPLOYMENT,</w:t>
      </w:r>
      <w:r>
        <w:br/>
      </w:r>
      <w:r>
        <w:rPr>
          <w:rFonts w:ascii="Cascadia Mono" w:hAnsi="Cascadia Mono"/>
          <w:sz w:val="17"/>
        </w:rPr>
        <w:t xml:space="preserve">    messages=llm_messages</w:t>
      </w:r>
      <w:r>
        <w:br/>
      </w:r>
      <w:r>
        <w:rPr>
          <w:rFonts w:ascii="Cascadia Mono" w:hAnsi="Cascadia Mono"/>
          <w:sz w:val="17"/>
        </w:rPr>
        <w:t>)</w:t>
      </w:r>
    </w:p>
    <w:p w14:paraId="7FD698E1" w14:textId="2B4C9B94" w:rsidR="004F738F" w:rsidRDefault="00000000" w:rsidP="00B2183C">
      <w:pPr>
        <w:pStyle w:val="Heading1"/>
        <w:numPr>
          <w:ilvl w:val="0"/>
          <w:numId w:val="23"/>
        </w:numPr>
      </w:pPr>
      <w:r>
        <w:t>Preserve the existing response extraction</w:t>
      </w:r>
    </w:p>
    <w:p w14:paraId="66B3E094" w14:textId="77777777" w:rsidR="004F738F" w:rsidRDefault="00000000">
      <w:proofErr w:type="gramStart"/>
      <w:r>
        <w:t>No</w:t>
      </w:r>
      <w:proofErr w:type="gramEnd"/>
      <w:r>
        <w:t xml:space="preserve"> I-05 change should be required to the response extraction logic.</w:t>
      </w:r>
    </w:p>
    <w:p w14:paraId="1DBB7CE3" w14:textId="77777777" w:rsidR="004F738F" w:rsidRDefault="00000000">
      <w:pPr>
        <w:shd w:val="clear" w:color="auto" w:fill="F2F2F2"/>
        <w:spacing w:before="80" w:after="160"/>
        <w:ind w:left="360" w:right="216"/>
      </w:pPr>
      <w:r>
        <w:rPr>
          <w:rFonts w:ascii="Cascadia Mono" w:hAnsi="Cascadia Mono"/>
          <w:sz w:val="17"/>
        </w:rPr>
        <w:t>assistant_response = response.choices[0].message.content</w:t>
      </w:r>
    </w:p>
    <w:p w14:paraId="3CB2D241" w14:textId="65AA15F8" w:rsidR="004F738F" w:rsidRDefault="00000000" w:rsidP="00B2183C">
      <w:pPr>
        <w:pStyle w:val="Heading1"/>
        <w:numPr>
          <w:ilvl w:val="0"/>
          <w:numId w:val="23"/>
        </w:numPr>
      </w:pPr>
      <w:r>
        <w:t>Save the LLM response and sources</w:t>
      </w:r>
    </w:p>
    <w:p w14:paraId="3338CD86" w14:textId="77777777" w:rsidR="004F738F" w:rsidRDefault="00000000">
      <w:r>
        <w:t>Continue persisting the LLM response after it is returned. That response becomes part of the active conversation history on the next request.</w:t>
      </w:r>
    </w:p>
    <w:p w14:paraId="25315337" w14:textId="77777777" w:rsidR="004F738F" w:rsidRDefault="00000000">
      <w:pPr>
        <w:shd w:val="clear" w:color="auto" w:fill="F2F2F2"/>
        <w:spacing w:before="80" w:after="160"/>
        <w:ind w:left="360" w:right="216"/>
      </w:pPr>
      <w:r>
        <w:rPr>
          <w:rFonts w:ascii="Cascadia Mono" w:hAnsi="Cascadia Mono"/>
          <w:sz w:val="17"/>
        </w:rPr>
        <w:t>save_message(</w:t>
      </w:r>
      <w:r>
        <w:br/>
      </w:r>
      <w:r>
        <w:rPr>
          <w:rFonts w:ascii="Cascadia Mono" w:hAnsi="Cascadia Mono"/>
          <w:sz w:val="17"/>
        </w:rPr>
        <w:t xml:space="preserve">    conversation_id=conversation_id,</w:t>
      </w:r>
      <w:r>
        <w:br/>
      </w:r>
      <w:r>
        <w:rPr>
          <w:rFonts w:ascii="Cascadia Mono" w:hAnsi="Cascadia Mono"/>
          <w:sz w:val="17"/>
        </w:rPr>
        <w:t xml:space="preserve">    role="assistant",</w:t>
      </w:r>
      <w:r>
        <w:br/>
      </w:r>
      <w:r>
        <w:rPr>
          <w:rFonts w:ascii="Cascadia Mono" w:hAnsi="Cascadia Mono"/>
          <w:sz w:val="17"/>
        </w:rPr>
        <w:t xml:space="preserve">    content=assistant_response,</w:t>
      </w:r>
      <w:r>
        <w:br/>
      </w:r>
      <w:r>
        <w:rPr>
          <w:rFonts w:ascii="Cascadia Mono" w:hAnsi="Cascadia Mono"/>
          <w:sz w:val="17"/>
        </w:rPr>
        <w:t xml:space="preserve">    sources=sources</w:t>
      </w:r>
      <w:r>
        <w:br/>
      </w:r>
      <w:r>
        <w:rPr>
          <w:rFonts w:ascii="Cascadia Mono" w:hAnsi="Cascadia Mono"/>
          <w:sz w:val="17"/>
        </w:rPr>
        <w:t>)</w:t>
      </w:r>
    </w:p>
    <w:p w14:paraId="70522E08" w14:textId="6FEC9D70" w:rsidR="004F738F" w:rsidRDefault="00000000" w:rsidP="00B2183C">
      <w:pPr>
        <w:pStyle w:val="Heading1"/>
        <w:numPr>
          <w:ilvl w:val="0"/>
          <w:numId w:val="23"/>
        </w:numPr>
      </w:pPr>
      <w:r>
        <w:t>Final end-to-end request sequence</w:t>
      </w:r>
    </w:p>
    <w:p w14:paraId="1BBCECEF" w14:textId="77777777" w:rsidR="004F738F" w:rsidRDefault="00000000" w:rsidP="00B2183C">
      <w:pPr>
        <w:pStyle w:val="ListNumber"/>
        <w:numPr>
          <w:ilvl w:val="0"/>
          <w:numId w:val="30"/>
        </w:numPr>
      </w:pPr>
      <w:r>
        <w:t>React sends conversationId and the current user message.</w:t>
      </w:r>
    </w:p>
    <w:p w14:paraId="39DA4266" w14:textId="77777777" w:rsidR="004F738F" w:rsidRDefault="00000000" w:rsidP="00B2183C">
      <w:pPr>
        <w:pStyle w:val="ListNumber"/>
        <w:numPr>
          <w:ilvl w:val="0"/>
          <w:numId w:val="30"/>
        </w:numPr>
      </w:pPr>
      <w:r>
        <w:t>Azure Function receives the request.</w:t>
      </w:r>
    </w:p>
    <w:p w14:paraId="05321807" w14:textId="77777777" w:rsidR="004F738F" w:rsidRDefault="00000000" w:rsidP="00B2183C">
      <w:pPr>
        <w:pStyle w:val="ListNumber"/>
        <w:numPr>
          <w:ilvl w:val="0"/>
          <w:numId w:val="30"/>
        </w:numPr>
      </w:pPr>
      <w:r>
        <w:t>If conversationId is empty, create a new conversationId.</w:t>
      </w:r>
    </w:p>
    <w:p w14:paraId="6DD07744" w14:textId="77777777" w:rsidR="004F738F" w:rsidRDefault="00000000" w:rsidP="00B2183C">
      <w:pPr>
        <w:pStyle w:val="ListNumber"/>
        <w:numPr>
          <w:ilvl w:val="0"/>
          <w:numId w:val="30"/>
        </w:numPr>
      </w:pPr>
      <w:r>
        <w:t xml:space="preserve">Load PRIOR messages from Cosmos for </w:t>
      </w:r>
      <w:proofErr w:type="gramStart"/>
      <w:r>
        <w:t>the active</w:t>
      </w:r>
      <w:proofErr w:type="gramEnd"/>
      <w:r>
        <w:t xml:space="preserve"> conversation, ordered by createdAt ascending.</w:t>
      </w:r>
    </w:p>
    <w:p w14:paraId="717C6AC7" w14:textId="77777777" w:rsidR="004F738F" w:rsidRDefault="00000000" w:rsidP="00B2183C">
      <w:pPr>
        <w:pStyle w:val="ListNumber"/>
        <w:numPr>
          <w:ilvl w:val="0"/>
          <w:numId w:val="30"/>
        </w:numPr>
      </w:pPr>
      <w:r>
        <w:t>Save the CURRENT user message to Cosmos.</w:t>
      </w:r>
    </w:p>
    <w:p w14:paraId="4D1956E4" w14:textId="77777777" w:rsidR="004F738F" w:rsidRDefault="00000000" w:rsidP="00B2183C">
      <w:pPr>
        <w:pStyle w:val="ListNumber"/>
        <w:numPr>
          <w:ilvl w:val="0"/>
          <w:numId w:val="30"/>
        </w:numPr>
      </w:pPr>
      <w:r>
        <w:t>Send the CURRENT user question to Azure AI Search.</w:t>
      </w:r>
    </w:p>
    <w:p w14:paraId="602759BE" w14:textId="77777777" w:rsidR="004F738F" w:rsidRDefault="00000000" w:rsidP="00B2183C">
      <w:pPr>
        <w:pStyle w:val="ListNumber"/>
        <w:numPr>
          <w:ilvl w:val="0"/>
          <w:numId w:val="30"/>
        </w:numPr>
      </w:pPr>
      <w:r>
        <w:t>Receive the CURRENT policy evidence.</w:t>
      </w:r>
    </w:p>
    <w:p w14:paraId="60AAC3F5" w14:textId="77777777" w:rsidR="004F738F" w:rsidRDefault="00000000" w:rsidP="00B2183C">
      <w:pPr>
        <w:pStyle w:val="ListNumber"/>
        <w:numPr>
          <w:ilvl w:val="0"/>
          <w:numId w:val="30"/>
        </w:numPr>
      </w:pPr>
      <w:r>
        <w:t>Convert PRIOR Cosmos messages into alternating user/assistant chat messages.</w:t>
      </w:r>
    </w:p>
    <w:p w14:paraId="122C8A77" w14:textId="77777777" w:rsidR="004F738F" w:rsidRDefault="00000000" w:rsidP="00B2183C">
      <w:pPr>
        <w:pStyle w:val="ListNumber"/>
        <w:numPr>
          <w:ilvl w:val="0"/>
          <w:numId w:val="30"/>
        </w:numPr>
      </w:pPr>
      <w:r>
        <w:t>Build the LLM messages collection: system instructions + prior user/assistant history + current user question and current Search evidence.</w:t>
      </w:r>
    </w:p>
    <w:p w14:paraId="51C89F64" w14:textId="77777777" w:rsidR="004F738F" w:rsidRDefault="00000000" w:rsidP="00B2183C">
      <w:pPr>
        <w:pStyle w:val="ListNumber"/>
        <w:numPr>
          <w:ilvl w:val="0"/>
          <w:numId w:val="30"/>
        </w:numPr>
      </w:pPr>
      <w:r>
        <w:t xml:space="preserve">Send the messages collection to </w:t>
      </w:r>
      <w:proofErr w:type="gramStart"/>
      <w:r>
        <w:t>the LLM</w:t>
      </w:r>
      <w:proofErr w:type="gramEnd"/>
      <w:r>
        <w:t>.</w:t>
      </w:r>
    </w:p>
    <w:p w14:paraId="1897A6F5" w14:textId="77777777" w:rsidR="004F738F" w:rsidRDefault="00000000" w:rsidP="00B2183C">
      <w:pPr>
        <w:pStyle w:val="ListNumber"/>
        <w:numPr>
          <w:ilvl w:val="0"/>
          <w:numId w:val="30"/>
        </w:numPr>
      </w:pPr>
      <w:r>
        <w:t>Receive the LLM response.</w:t>
      </w:r>
    </w:p>
    <w:p w14:paraId="0CECC080" w14:textId="77777777" w:rsidR="004F738F" w:rsidRDefault="00000000" w:rsidP="00B2183C">
      <w:pPr>
        <w:pStyle w:val="ListNumber"/>
        <w:numPr>
          <w:ilvl w:val="0"/>
          <w:numId w:val="30"/>
        </w:numPr>
      </w:pPr>
      <w:r>
        <w:t>Save the LLM response and Search sources to Cosmos.</w:t>
      </w:r>
    </w:p>
    <w:p w14:paraId="71A1AA84" w14:textId="77777777" w:rsidR="004F738F" w:rsidRDefault="00000000" w:rsidP="00B2183C">
      <w:pPr>
        <w:pStyle w:val="ListNumber"/>
        <w:numPr>
          <w:ilvl w:val="0"/>
          <w:numId w:val="30"/>
        </w:numPr>
      </w:pPr>
      <w:r>
        <w:t>Return conversationId, LLM response, and sources to React.</w:t>
      </w:r>
    </w:p>
    <w:p w14:paraId="621776BF" w14:textId="77777777" w:rsidR="004F738F" w:rsidRDefault="00000000" w:rsidP="00B2183C">
      <w:pPr>
        <w:pStyle w:val="ListNumber"/>
        <w:numPr>
          <w:ilvl w:val="0"/>
          <w:numId w:val="30"/>
        </w:numPr>
      </w:pPr>
      <w:r>
        <w:t>React displays the response.</w:t>
      </w:r>
    </w:p>
    <w:p w14:paraId="63020AC2" w14:textId="77777777" w:rsidR="00B2183C" w:rsidRDefault="00B2183C" w:rsidP="00B2183C">
      <w:pPr>
        <w:pStyle w:val="ListNumber"/>
        <w:ind w:left="360"/>
      </w:pPr>
    </w:p>
    <w:p w14:paraId="7C8DFA5F" w14:textId="77777777" w:rsidR="00B2183C" w:rsidRDefault="00B2183C">
      <w:r>
        <w:lastRenderedPageBreak/>
        <w:br w:type="page"/>
      </w:r>
    </w:p>
    <w:p w14:paraId="393373B3" w14:textId="6D8CF36E" w:rsidR="004F738F" w:rsidRDefault="00000000" w:rsidP="00F360CA">
      <w:pPr>
        <w:pStyle w:val="Heading1"/>
        <w:numPr>
          <w:ilvl w:val="0"/>
          <w:numId w:val="23"/>
        </w:numPr>
      </w:pPr>
      <w:r>
        <w:lastRenderedPageBreak/>
        <w:t>Add temporary diagnostic logging</w:t>
      </w:r>
    </w:p>
    <w:p w14:paraId="05EA6C9A" w14:textId="77777777" w:rsidR="004F738F" w:rsidRDefault="00000000">
      <w:r>
        <w:t>During testing, log only the number of loaded prior messages and the conversation ID. Avoid logging full prompts, policy content, or full conversation transcripts in production.</w:t>
      </w:r>
    </w:p>
    <w:p w14:paraId="0D5509DE" w14:textId="77777777" w:rsidR="004F738F" w:rsidRDefault="00000000">
      <w:pPr>
        <w:shd w:val="clear" w:color="auto" w:fill="F2F2F2"/>
        <w:spacing w:before="80" w:after="160"/>
        <w:ind w:left="360" w:right="216"/>
      </w:pPr>
      <w:r>
        <w:rPr>
          <w:rFonts w:ascii="Cascadia Mono" w:hAnsi="Cascadia Mono"/>
          <w:sz w:val="17"/>
        </w:rPr>
        <w:t>logging.info(</w:t>
      </w:r>
      <w:r>
        <w:br/>
      </w:r>
      <w:r>
        <w:rPr>
          <w:rFonts w:ascii="Cascadia Mono" w:hAnsi="Cascadia Mono"/>
          <w:sz w:val="17"/>
        </w:rPr>
        <w:t xml:space="preserve">    "Loaded %s prior messages for conversation %s",</w:t>
      </w:r>
      <w:r>
        <w:br/>
      </w:r>
      <w:r>
        <w:rPr>
          <w:rFonts w:ascii="Cascadia Mono" w:hAnsi="Cascadia Mono"/>
          <w:sz w:val="17"/>
        </w:rPr>
        <w:t xml:space="preserve">    len(history_messages),</w:t>
      </w:r>
      <w:r>
        <w:br/>
      </w:r>
      <w:r>
        <w:rPr>
          <w:rFonts w:ascii="Cascadia Mono" w:hAnsi="Cascadia Mono"/>
          <w:sz w:val="17"/>
        </w:rPr>
        <w:t xml:space="preserve">    conversation_id</w:t>
      </w:r>
      <w:r>
        <w:br/>
      </w:r>
      <w:r>
        <w:rPr>
          <w:rFonts w:ascii="Cascadia Mono" w:hAnsi="Cascadia Mono"/>
          <w:sz w:val="17"/>
        </w:rPr>
        <w:t>)</w:t>
      </w:r>
    </w:p>
    <w:p w14:paraId="12684CCA" w14:textId="1EDF4ECB" w:rsidR="004F738F" w:rsidRDefault="00000000" w:rsidP="00F360CA">
      <w:pPr>
        <w:pStyle w:val="Heading1"/>
        <w:numPr>
          <w:ilvl w:val="0"/>
          <w:numId w:val="23"/>
        </w:numPr>
      </w:pPr>
      <w:r>
        <w:t>Test I-05 with dependent follow-up questions</w:t>
      </w:r>
    </w:p>
    <w:p w14:paraId="46568B45" w14:textId="77777777" w:rsidR="004F738F" w:rsidRDefault="00000000">
      <w:r>
        <w:t>Use a test where each later question requires knowledge of the previous turn. Keep the same conversationId throughout the test.</w:t>
      </w:r>
    </w:p>
    <w:p w14:paraId="01299E27" w14:textId="77777777" w:rsidR="004F738F" w:rsidRDefault="00000000">
      <w:pPr>
        <w:pStyle w:val="ListNumber"/>
      </w:pPr>
      <w:r>
        <w:rPr>
          <w:b/>
        </w:rPr>
        <w:t>What is the corporate remote work policy?</w:t>
      </w:r>
    </w:p>
    <w:p w14:paraId="34A4E79B" w14:textId="77777777" w:rsidR="004F738F" w:rsidRDefault="00000000">
      <w:pPr>
        <w:pStyle w:val="ListNumber"/>
      </w:pPr>
      <w:r>
        <w:rPr>
          <w:b/>
        </w:rPr>
        <w:t>Does that apply to contractors too?</w:t>
      </w:r>
    </w:p>
    <w:p w14:paraId="3555E9F2" w14:textId="77777777" w:rsidR="004F738F" w:rsidRDefault="00000000">
      <w:pPr>
        <w:pStyle w:val="ListNumber"/>
      </w:pPr>
      <w:r>
        <w:rPr>
          <w:b/>
        </w:rPr>
        <w:t>What exceptions does it mention?</w:t>
      </w:r>
    </w:p>
    <w:p w14:paraId="3BFCB694" w14:textId="77777777" w:rsidR="004F738F" w:rsidRDefault="00000000">
      <w:r>
        <w:t>The second and third prompts should be understood because the LLM receives the prior user and assistant turns. If “that” and “it” are resolved correctly, the history is being passed into the LLM request.</w:t>
      </w:r>
    </w:p>
    <w:p w14:paraId="68F51CCC" w14:textId="3AB554B8" w:rsidR="004F738F" w:rsidRDefault="00000000" w:rsidP="00F360CA">
      <w:pPr>
        <w:pStyle w:val="Heading1"/>
        <w:numPr>
          <w:ilvl w:val="0"/>
          <w:numId w:val="23"/>
        </w:numPr>
      </w:pPr>
      <w:r>
        <w:t>Verify Cosmos DB after the test</w:t>
      </w:r>
    </w:p>
    <w:p w14:paraId="1E5EBC24" w14:textId="77777777" w:rsidR="004F738F" w:rsidRDefault="00000000">
      <w:r>
        <w:t>The messages container should show the turns in chronological order under the same conversationId:</w:t>
      </w:r>
    </w:p>
    <w:p w14:paraId="3364787C" w14:textId="77777777" w:rsidR="004F738F" w:rsidRDefault="00000000">
      <w:pPr>
        <w:shd w:val="clear" w:color="auto" w:fill="F2F2F2"/>
        <w:spacing w:before="80" w:after="160"/>
        <w:ind w:left="360" w:right="216"/>
      </w:pPr>
      <w:r>
        <w:rPr>
          <w:rFonts w:ascii="Cascadia Mono" w:hAnsi="Cascadia Mono"/>
          <w:sz w:val="17"/>
        </w:rPr>
        <w:t>Conversation ABC123</w:t>
      </w:r>
      <w:r>
        <w:br/>
      </w:r>
      <w:r>
        <w:br/>
      </w:r>
      <w:r>
        <w:rPr>
          <w:rFonts w:ascii="Cascadia Mono" w:hAnsi="Cascadia Mono"/>
          <w:sz w:val="17"/>
        </w:rPr>
        <w:t>1. user</w:t>
      </w:r>
      <w:r>
        <w:br/>
      </w:r>
      <w:r>
        <w:rPr>
          <w:rFonts w:ascii="Cascadia Mono" w:hAnsi="Cascadia Mono"/>
          <w:sz w:val="17"/>
        </w:rPr>
        <w:t xml:space="preserve">   What is the corporate remote work policy?</w:t>
      </w:r>
      <w:r>
        <w:br/>
      </w:r>
      <w:r>
        <w:br/>
      </w:r>
      <w:r>
        <w:rPr>
          <w:rFonts w:ascii="Cascadia Mono" w:hAnsi="Cascadia Mono"/>
          <w:sz w:val="17"/>
        </w:rPr>
        <w:t>2. assistant</w:t>
      </w:r>
      <w:r>
        <w:br/>
      </w:r>
      <w:r>
        <w:rPr>
          <w:rFonts w:ascii="Cascadia Mono" w:hAnsi="Cascadia Mono"/>
          <w:sz w:val="17"/>
        </w:rPr>
        <w:t xml:space="preserve">   [LLM response]</w:t>
      </w:r>
      <w:r>
        <w:br/>
      </w:r>
      <w:r>
        <w:rPr>
          <w:rFonts w:ascii="Cascadia Mono" w:hAnsi="Cascadia Mono"/>
          <w:sz w:val="17"/>
        </w:rPr>
        <w:t xml:space="preserve">   [sources]</w:t>
      </w:r>
      <w:r>
        <w:br/>
      </w:r>
      <w:r>
        <w:br/>
      </w:r>
      <w:r>
        <w:rPr>
          <w:rFonts w:ascii="Cascadia Mono" w:hAnsi="Cascadia Mono"/>
          <w:sz w:val="17"/>
        </w:rPr>
        <w:t>3. user</w:t>
      </w:r>
      <w:r>
        <w:br/>
      </w:r>
      <w:r>
        <w:rPr>
          <w:rFonts w:ascii="Cascadia Mono" w:hAnsi="Cascadia Mono"/>
          <w:sz w:val="17"/>
        </w:rPr>
        <w:t xml:space="preserve">   Does that apply to contractors too?</w:t>
      </w:r>
      <w:r>
        <w:br/>
      </w:r>
      <w:r>
        <w:br/>
      </w:r>
      <w:r>
        <w:rPr>
          <w:rFonts w:ascii="Cascadia Mono" w:hAnsi="Cascadia Mono"/>
          <w:sz w:val="17"/>
        </w:rPr>
        <w:t>4. assistant</w:t>
      </w:r>
      <w:r>
        <w:br/>
      </w:r>
      <w:r>
        <w:rPr>
          <w:rFonts w:ascii="Cascadia Mono" w:hAnsi="Cascadia Mono"/>
          <w:sz w:val="17"/>
        </w:rPr>
        <w:t xml:space="preserve">   [LLM response]</w:t>
      </w:r>
      <w:r>
        <w:br/>
      </w:r>
      <w:r>
        <w:rPr>
          <w:rFonts w:ascii="Cascadia Mono" w:hAnsi="Cascadia Mono"/>
          <w:sz w:val="17"/>
        </w:rPr>
        <w:t xml:space="preserve">   [sources]</w:t>
      </w:r>
      <w:r>
        <w:br/>
      </w:r>
      <w:r>
        <w:br/>
      </w:r>
      <w:r>
        <w:rPr>
          <w:rFonts w:ascii="Cascadia Mono" w:hAnsi="Cascadia Mono"/>
          <w:sz w:val="17"/>
        </w:rPr>
        <w:t>5. user</w:t>
      </w:r>
      <w:r>
        <w:br/>
      </w:r>
      <w:r>
        <w:rPr>
          <w:rFonts w:ascii="Cascadia Mono" w:hAnsi="Cascadia Mono"/>
          <w:sz w:val="17"/>
        </w:rPr>
        <w:t xml:space="preserve">   What exceptions does it mention?</w:t>
      </w:r>
      <w:r>
        <w:br/>
      </w:r>
      <w:r>
        <w:br/>
      </w:r>
      <w:r>
        <w:rPr>
          <w:rFonts w:ascii="Cascadia Mono" w:hAnsi="Cascadia Mono"/>
          <w:sz w:val="17"/>
        </w:rPr>
        <w:t>6. assistant</w:t>
      </w:r>
      <w:r>
        <w:br/>
      </w:r>
      <w:r>
        <w:rPr>
          <w:rFonts w:ascii="Cascadia Mono" w:hAnsi="Cascadia Mono"/>
          <w:sz w:val="17"/>
        </w:rPr>
        <w:t xml:space="preserve">   [LLM response]</w:t>
      </w:r>
      <w:r>
        <w:br/>
      </w:r>
      <w:r>
        <w:rPr>
          <w:rFonts w:ascii="Cascadia Mono" w:hAnsi="Cascadia Mono"/>
          <w:sz w:val="17"/>
        </w:rPr>
        <w:t xml:space="preserve">   [sources]</w:t>
      </w:r>
    </w:p>
    <w:p w14:paraId="306F0ADC" w14:textId="77777777" w:rsidR="004F738F" w:rsidRDefault="00000000">
      <w:pPr>
        <w:pStyle w:val="Heading1"/>
      </w:pPr>
      <w:r>
        <w:lastRenderedPageBreak/>
        <w:t>Important design rule</w:t>
      </w:r>
    </w:p>
    <w:p w14:paraId="2F005D49" w14:textId="77777777" w:rsidR="004F738F" w:rsidRDefault="00000000">
      <w:r>
        <w:t>Do not concatenate the entire transcript, Search results, and current question into one undifferentiated string. Preserve chat roles so the model can distinguish system instructions, user turns, and assistant turns.</w:t>
      </w:r>
    </w:p>
    <w:p w14:paraId="3C07784F" w14:textId="77777777" w:rsidR="004F738F" w:rsidRDefault="00000000">
      <w:pPr>
        <w:shd w:val="clear" w:color="auto" w:fill="F2F2F2"/>
        <w:spacing w:before="80" w:after="160"/>
        <w:ind w:left="360" w:right="216"/>
      </w:pPr>
      <w:r>
        <w:rPr>
          <w:rFonts w:ascii="Cascadia Mono" w:hAnsi="Cascadia Mono"/>
          <w:sz w:val="17"/>
        </w:rPr>
        <w:t>[</w:t>
      </w:r>
      <w:r>
        <w:br/>
      </w:r>
      <w:r>
        <w:rPr>
          <w:rFonts w:ascii="Cascadia Mono" w:hAnsi="Cascadia Mono"/>
          <w:sz w:val="17"/>
        </w:rPr>
        <w:t xml:space="preserve">    {"role": "system", ...},</w:t>
      </w:r>
      <w:r>
        <w:br/>
      </w:r>
      <w:r>
        <w:rPr>
          <w:rFonts w:ascii="Cascadia Mono" w:hAnsi="Cascadia Mono"/>
          <w:sz w:val="17"/>
        </w:rPr>
        <w:t xml:space="preserve">    {"role": "user", ...},</w:t>
      </w:r>
      <w:r>
        <w:br/>
      </w:r>
      <w:r>
        <w:rPr>
          <w:rFonts w:ascii="Cascadia Mono" w:hAnsi="Cascadia Mono"/>
          <w:sz w:val="17"/>
        </w:rPr>
        <w:t xml:space="preserve">    {"role": "assistant", ...},</w:t>
      </w:r>
      <w:r>
        <w:br/>
      </w:r>
      <w:r>
        <w:rPr>
          <w:rFonts w:ascii="Cascadia Mono" w:hAnsi="Cascadia Mono"/>
          <w:sz w:val="17"/>
        </w:rPr>
        <w:t xml:space="preserve">    {"role": "user", ...}</w:t>
      </w:r>
      <w:r>
        <w:br/>
      </w:r>
      <w:r>
        <w:rPr>
          <w:rFonts w:ascii="Cascadia Mono" w:hAnsi="Cascadia Mono"/>
          <w:sz w:val="17"/>
        </w:rPr>
        <w:t>]</w:t>
      </w:r>
    </w:p>
    <w:p w14:paraId="059F50C9" w14:textId="77777777" w:rsidR="004F738F" w:rsidRDefault="00000000">
      <w:r>
        <w:t>For the first I-05 implementation, load all prior messages for the active conversation. Token-window management, last-N-turn truncation, or conversation summarization can be implemented later as a separate optimization after I-05 works correctly.</w:t>
      </w:r>
    </w:p>
    <w:p w14:paraId="4BEAD994" w14:textId="77777777" w:rsidR="004F738F" w:rsidRDefault="00000000">
      <w:pPr>
        <w:pStyle w:val="Heading1"/>
      </w:pPr>
      <w:r>
        <w:t>I-05 completion criteria</w:t>
      </w:r>
    </w:p>
    <w:p w14:paraId="0BA9E334" w14:textId="77777777" w:rsidR="004F738F" w:rsidRDefault="00000000">
      <w:pPr>
        <w:pStyle w:val="ListBullet"/>
      </w:pPr>
      <w:r>
        <w:t>Cosmos DB is queried before every LLM call for the active conversationId.</w:t>
      </w:r>
    </w:p>
    <w:p w14:paraId="0F7DEC9A" w14:textId="77777777" w:rsidR="004F738F" w:rsidRDefault="00000000">
      <w:pPr>
        <w:pStyle w:val="ListBullet"/>
      </w:pPr>
      <w:r>
        <w:t>Previous user and assistant messages are supplied to the LLM in chronological order.</w:t>
      </w:r>
    </w:p>
    <w:p w14:paraId="6CEA97F3" w14:textId="77777777" w:rsidR="004F738F" w:rsidRDefault="00000000">
      <w:pPr>
        <w:pStyle w:val="ListBullet"/>
      </w:pPr>
      <w:r>
        <w:t>The current user message appears only once in the LLM request.</w:t>
      </w:r>
    </w:p>
    <w:p w14:paraId="7ED43478" w14:textId="77777777" w:rsidR="004F738F" w:rsidRDefault="00000000">
      <w:pPr>
        <w:pStyle w:val="ListBullet"/>
      </w:pPr>
      <w:r>
        <w:t>Current Azure AI Search evidence is supplied with the current turn.</w:t>
      </w:r>
    </w:p>
    <w:p w14:paraId="2DEDCEB7" w14:textId="77777777" w:rsidR="004F738F" w:rsidRDefault="00000000">
      <w:pPr>
        <w:pStyle w:val="ListBullet"/>
      </w:pPr>
      <w:r>
        <w:t>A dependent follow-up question such as “Does that apply to contractors?” correctly uses the prior conversation context.</w:t>
      </w:r>
    </w:p>
    <w:p w14:paraId="17200458" w14:textId="77777777" w:rsidR="004F738F" w:rsidRDefault="00000000">
      <w:pPr>
        <w:pStyle w:val="ListBullet"/>
      </w:pPr>
      <w:r>
        <w:t>The LLM response and its sources continue to be persisted to Cosmos DB.</w:t>
      </w:r>
    </w:p>
    <w:sectPr w:rsidR="004F738F"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9BF9A" w14:textId="77777777" w:rsidR="006F07CC" w:rsidRDefault="006F07CC">
      <w:pPr>
        <w:spacing w:after="0" w:line="240" w:lineRule="auto"/>
      </w:pPr>
      <w:r>
        <w:separator/>
      </w:r>
    </w:p>
  </w:endnote>
  <w:endnote w:type="continuationSeparator" w:id="0">
    <w:p w14:paraId="35922E46" w14:textId="77777777" w:rsidR="006F07CC" w:rsidRDefault="006F07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Mono">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05FD2" w14:textId="77777777" w:rsidR="004F738F" w:rsidRDefault="00000000">
    <w:pPr>
      <w:pStyle w:val="Footer"/>
      <w:jc w:val="center"/>
    </w:pPr>
    <w:r>
      <w:rPr>
        <w:sz w:val="16"/>
      </w:rPr>
      <w:t>Policy Assistant - I-05 Conversation Context Implementation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137E7" w14:textId="77777777" w:rsidR="006F07CC" w:rsidRDefault="006F07CC">
      <w:pPr>
        <w:spacing w:after="0" w:line="240" w:lineRule="auto"/>
      </w:pPr>
      <w:r>
        <w:separator/>
      </w:r>
    </w:p>
  </w:footnote>
  <w:footnote w:type="continuationSeparator" w:id="0">
    <w:p w14:paraId="4EEE1301" w14:textId="77777777" w:rsidR="006F07CC" w:rsidRDefault="006F07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4090015"/>
    <w:lvl w:ilvl="0">
      <w:start w:val="1"/>
      <w:numFmt w:val="upperLetter"/>
      <w:lvlText w:val="%1."/>
      <w:lvlJc w:val="left"/>
      <w:pPr>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3970C5"/>
    <w:multiLevelType w:val="hybridMultilevel"/>
    <w:tmpl w:val="1E74C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B25C0C"/>
    <w:multiLevelType w:val="hybridMultilevel"/>
    <w:tmpl w:val="1C344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D05D3B"/>
    <w:multiLevelType w:val="multilevel"/>
    <w:tmpl w:val="556C75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FA66981"/>
    <w:multiLevelType w:val="multilevel"/>
    <w:tmpl w:val="A07C5C40"/>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1FEE1F02"/>
    <w:multiLevelType w:val="multilevel"/>
    <w:tmpl w:val="AC9EB782"/>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4" w15:restartNumberingAfterBreak="0">
    <w:nsid w:val="28870264"/>
    <w:multiLevelType w:val="hybridMultilevel"/>
    <w:tmpl w:val="D8D4E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711B6C"/>
    <w:multiLevelType w:val="multilevel"/>
    <w:tmpl w:val="556C75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0126907"/>
    <w:multiLevelType w:val="hybridMultilevel"/>
    <w:tmpl w:val="DED642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9AE7E53"/>
    <w:multiLevelType w:val="multilevel"/>
    <w:tmpl w:val="FDD227B0"/>
    <w:lvl w:ilvl="0">
      <w:start w:val="1"/>
      <w:numFmt w:val="decimal"/>
      <w:lvlText w:val="%1."/>
      <w:lvlJc w:val="left"/>
      <w:pPr>
        <w:ind w:left="390" w:hanging="390"/>
      </w:pPr>
      <w:rPr>
        <w:rFonts w:hint="default"/>
        <w:b/>
      </w:rPr>
    </w:lvl>
    <w:lvl w:ilvl="1">
      <w:start w:val="1"/>
      <w:numFmt w:val="decimal"/>
      <w:lvlText w:val="%1.%2."/>
      <w:lvlJc w:val="left"/>
      <w:pPr>
        <w:ind w:left="390" w:hanging="39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39CA2E3F"/>
    <w:multiLevelType w:val="multilevel"/>
    <w:tmpl w:val="A07C5C40"/>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9" w15:restartNumberingAfterBreak="0">
    <w:nsid w:val="40EB41FD"/>
    <w:multiLevelType w:val="hybridMultilevel"/>
    <w:tmpl w:val="7834BE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1F92AF8"/>
    <w:multiLevelType w:val="multilevel"/>
    <w:tmpl w:val="42BA5294"/>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1" w15:restartNumberingAfterBreak="0">
    <w:nsid w:val="46323FA5"/>
    <w:multiLevelType w:val="hybridMultilevel"/>
    <w:tmpl w:val="7AD0ED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7F25196"/>
    <w:multiLevelType w:val="hybridMultilevel"/>
    <w:tmpl w:val="458A301C"/>
    <w:lvl w:ilvl="0" w:tplc="0AF4B60E">
      <w:start w:val="5"/>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EC806FB"/>
    <w:multiLevelType w:val="hybridMultilevel"/>
    <w:tmpl w:val="1042F20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EB0491"/>
    <w:multiLevelType w:val="hybridMultilevel"/>
    <w:tmpl w:val="09E29A5A"/>
    <w:lvl w:ilvl="0" w:tplc="0AF4B60E">
      <w:start w:val="5"/>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B539C2"/>
    <w:multiLevelType w:val="multilevel"/>
    <w:tmpl w:val="FDD227B0"/>
    <w:lvl w:ilvl="0">
      <w:start w:val="1"/>
      <w:numFmt w:val="decimal"/>
      <w:lvlText w:val="%1."/>
      <w:lvlJc w:val="left"/>
      <w:pPr>
        <w:ind w:left="390" w:hanging="390"/>
      </w:pPr>
      <w:rPr>
        <w:rFonts w:hint="default"/>
        <w:b/>
      </w:rPr>
    </w:lvl>
    <w:lvl w:ilvl="1">
      <w:start w:val="1"/>
      <w:numFmt w:val="decimal"/>
      <w:lvlText w:val="%1.%2."/>
      <w:lvlJc w:val="left"/>
      <w:pPr>
        <w:ind w:left="390" w:hanging="39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6" w15:restartNumberingAfterBreak="0">
    <w:nsid w:val="66440712"/>
    <w:multiLevelType w:val="hybridMultilevel"/>
    <w:tmpl w:val="BCDE49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4D7288"/>
    <w:multiLevelType w:val="multilevel"/>
    <w:tmpl w:val="18B05B9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D312EFC"/>
    <w:multiLevelType w:val="multilevel"/>
    <w:tmpl w:val="9B84B4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9" w15:restartNumberingAfterBreak="0">
    <w:nsid w:val="78A3694C"/>
    <w:multiLevelType w:val="multilevel"/>
    <w:tmpl w:val="0CD239CE"/>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16cid:durableId="1122189404">
    <w:abstractNumId w:val="8"/>
  </w:num>
  <w:num w:numId="2" w16cid:durableId="1336542242">
    <w:abstractNumId w:val="6"/>
  </w:num>
  <w:num w:numId="3" w16cid:durableId="1799958704">
    <w:abstractNumId w:val="5"/>
  </w:num>
  <w:num w:numId="4" w16cid:durableId="1821068637">
    <w:abstractNumId w:val="4"/>
  </w:num>
  <w:num w:numId="5" w16cid:durableId="822350802">
    <w:abstractNumId w:val="7"/>
  </w:num>
  <w:num w:numId="6" w16cid:durableId="217132584">
    <w:abstractNumId w:val="3"/>
  </w:num>
  <w:num w:numId="7" w16cid:durableId="386613417">
    <w:abstractNumId w:val="2"/>
  </w:num>
  <w:num w:numId="8" w16cid:durableId="1584949845">
    <w:abstractNumId w:val="1"/>
  </w:num>
  <w:num w:numId="9" w16cid:durableId="56393288">
    <w:abstractNumId w:val="0"/>
  </w:num>
  <w:num w:numId="10" w16cid:durableId="553347463">
    <w:abstractNumId w:val="19"/>
  </w:num>
  <w:num w:numId="11" w16cid:durableId="1198007976">
    <w:abstractNumId w:val="14"/>
  </w:num>
  <w:num w:numId="12" w16cid:durableId="1083524168">
    <w:abstractNumId w:val="16"/>
  </w:num>
  <w:num w:numId="13" w16cid:durableId="1186677351">
    <w:abstractNumId w:val="13"/>
  </w:num>
  <w:num w:numId="14" w16cid:durableId="900482112">
    <w:abstractNumId w:val="12"/>
  </w:num>
  <w:num w:numId="15" w16cid:durableId="1194071462">
    <w:abstractNumId w:val="18"/>
  </w:num>
  <w:num w:numId="16" w16cid:durableId="1290821634">
    <w:abstractNumId w:val="29"/>
  </w:num>
  <w:num w:numId="17" w16cid:durableId="1298678115">
    <w:abstractNumId w:val="20"/>
  </w:num>
  <w:num w:numId="18" w16cid:durableId="1722169224">
    <w:abstractNumId w:val="25"/>
  </w:num>
  <w:num w:numId="19" w16cid:durableId="2124155852">
    <w:abstractNumId w:val="17"/>
  </w:num>
  <w:num w:numId="20" w16cid:durableId="2051103396">
    <w:abstractNumId w:val="28"/>
  </w:num>
  <w:num w:numId="21" w16cid:durableId="684794996">
    <w:abstractNumId w:val="15"/>
  </w:num>
  <w:num w:numId="22" w16cid:durableId="1164123124">
    <w:abstractNumId w:val="11"/>
  </w:num>
  <w:num w:numId="23" w16cid:durableId="967003820">
    <w:abstractNumId w:val="27"/>
  </w:num>
  <w:num w:numId="24" w16cid:durableId="2056201308">
    <w:abstractNumId w:val="10"/>
  </w:num>
  <w:num w:numId="25" w16cid:durableId="1080833557">
    <w:abstractNumId w:val="24"/>
  </w:num>
  <w:num w:numId="26" w16cid:durableId="2091924855">
    <w:abstractNumId w:val="22"/>
  </w:num>
  <w:num w:numId="27" w16cid:durableId="26223124">
    <w:abstractNumId w:val="9"/>
  </w:num>
  <w:num w:numId="28" w16cid:durableId="224919662">
    <w:abstractNumId w:val="21"/>
  </w:num>
  <w:num w:numId="29" w16cid:durableId="2126189931">
    <w:abstractNumId w:val="23"/>
  </w:num>
  <w:num w:numId="30" w16cid:durableId="130226824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D77"/>
    <w:rsid w:val="0015074B"/>
    <w:rsid w:val="00217466"/>
    <w:rsid w:val="00254EF5"/>
    <w:rsid w:val="0029639D"/>
    <w:rsid w:val="00326F90"/>
    <w:rsid w:val="003F60B6"/>
    <w:rsid w:val="004B0B6B"/>
    <w:rsid w:val="004E6918"/>
    <w:rsid w:val="004F2C04"/>
    <w:rsid w:val="004F738F"/>
    <w:rsid w:val="0062318C"/>
    <w:rsid w:val="006F07CC"/>
    <w:rsid w:val="007560FD"/>
    <w:rsid w:val="00822C54"/>
    <w:rsid w:val="008E7DBC"/>
    <w:rsid w:val="00A952F9"/>
    <w:rsid w:val="00AA1D8D"/>
    <w:rsid w:val="00AD5EA0"/>
    <w:rsid w:val="00B2183C"/>
    <w:rsid w:val="00B47730"/>
    <w:rsid w:val="00B6333D"/>
    <w:rsid w:val="00CB0664"/>
    <w:rsid w:val="00EC4E89"/>
    <w:rsid w:val="00F360CA"/>
    <w:rsid w:val="00FC693F"/>
    <w:rsid w:val="00FC7EAA"/>
    <w:rsid w:val="00FD16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270DB2"/>
  <w14:defaultImageDpi w14:val="300"/>
  <w15:docId w15:val="{2910D0DA-D48D-43AC-AA9D-79A8CCEEB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857</TotalTime>
  <Pages>9</Pages>
  <Words>1664</Words>
  <Characters>9486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Steven Scott</cp:lastModifiedBy>
  <cp:revision>2</cp:revision>
  <dcterms:created xsi:type="dcterms:W3CDTF">2013-12-23T23:15:00Z</dcterms:created>
  <dcterms:modified xsi:type="dcterms:W3CDTF">2026-08-28T20:07:00Z</dcterms:modified>
  <cp:category/>
</cp:coreProperties>
</file>