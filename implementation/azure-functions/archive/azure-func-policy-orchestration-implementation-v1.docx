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A846" w14:textId="76776983" w:rsidR="00AC4906" w:rsidRDefault="00000000">
      <w:pPr>
        <w:jc w:val="center"/>
      </w:pPr>
      <w:r>
        <w:rPr>
          <w:rFonts w:ascii="Aptos Display" w:hAnsi="Aptos Display"/>
          <w:b/>
          <w:sz w:val="44"/>
        </w:rPr>
        <w:t>Azure Function</w:t>
      </w:r>
      <w:r w:rsidR="00AA7F8A">
        <w:rPr>
          <w:rFonts w:ascii="Aptos Display" w:hAnsi="Aptos Display"/>
          <w:b/>
          <w:sz w:val="44"/>
        </w:rPr>
        <w:t>s</w:t>
      </w:r>
      <w:r w:rsidR="00B74327">
        <w:rPr>
          <w:rFonts w:ascii="Aptos Display" w:hAnsi="Aptos Display"/>
          <w:b/>
          <w:sz w:val="44"/>
        </w:rPr>
        <w:t xml:space="preserve"> </w:t>
      </w:r>
      <w:r>
        <w:rPr>
          <w:rFonts w:ascii="Aptos Display" w:hAnsi="Aptos Display"/>
          <w:b/>
          <w:sz w:val="44"/>
        </w:rPr>
        <w:t>Policy Orchestration</w:t>
      </w:r>
      <w:r w:rsidR="00AA7F8A">
        <w:rPr>
          <w:rFonts w:ascii="Aptos Display" w:hAnsi="Aptos Display"/>
          <w:b/>
          <w:sz w:val="44"/>
        </w:rPr>
        <w:t xml:space="preserve">                  Implementation</w:t>
      </w:r>
    </w:p>
    <w:p w14:paraId="326469FC" w14:textId="77777777" w:rsidR="00AC4906" w:rsidRDefault="00000000">
      <w:pPr>
        <w:jc w:val="center"/>
      </w:pPr>
      <w:r>
        <w:rPr>
          <w:i/>
          <w:sz w:val="24"/>
        </w:rPr>
        <w:t>Direct Implementation Instructions</w:t>
      </w:r>
    </w:p>
    <w:p w14:paraId="5142B93E" w14:textId="77777777" w:rsidR="00AC4906" w:rsidRDefault="00000000">
      <w:r>
        <w:t>Use this sequence to build and test the first working version of the Policy Assistant orchestration service.</w:t>
      </w:r>
    </w:p>
    <w:p w14:paraId="07C9716B" w14:textId="1F44FDBD" w:rsidR="00AC4906" w:rsidRDefault="00000000" w:rsidP="001F1AD5">
      <w:pPr>
        <w:pStyle w:val="Heading1"/>
      </w:pPr>
      <w:r>
        <w:t>Step 1 - Create the Azure Function project</w:t>
      </w:r>
    </w:p>
    <w:p w14:paraId="0F8ABAA5" w14:textId="5EDBE46A" w:rsidR="005D38A3" w:rsidRPr="005D38A3" w:rsidRDefault="005D38A3" w:rsidP="005D38A3">
      <w:r w:rsidRPr="005D38A3">
        <w:t xml:space="preserve">This set of commands creates the basic local project for </w:t>
      </w:r>
      <w:r>
        <w:t>the</w:t>
      </w:r>
      <w:r w:rsidRPr="005D38A3">
        <w:t xml:space="preserve"> </w:t>
      </w:r>
      <w:r w:rsidRPr="005D38A3">
        <w:rPr>
          <w:b/>
          <w:bCs/>
        </w:rPr>
        <w:t>Azure Policy Assistant Function App</w:t>
      </w:r>
      <w:r w:rsidRPr="005D38A3">
        <w:t>.</w:t>
      </w:r>
    </w:p>
    <w:p w14:paraId="5610CCF1" w14:textId="77777777" w:rsidR="00AC4906" w:rsidRDefault="00000000">
      <w:r>
        <w:t>Open PowerShell and run:</w:t>
      </w:r>
    </w:p>
    <w:p w14:paraId="2D93EB5E" w14:textId="77777777" w:rsidR="00D455EE" w:rsidRPr="00564D99" w:rsidRDefault="00000000" w:rsidP="00564D99">
      <w:pPr>
        <w:pStyle w:val="CodeBlock"/>
        <w:numPr>
          <w:ilvl w:val="0"/>
          <w:numId w:val="18"/>
        </w:numPr>
      </w:pPr>
      <w:r w:rsidRPr="00564D99">
        <w:t>mkdir azure-policy-assistant-function</w:t>
      </w:r>
    </w:p>
    <w:p w14:paraId="45375195" w14:textId="4CE5F925" w:rsidR="00D455EE" w:rsidRPr="00564D99" w:rsidRDefault="00000000" w:rsidP="00564D99">
      <w:pPr>
        <w:pStyle w:val="CodeBlock"/>
        <w:numPr>
          <w:ilvl w:val="0"/>
          <w:numId w:val="18"/>
        </w:numPr>
      </w:pPr>
      <w:r w:rsidRPr="00564D99">
        <w:t>cd azure-policy-assistant-function</w:t>
      </w:r>
    </w:p>
    <w:p w14:paraId="75E82D3C" w14:textId="77777777" w:rsidR="00D455EE" w:rsidRPr="00564D99" w:rsidRDefault="00000000" w:rsidP="00564D99">
      <w:pPr>
        <w:pStyle w:val="CodeBlock"/>
        <w:numPr>
          <w:ilvl w:val="0"/>
          <w:numId w:val="18"/>
        </w:numPr>
      </w:pPr>
      <w:r w:rsidRPr="00564D99">
        <w:t>py -m venv .venv</w:t>
      </w:r>
    </w:p>
    <w:p w14:paraId="2683DC5E" w14:textId="77777777" w:rsidR="00D455EE" w:rsidRPr="00564D99" w:rsidRDefault="00000000" w:rsidP="00564D99">
      <w:pPr>
        <w:pStyle w:val="CodeBlock"/>
        <w:numPr>
          <w:ilvl w:val="0"/>
          <w:numId w:val="18"/>
        </w:numPr>
      </w:pPr>
      <w:r w:rsidRPr="00564D99">
        <w:t>.venv\Scripts\Activate.ps1</w:t>
      </w:r>
      <w:r w:rsidRPr="00564D99">
        <w:rPr>
          <w:shd w:val="clear" w:color="auto" w:fill="FFFF00"/>
        </w:rPr>
        <w:br/>
      </w:r>
    </w:p>
    <w:p w14:paraId="4E659D98" w14:textId="77777777" w:rsidR="00D455EE" w:rsidRPr="00564D99" w:rsidRDefault="00000000" w:rsidP="00564D99">
      <w:pPr>
        <w:pStyle w:val="CodeBlock"/>
        <w:numPr>
          <w:ilvl w:val="0"/>
          <w:numId w:val="18"/>
        </w:numPr>
      </w:pPr>
      <w:r w:rsidRPr="00564D99">
        <w:t>func init --worker-runtime python --model V2</w:t>
      </w:r>
    </w:p>
    <w:p w14:paraId="42360941" w14:textId="71225F02" w:rsidR="00564D99" w:rsidRPr="00564D99" w:rsidRDefault="00000000" w:rsidP="00564D99">
      <w:pPr>
        <w:pStyle w:val="CodeBlock"/>
        <w:numPr>
          <w:ilvl w:val="0"/>
          <w:numId w:val="18"/>
        </w:numPr>
      </w:pPr>
      <w:r w:rsidRPr="00564D99">
        <w:t>func new --template "HTTP Trigger" --name policy_chat</w:t>
      </w:r>
    </w:p>
    <w:p w14:paraId="71443380" w14:textId="4EA3CC42" w:rsidR="00AC4906" w:rsidRDefault="00000000">
      <w:pPr>
        <w:pStyle w:val="Heading1"/>
      </w:pPr>
      <w:r>
        <w:t>Step 2 - Install the required Python packages</w:t>
      </w:r>
    </w:p>
    <w:p w14:paraId="6078BC12" w14:textId="438DD29C" w:rsidR="00AC4906" w:rsidRDefault="00000000" w:rsidP="00FF0B77">
      <w:r>
        <w:t>Run</w:t>
      </w:r>
      <w:r w:rsidR="00524452">
        <w:t xml:space="preserve"> the following </w:t>
      </w:r>
      <w:r w:rsidR="00524452" w:rsidRPr="00524452">
        <w:rPr>
          <w:b/>
          <w:bCs/>
        </w:rPr>
        <w:t>pip install commands</w:t>
      </w:r>
      <w:r>
        <w:t>:</w:t>
      </w:r>
    </w:p>
    <w:p w14:paraId="00CB8969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pip install azure-functions</w:t>
      </w:r>
    </w:p>
    <w:p w14:paraId="05A47EB4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pip azure-search-documents</w:t>
      </w:r>
    </w:p>
    <w:p w14:paraId="43FC69E9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pip azure-identity</w:t>
      </w:r>
    </w:p>
    <w:p w14:paraId="400E8668" w14:textId="013A8C74" w:rsidR="007D074E" w:rsidRDefault="007D074E" w:rsidP="00FF0B77">
      <w:pPr>
        <w:pStyle w:val="ListParagraph"/>
        <w:numPr>
          <w:ilvl w:val="0"/>
          <w:numId w:val="21"/>
        </w:numPr>
      </w:pPr>
      <w:r w:rsidRPr="007D074E">
        <w:t>pip install azure-identity azure-search-documents</w:t>
      </w:r>
    </w:p>
    <w:p w14:paraId="0DDDAA99" w14:textId="7398A855" w:rsidR="007D074E" w:rsidRDefault="007D074E" w:rsidP="00FF0B77">
      <w:pPr>
        <w:pStyle w:val="ListParagraph"/>
        <w:numPr>
          <w:ilvl w:val="0"/>
          <w:numId w:val="21"/>
        </w:numPr>
      </w:pPr>
      <w:r w:rsidRPr="007D074E">
        <w:t>pip install -r requirements.txt</w:t>
      </w:r>
    </w:p>
    <w:p w14:paraId="656E43E8" w14:textId="3BDDC9A0" w:rsidR="00AC4906" w:rsidRDefault="00524452" w:rsidP="00FF0B77">
      <w:r w:rsidRPr="00524452">
        <w:t xml:space="preserve">Open </w:t>
      </w:r>
      <w:r w:rsidRPr="00524452">
        <w:rPr>
          <w:b/>
          <w:bCs/>
        </w:rPr>
        <w:t>requirements.txt</w:t>
      </w:r>
      <w:r w:rsidRPr="00524452">
        <w:t xml:space="preserve"> in </w:t>
      </w:r>
      <w:r w:rsidRPr="00524452">
        <w:rPr>
          <w:b/>
          <w:bCs/>
        </w:rPr>
        <w:t>Visual Studio Code</w:t>
      </w:r>
      <w:r w:rsidRPr="00524452">
        <w:t xml:space="preserve"> editor and verify </w:t>
      </w:r>
      <w:r w:rsidRPr="00524452">
        <w:rPr>
          <w:b/>
          <w:bCs/>
        </w:rPr>
        <w:t>requirements.txt</w:t>
      </w:r>
      <w:r w:rsidRPr="00524452">
        <w:t xml:space="preserve"> contains the following</w:t>
      </w:r>
      <w:r>
        <w:t>:</w:t>
      </w:r>
    </w:p>
    <w:p w14:paraId="63E72BDD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azure-functions</w:t>
      </w:r>
    </w:p>
    <w:p w14:paraId="368AA42A" w14:textId="77777777" w:rsidR="00524452" w:rsidRDefault="00524452" w:rsidP="00FF0B77">
      <w:pPr>
        <w:pStyle w:val="ListParagraph"/>
        <w:numPr>
          <w:ilvl w:val="0"/>
          <w:numId w:val="21"/>
        </w:numPr>
      </w:pPr>
      <w:r>
        <w:t>azure-identity</w:t>
      </w:r>
    </w:p>
    <w:p w14:paraId="4EFAA6C9" w14:textId="7FC8A1CA" w:rsidR="00524452" w:rsidRDefault="00524452" w:rsidP="00FF0B77">
      <w:pPr>
        <w:pStyle w:val="ListParagraph"/>
        <w:numPr>
          <w:ilvl w:val="0"/>
          <w:numId w:val="21"/>
        </w:numPr>
      </w:pPr>
      <w:r>
        <w:t>azure-search-documents</w:t>
      </w:r>
    </w:p>
    <w:p w14:paraId="123C40E5" w14:textId="49EC0C9C" w:rsidR="007D074E" w:rsidRDefault="007D074E" w:rsidP="00FF0B77">
      <w:r>
        <w:t xml:space="preserve">Execute the following </w:t>
      </w:r>
      <w:r w:rsidRPr="0089055E">
        <w:rPr>
          <w:b/>
          <w:bCs/>
        </w:rPr>
        <w:t>pip show</w:t>
      </w:r>
      <w:r>
        <w:t xml:space="preserve"> command </w:t>
      </w:r>
      <w:r w:rsidRPr="0089055E">
        <w:rPr>
          <w:b/>
          <w:bCs/>
        </w:rPr>
        <w:t>verity</w:t>
      </w:r>
      <w:r>
        <w:t xml:space="preserve"> that the </w:t>
      </w:r>
      <w:r w:rsidRPr="0089055E">
        <w:rPr>
          <w:b/>
          <w:bCs/>
        </w:rPr>
        <w:t>libraries</w:t>
      </w:r>
      <w:r>
        <w:t xml:space="preserve"> have been </w:t>
      </w:r>
      <w:r w:rsidR="0089055E" w:rsidRPr="0089055E">
        <w:rPr>
          <w:b/>
          <w:bCs/>
        </w:rPr>
        <w:t>installed</w:t>
      </w:r>
      <w:r w:rsidR="0089055E">
        <w:t>.</w:t>
      </w:r>
    </w:p>
    <w:p w14:paraId="31FA26F0" w14:textId="08B607E9" w:rsidR="007D074E" w:rsidRDefault="007D074E" w:rsidP="00FF0B77">
      <w:pPr>
        <w:pStyle w:val="ListParagraph"/>
        <w:numPr>
          <w:ilvl w:val="0"/>
          <w:numId w:val="22"/>
        </w:numPr>
      </w:pPr>
      <w:r w:rsidRPr="007D074E">
        <w:t>pip show azure-identity</w:t>
      </w:r>
    </w:p>
    <w:p w14:paraId="3FF739D9" w14:textId="77777777" w:rsidR="007D074E" w:rsidRDefault="007D074E" w:rsidP="00FF0B77">
      <w:pPr>
        <w:pStyle w:val="ListParagraph"/>
        <w:numPr>
          <w:ilvl w:val="0"/>
          <w:numId w:val="22"/>
        </w:numPr>
      </w:pPr>
      <w:r>
        <w:t>pip show azure-identity</w:t>
      </w:r>
    </w:p>
    <w:p w14:paraId="7FD453D4" w14:textId="0A7304C4" w:rsidR="007D074E" w:rsidRDefault="007D074E" w:rsidP="00FF0B77">
      <w:pPr>
        <w:pStyle w:val="ListParagraph"/>
        <w:numPr>
          <w:ilvl w:val="0"/>
          <w:numId w:val="22"/>
        </w:numPr>
      </w:pPr>
      <w:r>
        <w:t>pip show azure-search-documents</w:t>
      </w:r>
    </w:p>
    <w:p w14:paraId="7A31B294" w14:textId="71203AA1" w:rsidR="00524452" w:rsidRDefault="0089055E" w:rsidP="00FF0B77">
      <w:r w:rsidRPr="0089055E">
        <w:rPr>
          <w:b/>
          <w:bCs/>
        </w:rPr>
        <w:t>Note</w:t>
      </w:r>
      <w:r>
        <w:t xml:space="preserve"> - </w:t>
      </w:r>
      <w:r w:rsidR="00524452">
        <w:t xml:space="preserve">If </w:t>
      </w:r>
      <w:r w:rsidR="00524452" w:rsidRPr="00524452">
        <w:rPr>
          <w:b/>
          <w:bCs/>
        </w:rPr>
        <w:t>requirements.txt</w:t>
      </w:r>
      <w:r w:rsidR="00524452" w:rsidRPr="00524452">
        <w:t xml:space="preserve"> does not contain </w:t>
      </w:r>
      <w:r w:rsidR="00524452" w:rsidRPr="0089055E">
        <w:rPr>
          <w:b/>
          <w:bCs/>
        </w:rPr>
        <w:t>azure-functions</w:t>
      </w:r>
      <w:r w:rsidR="00524452">
        <w:t xml:space="preserve">, </w:t>
      </w:r>
      <w:r w:rsidR="00524452" w:rsidRPr="0089055E">
        <w:rPr>
          <w:b/>
          <w:bCs/>
        </w:rPr>
        <w:t>azure-identity</w:t>
      </w:r>
      <w:r w:rsidR="00524452">
        <w:t xml:space="preserve">, and </w:t>
      </w:r>
      <w:r w:rsidR="00524452" w:rsidRPr="0089055E">
        <w:rPr>
          <w:b/>
          <w:bCs/>
        </w:rPr>
        <w:t>azure-search-documents</w:t>
      </w:r>
      <w:r w:rsidR="00524452">
        <w:t xml:space="preserve"> </w:t>
      </w:r>
      <w:r>
        <w:t xml:space="preserve">Open the </w:t>
      </w:r>
      <w:r w:rsidRPr="00524452">
        <w:rPr>
          <w:b/>
          <w:bCs/>
        </w:rPr>
        <w:t>requirements.txt</w:t>
      </w:r>
      <w:r w:rsidRPr="00524452">
        <w:t xml:space="preserve"> </w:t>
      </w:r>
      <w:r>
        <w:t xml:space="preserve">file in Visual Studio Code and </w:t>
      </w:r>
      <w:r w:rsidR="00524452">
        <w:t xml:space="preserve">them </w:t>
      </w:r>
      <w:r>
        <w:t>manually to the file</w:t>
      </w:r>
      <w:r w:rsidR="00524452">
        <w:t>.</w:t>
      </w:r>
    </w:p>
    <w:p w14:paraId="17E39505" w14:textId="77777777" w:rsidR="00AC4906" w:rsidRDefault="00000000">
      <w:pPr>
        <w:pStyle w:val="Heading1"/>
      </w:pPr>
      <w:r>
        <w:lastRenderedPageBreak/>
        <w:t>Step 3 - Add Azure AI Search settings</w:t>
      </w:r>
    </w:p>
    <w:p w14:paraId="10D893B2" w14:textId="590907BE" w:rsidR="00AC4906" w:rsidRDefault="00FB6038" w:rsidP="00FF0B77">
      <w:r>
        <w:t xml:space="preserve">Using </w:t>
      </w:r>
      <w:r w:rsidRPr="00FB6038">
        <w:rPr>
          <w:b/>
          <w:bCs/>
        </w:rPr>
        <w:t>Visual Studio Code</w:t>
      </w:r>
      <w:r>
        <w:t xml:space="preserve"> text editor, open </w:t>
      </w:r>
      <w:r w:rsidRPr="00FB6038">
        <w:rPr>
          <w:b/>
          <w:bCs/>
        </w:rPr>
        <w:t>local.settings.json</w:t>
      </w:r>
      <w:r>
        <w:t xml:space="preserve"> and add the following JSON code to file:</w:t>
      </w:r>
    </w:p>
    <w:p w14:paraId="5FA6D3F3" w14:textId="77777777" w:rsidR="00AC4906" w:rsidRDefault="00000000" w:rsidP="00FF0B77">
      <w:pPr>
        <w:pStyle w:val="CodeBlock"/>
      </w:pPr>
      <w:r>
        <w:t>{</w:t>
      </w:r>
      <w:r>
        <w:br/>
        <w:t xml:space="preserve">  "IsEncrypted": false,</w:t>
      </w:r>
      <w:r>
        <w:br/>
        <w:t xml:space="preserve">  "Values": {</w:t>
      </w:r>
      <w:r>
        <w:br/>
        <w:t xml:space="preserve">    "AzureWebJobsStorage": "UseDevelopmentStorage=true",</w:t>
      </w:r>
      <w:r>
        <w:br/>
        <w:t xml:space="preserve">    "FUNCTIONS_WORKER_RUNTIME": "python",</w:t>
      </w:r>
      <w:r>
        <w:br/>
        <w:t xml:space="preserve">    "AZURE_SEARCH_ENDPOINT": "https://YOUR-SEARCH-SERVICE.search.windows.net",</w:t>
      </w:r>
      <w:r>
        <w:br/>
        <w:t xml:space="preserve">    "AZURE_SEARCH_INDEX_NAME": "YOUR-INDEX-NAME",</w:t>
      </w:r>
      <w:r>
        <w:br/>
      </w:r>
      <w:r w:rsidRPr="00CE6EAF">
        <w:rPr>
          <w:b/>
          <w:bCs/>
        </w:rPr>
        <w:t xml:space="preserve">    </w:t>
      </w:r>
      <w:r w:rsidRPr="00FB6038">
        <w:t>"AZURE_SEARCH_CONTENT_FIELD": "YOUR-CHUNK-FIELD",</w:t>
      </w:r>
      <w:r w:rsidRPr="00FB6038">
        <w:br/>
        <w:t xml:space="preserve">    "AZURE_SEARCH_VECTOR_FIELD": "YOUR-VECTOR-FIELD",</w:t>
      </w:r>
      <w:r w:rsidRPr="00FB6038">
        <w:br/>
        <w:t xml:space="preserve">    "AZURE_SEARCH_SOURCE_FIELD": "YOUR-SOURCE-FIELD"</w:t>
      </w:r>
      <w:r w:rsidRPr="00FB6038">
        <w:br/>
      </w:r>
      <w:r>
        <w:t xml:space="preserve">  }</w:t>
      </w:r>
      <w:r>
        <w:br/>
        <w:t>}</w:t>
      </w:r>
      <w:r>
        <w:br/>
      </w:r>
    </w:p>
    <w:p w14:paraId="1E1E0BA3" w14:textId="77777777" w:rsidR="00AC4906" w:rsidRDefault="00000000" w:rsidP="00FF0B77">
      <w:r>
        <w:t>Replace every YOUR-... value with the actual values from your Azure AI Search service.</w:t>
      </w:r>
    </w:p>
    <w:p w14:paraId="01B13772" w14:textId="77777777" w:rsidR="00AC4906" w:rsidRDefault="00000000">
      <w:pPr>
        <w:pStyle w:val="Heading1"/>
      </w:pPr>
      <w:r>
        <w:t>Step 4 - Log into Azure locally</w:t>
      </w:r>
    </w:p>
    <w:p w14:paraId="06A8D1FB" w14:textId="452BEBB4" w:rsidR="00AC4906" w:rsidRDefault="00FB6038" w:rsidP="00FF0B77">
      <w:r>
        <w:t xml:space="preserve">Using </w:t>
      </w:r>
      <w:r w:rsidR="00C15B00">
        <w:t xml:space="preserve">the </w:t>
      </w:r>
      <w:r w:rsidRPr="00436872">
        <w:rPr>
          <w:b/>
          <w:bCs/>
        </w:rPr>
        <w:t>Visual Studio Code</w:t>
      </w:r>
      <w:r w:rsidRPr="00436872">
        <w:rPr>
          <w:b/>
          <w:bCs/>
        </w:rPr>
        <w:sym w:font="Wingdings" w:char="F0E0"/>
      </w:r>
      <w:r w:rsidRPr="00436872">
        <w:rPr>
          <w:b/>
          <w:bCs/>
        </w:rPr>
        <w:t>PowerShell Terminal</w:t>
      </w:r>
      <w:r>
        <w:t xml:space="preserve">, </w:t>
      </w:r>
      <w:r w:rsidRPr="00436872">
        <w:rPr>
          <w:u w:val="thick"/>
        </w:rPr>
        <w:t>execute</w:t>
      </w:r>
      <w:r>
        <w:t xml:space="preserve"> the following </w:t>
      </w:r>
      <w:r w:rsidRPr="00436872">
        <w:rPr>
          <w:b/>
          <w:bCs/>
        </w:rPr>
        <w:t>command</w:t>
      </w:r>
      <w:r>
        <w:t>:</w:t>
      </w:r>
    </w:p>
    <w:p w14:paraId="65779CD2" w14:textId="77777777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sz w:val="17"/>
        </w:rPr>
      </w:pPr>
      <w:r w:rsidRPr="00D455EE">
        <w:rPr>
          <w:rFonts w:ascii="Consolas" w:hAnsi="Consolas"/>
          <w:sz w:val="17"/>
        </w:rPr>
        <w:t>az account clear</w:t>
      </w:r>
    </w:p>
    <w:p w14:paraId="38C81026" w14:textId="77777777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sz w:val="17"/>
        </w:rPr>
      </w:pPr>
      <w:r w:rsidRPr="00D455EE">
        <w:rPr>
          <w:rFonts w:ascii="Consolas" w:hAnsi="Consolas"/>
          <w:sz w:val="17"/>
        </w:rPr>
        <w:t>az logout</w:t>
      </w:r>
    </w:p>
    <w:p w14:paraId="6E205A84" w14:textId="4276CE80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sz w:val="17"/>
        </w:rPr>
      </w:pPr>
      <w:r w:rsidRPr="00D455EE">
        <w:rPr>
          <w:rFonts w:ascii="Consolas" w:hAnsi="Consolas"/>
          <w:sz w:val="17"/>
        </w:rPr>
        <w:t>az login --tenant &lt;Azure Tenant ID&gt; --use-device-code</w:t>
      </w:r>
    </w:p>
    <w:p w14:paraId="6A3D7C8D" w14:textId="77777777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sz w:val="17"/>
        </w:rPr>
      </w:pPr>
      <w:r w:rsidRPr="00D455EE">
        <w:rPr>
          <w:rFonts w:ascii="Consolas" w:hAnsi="Consolas"/>
          <w:sz w:val="17"/>
        </w:rPr>
        <w:t>az account list --output table</w:t>
      </w:r>
    </w:p>
    <w:p w14:paraId="09125D5E" w14:textId="77777777" w:rsidR="00C15B00" w:rsidRPr="00D455EE" w:rsidRDefault="00C15B00" w:rsidP="00FF0B77">
      <w:pPr>
        <w:pStyle w:val="ListParagraph"/>
        <w:numPr>
          <w:ilvl w:val="0"/>
          <w:numId w:val="17"/>
        </w:numPr>
        <w:rPr>
          <w:rFonts w:ascii="Consolas" w:hAnsi="Consolas"/>
          <w:b/>
          <w:bCs/>
          <w:sz w:val="17"/>
        </w:rPr>
      </w:pPr>
      <w:r w:rsidRPr="00D455EE">
        <w:rPr>
          <w:rFonts w:ascii="Consolas" w:hAnsi="Consolas"/>
          <w:sz w:val="17"/>
        </w:rPr>
        <w:t>az account show</w:t>
      </w:r>
      <w:r w:rsidRPr="00D455EE">
        <w:rPr>
          <w:rFonts w:ascii="Consolas" w:hAnsi="Consolas"/>
          <w:b/>
          <w:bCs/>
          <w:sz w:val="17"/>
        </w:rPr>
        <w:t xml:space="preserve"> </w:t>
      </w:r>
    </w:p>
    <w:p w14:paraId="3FC78954" w14:textId="2921B745" w:rsidR="00AC4906" w:rsidRDefault="00000000" w:rsidP="00FF0B77">
      <w:r>
        <w:t xml:space="preserve">Use </w:t>
      </w:r>
      <w:r w:rsidR="003C1932">
        <w:t>an</w:t>
      </w:r>
      <w:r>
        <w:t xml:space="preserve"> </w:t>
      </w:r>
      <w:r w:rsidRPr="00FB6038">
        <w:rPr>
          <w:b/>
          <w:bCs/>
        </w:rPr>
        <w:t>Azure account</w:t>
      </w:r>
      <w:r>
        <w:t xml:space="preserve"> that has </w:t>
      </w:r>
      <w:r w:rsidRPr="00FB6038">
        <w:rPr>
          <w:b/>
          <w:bCs/>
        </w:rPr>
        <w:t>access</w:t>
      </w:r>
      <w:r>
        <w:t xml:space="preserve"> to your </w:t>
      </w:r>
      <w:r w:rsidRPr="00FB6038">
        <w:rPr>
          <w:b/>
          <w:bCs/>
        </w:rPr>
        <w:t>Azure AI Search</w:t>
      </w:r>
      <w:r>
        <w:t xml:space="preserve"> service.</w:t>
      </w:r>
    </w:p>
    <w:p w14:paraId="64EC317E" w14:textId="6F85031A" w:rsidR="00AC4906" w:rsidRPr="001A2D75" w:rsidRDefault="00000000" w:rsidP="001A2D75">
      <w:pPr>
        <w:pStyle w:val="Heading1"/>
      </w:pPr>
      <w:r>
        <w:t xml:space="preserve">Step 5 - Verify </w:t>
      </w:r>
      <w:r w:rsidR="00D46A5D">
        <w:t>Foundry</w:t>
      </w:r>
      <w:r>
        <w:t xml:space="preserve"> AI Search permissions</w:t>
      </w:r>
    </w:p>
    <w:p w14:paraId="3E64787B" w14:textId="7E996061" w:rsidR="001A2D75" w:rsidRPr="00FF0B77" w:rsidRDefault="00D46A5D" w:rsidP="00FF7A0F">
      <w:r w:rsidRPr="00FF0B77">
        <w:t xml:space="preserve">Execute the </w:t>
      </w:r>
      <w:r w:rsidRPr="00FF7A0F">
        <w:rPr>
          <w:b/>
          <w:bCs/>
        </w:rPr>
        <w:t>following</w:t>
      </w:r>
      <w:r w:rsidRPr="00FF0B77">
        <w:t xml:space="preserve"> in Foundry AI Search</w:t>
      </w:r>
      <w:r w:rsidR="00833C76" w:rsidRPr="00FF0B77">
        <w:t>:</w:t>
      </w:r>
    </w:p>
    <w:p w14:paraId="63AE59F2" w14:textId="32BD961F" w:rsidR="001A2D75" w:rsidRPr="00FF0B77" w:rsidRDefault="001A2D75" w:rsidP="00FF7A0F">
      <w:pPr>
        <w:pStyle w:val="ListParagraph"/>
        <w:numPr>
          <w:ilvl w:val="0"/>
          <w:numId w:val="24"/>
        </w:numPr>
      </w:pPr>
      <w:r w:rsidRPr="00FF0B77">
        <w:t>Login to Foundry AI Search</w:t>
      </w:r>
    </w:p>
    <w:p w14:paraId="12468123" w14:textId="185F9609" w:rsidR="001A2D75" w:rsidRPr="00FF0B77" w:rsidRDefault="001A2D75" w:rsidP="00FF7A0F">
      <w:pPr>
        <w:pStyle w:val="ListParagraph"/>
        <w:numPr>
          <w:ilvl w:val="0"/>
          <w:numId w:val="24"/>
        </w:numPr>
      </w:pPr>
      <w:r w:rsidRPr="00FF0B77">
        <w:t>Select Foundry AI Search Service.</w:t>
      </w:r>
    </w:p>
    <w:p w14:paraId="2FAEE4BC" w14:textId="3A23E95E" w:rsidR="001A2D75" w:rsidRPr="00FF0B77" w:rsidRDefault="001A2D75" w:rsidP="00FF7A0F">
      <w:pPr>
        <w:pStyle w:val="ListParagraph"/>
        <w:numPr>
          <w:ilvl w:val="0"/>
          <w:numId w:val="24"/>
        </w:numPr>
      </w:pPr>
      <w:r w:rsidRPr="00FF0B77">
        <w:t>Go to Access control (IAM)</w:t>
      </w:r>
    </w:p>
    <w:p w14:paraId="65C26B3B" w14:textId="4FCC7548" w:rsidR="00527F44" w:rsidRPr="00FF0B77" w:rsidRDefault="001A2D75" w:rsidP="00FF7A0F">
      <w:pPr>
        <w:pStyle w:val="ListParagraph"/>
        <w:numPr>
          <w:ilvl w:val="0"/>
          <w:numId w:val="24"/>
        </w:numPr>
      </w:pPr>
      <w:r w:rsidRPr="00FF0B77">
        <w:t xml:space="preserve">Select </w:t>
      </w:r>
      <w:r w:rsidR="00527F44" w:rsidRPr="00FF0B77">
        <w:t>View access to this resource</w:t>
      </w:r>
      <w:r w:rsidR="007120D1" w:rsidRPr="00FF0B77">
        <w:t>.</w:t>
      </w:r>
    </w:p>
    <w:p w14:paraId="757D06FD" w14:textId="3D7E95C4" w:rsidR="00AC4906" w:rsidRPr="00FF0B77" w:rsidRDefault="00527F44" w:rsidP="00FF7A0F">
      <w:r w:rsidRPr="00FF0B77">
        <w:t xml:space="preserve">Confirm </w:t>
      </w:r>
      <w:r w:rsidR="00DA0316" w:rsidRPr="00FF0B77">
        <w:t>whether</w:t>
      </w:r>
      <w:r w:rsidRPr="00FF0B77">
        <w:t xml:space="preserve"> your </w:t>
      </w:r>
      <w:r w:rsidR="008C29E1" w:rsidRPr="00FF0B77">
        <w:t xml:space="preserve">personal/azure login </w:t>
      </w:r>
      <w:r w:rsidRPr="00FF0B77">
        <w:t xml:space="preserve">identity has </w:t>
      </w:r>
      <w:r w:rsidRPr="00FF0B77">
        <w:rPr>
          <w:b/>
          <w:bCs/>
        </w:rPr>
        <w:t xml:space="preserve">Search Index Data Reader </w:t>
      </w:r>
      <w:r w:rsidRPr="00FF0B77">
        <w:t xml:space="preserve">role access. If not, </w:t>
      </w:r>
      <w:r w:rsidR="004A5618" w:rsidRPr="00FF0B77">
        <w:t>a</w:t>
      </w:r>
      <w:r w:rsidRPr="00FF0B77">
        <w:t xml:space="preserve">dd </w:t>
      </w:r>
      <w:r w:rsidR="004A5618" w:rsidRPr="00FF0B77">
        <w:t xml:space="preserve">the </w:t>
      </w:r>
      <w:r w:rsidRPr="00FF0B77">
        <w:rPr>
          <w:b/>
          <w:bCs/>
        </w:rPr>
        <w:t xml:space="preserve">Search Index Data Reader </w:t>
      </w:r>
      <w:r w:rsidRPr="00FF0B77">
        <w:t xml:space="preserve">role to your </w:t>
      </w:r>
      <w:r w:rsidR="004A5618" w:rsidRPr="00FF0B77">
        <w:t>personal</w:t>
      </w:r>
      <w:r w:rsidR="008C29E1" w:rsidRPr="00FF0B77">
        <w:t xml:space="preserve"> </w:t>
      </w:r>
      <w:r w:rsidR="004A5618" w:rsidRPr="00FF0B77">
        <w:t>identity</w:t>
      </w:r>
      <w:r w:rsidR="00DA0316" w:rsidRPr="00FF0B77">
        <w:t xml:space="preserve"> in Foundry AI Search</w:t>
      </w:r>
      <w:r w:rsidRPr="00FF0B77">
        <w:t>.</w:t>
      </w:r>
    </w:p>
    <w:p w14:paraId="5881FF63" w14:textId="77777777" w:rsidR="00AC4906" w:rsidRDefault="00000000">
      <w:pPr>
        <w:pStyle w:val="Heading1"/>
      </w:pPr>
      <w:r>
        <w:t>Step 6 - Verify query-time vectorization</w:t>
      </w:r>
    </w:p>
    <w:p w14:paraId="0DEF828F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Open </w:t>
      </w:r>
      <w:r>
        <w:rPr>
          <w:b/>
          <w:bCs/>
        </w:rPr>
        <w:t>Foundry</w:t>
      </w:r>
      <w:r w:rsidRPr="00961E59">
        <w:rPr>
          <w:b/>
          <w:bCs/>
        </w:rPr>
        <w:t xml:space="preserve"> AI Search</w:t>
      </w:r>
      <w:r>
        <w:t>.</w:t>
      </w:r>
    </w:p>
    <w:p w14:paraId="38704E03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Select </w:t>
      </w:r>
      <w:r w:rsidRPr="00961E59">
        <w:rPr>
          <w:b/>
          <w:bCs/>
        </w:rPr>
        <w:t>AI</w:t>
      </w:r>
      <w:r>
        <w:rPr>
          <w:b/>
          <w:bCs/>
        </w:rPr>
        <w:t xml:space="preserve"> Search </w:t>
      </w:r>
      <w:r w:rsidRPr="00961E59">
        <w:t>index.</w:t>
      </w:r>
    </w:p>
    <w:p w14:paraId="476DAD6B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Go to </w:t>
      </w:r>
      <w:r w:rsidRPr="00961E59">
        <w:rPr>
          <w:b/>
          <w:bCs/>
        </w:rPr>
        <w:t>Search Management → Indexes</w:t>
      </w:r>
      <w:r>
        <w:t>.</w:t>
      </w:r>
    </w:p>
    <w:p w14:paraId="55A2C407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Select the </w:t>
      </w:r>
      <w:r w:rsidRPr="00961E59">
        <w:rPr>
          <w:b/>
          <w:bCs/>
        </w:rPr>
        <w:t>RAG index</w:t>
      </w:r>
      <w:r>
        <w:t>.</w:t>
      </w:r>
    </w:p>
    <w:p w14:paraId="6047186F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Go to </w:t>
      </w:r>
      <w:r w:rsidRPr="00961E59">
        <w:rPr>
          <w:b/>
          <w:bCs/>
        </w:rPr>
        <w:t xml:space="preserve">Vector </w:t>
      </w:r>
      <w:r>
        <w:rPr>
          <w:b/>
          <w:bCs/>
        </w:rPr>
        <w:t>profiles</w:t>
      </w:r>
      <w:r>
        <w:t>.</w:t>
      </w:r>
    </w:p>
    <w:p w14:paraId="228136A3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lastRenderedPageBreak/>
        <w:t xml:space="preserve">Select </w:t>
      </w:r>
      <w:r w:rsidRPr="00007408">
        <w:rPr>
          <w:b/>
          <w:bCs/>
        </w:rPr>
        <w:t>Vectorizer</w:t>
      </w:r>
      <w:r>
        <w:t>.</w:t>
      </w:r>
    </w:p>
    <w:p w14:paraId="5219DCA9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Verify </w:t>
      </w:r>
      <w:r w:rsidRPr="00444541">
        <w:rPr>
          <w:b/>
          <w:bCs/>
        </w:rPr>
        <w:t>Kind</w:t>
      </w:r>
      <w:r>
        <w:t xml:space="preserve"> is </w:t>
      </w:r>
      <w:r w:rsidRPr="00CF3829">
        <w:t>set</w:t>
      </w:r>
      <w:r>
        <w:t xml:space="preserve"> to </w:t>
      </w:r>
      <w:r w:rsidRPr="00444541">
        <w:rPr>
          <w:b/>
          <w:bCs/>
        </w:rPr>
        <w:t>Foundry resource (Microsoft Foundry/Azure OpenAI)</w:t>
      </w:r>
      <w:r>
        <w:t xml:space="preserve">.  </w:t>
      </w:r>
      <w:r w:rsidRPr="008B2E6D">
        <w:t>If not,</w:t>
      </w:r>
      <w:r>
        <w:t xml:space="preserve"> </w:t>
      </w:r>
      <w:r w:rsidRPr="00CF3829">
        <w:t>set</w:t>
      </w:r>
      <w:r>
        <w:t xml:space="preserve"> it to </w:t>
      </w:r>
      <w:r w:rsidRPr="00444541">
        <w:rPr>
          <w:b/>
          <w:bCs/>
        </w:rPr>
        <w:t>Foundry resource</w:t>
      </w:r>
      <w:r>
        <w:t>.</w:t>
      </w:r>
    </w:p>
    <w:p w14:paraId="45332A3E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Verify </w:t>
      </w:r>
      <w:r w:rsidRPr="008B2E6D">
        <w:rPr>
          <w:b/>
          <w:bCs/>
        </w:rPr>
        <w:t>Subscription</w:t>
      </w:r>
      <w:r>
        <w:t xml:space="preserve"> is </w:t>
      </w:r>
      <w:r w:rsidRPr="00CF3829">
        <w:rPr>
          <w:u w:val="single"/>
        </w:rPr>
        <w:t>set</w:t>
      </w:r>
      <w:r>
        <w:t xml:space="preserve"> the correct </w:t>
      </w:r>
      <w:r w:rsidRPr="008B2E6D">
        <w:rPr>
          <w:b/>
          <w:bCs/>
        </w:rPr>
        <w:t>Azure Subscription</w:t>
      </w:r>
      <w:r>
        <w:t xml:space="preserve">. </w:t>
      </w:r>
      <w:r w:rsidRPr="008B2E6D">
        <w:rPr>
          <w:b/>
          <w:bCs/>
        </w:rPr>
        <w:t>If not</w:t>
      </w:r>
      <w:r>
        <w:t xml:space="preserve">, </w:t>
      </w:r>
      <w:r w:rsidRPr="00CF3829">
        <w:t>select it</w:t>
      </w:r>
      <w:r>
        <w:t>.</w:t>
      </w:r>
    </w:p>
    <w:p w14:paraId="56E8671C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Verify </w:t>
      </w:r>
      <w:r w:rsidRPr="008B2E6D">
        <w:rPr>
          <w:b/>
          <w:bCs/>
        </w:rPr>
        <w:t>Foundry Resource</w:t>
      </w:r>
      <w:r>
        <w:t xml:space="preserve"> </w:t>
      </w:r>
      <w:r w:rsidRPr="00CF3829">
        <w:rPr>
          <w:u w:val="single"/>
        </w:rPr>
        <w:t>containing</w:t>
      </w:r>
      <w:r>
        <w:t xml:space="preserve"> your </w:t>
      </w:r>
      <w:r w:rsidRPr="008B2E6D">
        <w:rPr>
          <w:b/>
          <w:bCs/>
        </w:rPr>
        <w:t>Embeddings Model</w:t>
      </w:r>
      <w:r>
        <w:t xml:space="preserve"> is </w:t>
      </w:r>
      <w:r w:rsidRPr="00CF3829">
        <w:rPr>
          <w:u w:val="single"/>
        </w:rPr>
        <w:t>selected</w:t>
      </w:r>
      <w:r>
        <w:t xml:space="preserve">.  </w:t>
      </w:r>
      <w:r w:rsidRPr="008B2E6D">
        <w:rPr>
          <w:b/>
          <w:bCs/>
        </w:rPr>
        <w:t>If not</w:t>
      </w:r>
      <w:r>
        <w:t xml:space="preserve">, </w:t>
      </w:r>
      <w:r w:rsidRPr="00CF3829">
        <w:t>select</w:t>
      </w:r>
      <w:r w:rsidRPr="008B2E6D">
        <w:rPr>
          <w:u w:val="single"/>
        </w:rPr>
        <w:t xml:space="preserve"> </w:t>
      </w:r>
      <w:r>
        <w:rPr>
          <w:u w:val="single"/>
        </w:rPr>
        <w:t xml:space="preserve">your </w:t>
      </w:r>
      <w:r w:rsidRPr="008B2E6D">
        <w:t>Embeddings model.</w:t>
      </w:r>
    </w:p>
    <w:p w14:paraId="2CC88E2A" w14:textId="77777777" w:rsid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For now, verify </w:t>
      </w:r>
      <w:r w:rsidRPr="008B2E6D">
        <w:rPr>
          <w:b/>
          <w:bCs/>
        </w:rPr>
        <w:t>Authentication type</w:t>
      </w:r>
      <w:r>
        <w:t xml:space="preserve"> is set to </w:t>
      </w:r>
      <w:r w:rsidRPr="008B2E6D">
        <w:rPr>
          <w:b/>
          <w:bCs/>
        </w:rPr>
        <w:t>API key</w:t>
      </w:r>
      <w:r>
        <w:t>.</w:t>
      </w:r>
    </w:p>
    <w:p w14:paraId="1E89E98B" w14:textId="77777777" w:rsidR="005B1578" w:rsidRP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If you’ve made any </w:t>
      </w:r>
      <w:r w:rsidRPr="00653BA5">
        <w:rPr>
          <w:b/>
          <w:bCs/>
        </w:rPr>
        <w:t>Vectorizer configuration changes</w:t>
      </w:r>
      <w:r>
        <w:t xml:space="preserve">, click </w:t>
      </w:r>
      <w:r w:rsidRPr="00653BA5">
        <w:rPr>
          <w:b/>
          <w:bCs/>
        </w:rPr>
        <w:t>Save</w:t>
      </w:r>
      <w:r>
        <w:t xml:space="preserve"> button to save the </w:t>
      </w:r>
      <w:r w:rsidRPr="00653BA5">
        <w:rPr>
          <w:b/>
          <w:bCs/>
        </w:rPr>
        <w:t>Vectorizer configurations</w:t>
      </w:r>
      <w:r>
        <w:rPr>
          <w:b/>
          <w:bCs/>
        </w:rPr>
        <w:t>.</w:t>
      </w:r>
    </w:p>
    <w:p w14:paraId="33F90102" w14:textId="77777777" w:rsidR="005B1578" w:rsidRP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Go back to </w:t>
      </w:r>
      <w:r w:rsidRPr="005B1578">
        <w:rPr>
          <w:b/>
          <w:bCs/>
        </w:rPr>
        <w:t>Search Explorer</w:t>
      </w:r>
      <w:r>
        <w:t xml:space="preserve"> and select </w:t>
      </w:r>
      <w:r w:rsidRPr="005B1578">
        <w:rPr>
          <w:b/>
          <w:bCs/>
        </w:rPr>
        <w:t>Edit JSON</w:t>
      </w:r>
      <w:r>
        <w:t xml:space="preserve"> to take you to the </w:t>
      </w:r>
      <w:r w:rsidRPr="005B1578">
        <w:rPr>
          <w:rFonts w:eastAsiaTheme="minorHAnsi"/>
          <w:b/>
          <w:bCs/>
          <w:szCs w:val="20"/>
        </w:rPr>
        <w:t>Index JSON editor</w:t>
      </w:r>
      <w:r w:rsidRPr="005B1578">
        <w:rPr>
          <w:b/>
          <w:bCs/>
          <w:szCs w:val="20"/>
        </w:rPr>
        <w:t>.</w:t>
      </w:r>
    </w:p>
    <w:p w14:paraId="3D3B9D19" w14:textId="093AE893" w:rsidR="005B1578" w:rsidRPr="005B1578" w:rsidRDefault="005B1578" w:rsidP="00FF0B77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Click </w:t>
      </w:r>
      <w:r w:rsidRPr="005B1578">
        <w:rPr>
          <w:b/>
          <w:bCs/>
        </w:rPr>
        <w:t>CTRL+F</w:t>
      </w:r>
      <w:r>
        <w:t xml:space="preserve"> to bring up the Find/Search bar and search/confirm the </w:t>
      </w:r>
      <w:r w:rsidRPr="005B1578">
        <w:rPr>
          <w:b/>
          <w:bCs/>
        </w:rPr>
        <w:t>three relationships</w:t>
      </w:r>
      <w:r w:rsidRPr="00532652">
        <w:t xml:space="preserve"> </w:t>
      </w:r>
      <w:r>
        <w:t xml:space="preserve">below (i.e. </w:t>
      </w:r>
      <w:r w:rsidRPr="005B1578">
        <w:rPr>
          <w:u w:val="thick"/>
        </w:rPr>
        <w:t>dimensions</w:t>
      </w:r>
      <w:r>
        <w:t xml:space="preserve">, </w:t>
      </w:r>
      <w:r w:rsidRPr="005B1578">
        <w:rPr>
          <w:u w:val="thick"/>
        </w:rPr>
        <w:t>vectorizer</w:t>
      </w:r>
      <w:r>
        <w:t xml:space="preserve">, </w:t>
      </w:r>
      <w:r w:rsidRPr="005B1578">
        <w:rPr>
          <w:u w:val="thick"/>
        </w:rPr>
        <w:t>deploymentID</w:t>
      </w:r>
      <w:r>
        <w:t xml:space="preserve">, and </w:t>
      </w:r>
      <w:r w:rsidRPr="005B1578">
        <w:rPr>
          <w:u w:val="thick"/>
        </w:rPr>
        <w:t>modelName</w:t>
      </w:r>
      <w:r>
        <w:t xml:space="preserve">) </w:t>
      </w:r>
      <w:r w:rsidRPr="00532652">
        <w:t>:</w:t>
      </w:r>
    </w:p>
    <w:p w14:paraId="7C5459CE" w14:textId="332C1558" w:rsidR="00AC4906" w:rsidRDefault="00000000" w:rsidP="00995A1E">
      <w:pPr>
        <w:pStyle w:val="Heading1"/>
      </w:pPr>
      <w:r>
        <w:t>Step 7 - Replace function_app.py with starter code</w:t>
      </w:r>
    </w:p>
    <w:p w14:paraId="17220A1D" w14:textId="4A6ED942" w:rsidR="00D455EE" w:rsidRDefault="00D455EE" w:rsidP="00D455EE">
      <w:pPr>
        <w:pStyle w:val="ListParagraph"/>
        <w:numPr>
          <w:ilvl w:val="0"/>
          <w:numId w:val="16"/>
        </w:numPr>
      </w:pPr>
      <w:r>
        <w:t xml:space="preserve">Using </w:t>
      </w:r>
      <w:r w:rsidRPr="0044032C">
        <w:rPr>
          <w:b/>
          <w:bCs/>
        </w:rPr>
        <w:t xml:space="preserve">Visual Studio Code </w:t>
      </w:r>
      <w:r w:rsidRPr="0044032C">
        <w:t>editor</w:t>
      </w:r>
      <w:r>
        <w:t>, open</w:t>
      </w:r>
      <w:r w:rsidR="005B1578">
        <w:t xml:space="preserve"> </w:t>
      </w:r>
      <w:r>
        <w:t xml:space="preserve">the </w:t>
      </w:r>
      <w:r w:rsidR="0044032C" w:rsidRPr="0044032C">
        <w:rPr>
          <w:b/>
          <w:bCs/>
        </w:rPr>
        <w:t>azure-policy-assistant-function</w:t>
      </w:r>
      <w:r w:rsidR="0044032C">
        <w:t xml:space="preserve"> </w:t>
      </w:r>
      <w:r>
        <w:t>folder you created in Step 1.</w:t>
      </w:r>
    </w:p>
    <w:p w14:paraId="52DD11F0" w14:textId="4A532DC5" w:rsidR="0044032C" w:rsidRDefault="0044032C" w:rsidP="0044032C">
      <w:pPr>
        <w:ind w:left="288" w:firstLine="432"/>
      </w:pPr>
      <w:r>
        <w:t>The folder path should be something like:</w:t>
      </w:r>
    </w:p>
    <w:p w14:paraId="730B44F9" w14:textId="78D307BF" w:rsidR="005B1578" w:rsidRDefault="00D455EE" w:rsidP="0044032C">
      <w:pPr>
        <w:pStyle w:val="ListParagraph"/>
        <w:numPr>
          <w:ilvl w:val="0"/>
          <w:numId w:val="20"/>
        </w:numPr>
        <w:rPr>
          <w:b/>
          <w:bCs/>
        </w:rPr>
      </w:pPr>
      <w:r w:rsidRPr="0044032C">
        <w:rPr>
          <w:b/>
          <w:bCs/>
        </w:rPr>
        <w:t>C:\</w:t>
      </w:r>
      <w:r w:rsidR="0044032C" w:rsidRPr="0044032C">
        <w:rPr>
          <w:b/>
          <w:bCs/>
        </w:rPr>
        <w:t>...</w:t>
      </w:r>
      <w:r w:rsidRPr="0044032C">
        <w:rPr>
          <w:b/>
          <w:bCs/>
        </w:rPr>
        <w:t>\azure-policy-assistant-rag-solution\source\azure-policy-assistant-function</w:t>
      </w:r>
    </w:p>
    <w:p w14:paraId="47600A10" w14:textId="77777777" w:rsidR="0044032C" w:rsidRPr="0044032C" w:rsidRDefault="0044032C" w:rsidP="0044032C">
      <w:pPr>
        <w:pStyle w:val="ListParagraph"/>
        <w:ind w:left="1440"/>
        <w:rPr>
          <w:b/>
          <w:bCs/>
        </w:rPr>
      </w:pPr>
    </w:p>
    <w:p w14:paraId="18537447" w14:textId="27C93402" w:rsidR="0044032C" w:rsidRDefault="00BC41BD" w:rsidP="0044032C">
      <w:pPr>
        <w:pStyle w:val="ListParagraph"/>
        <w:numPr>
          <w:ilvl w:val="0"/>
          <w:numId w:val="16"/>
        </w:numPr>
      </w:pPr>
      <w:r>
        <w:t xml:space="preserve">Click on the </w:t>
      </w:r>
      <w:r w:rsidRPr="00BC41BD">
        <w:rPr>
          <w:b/>
          <w:bCs/>
        </w:rPr>
        <w:t>function_app.py</w:t>
      </w:r>
      <w:r>
        <w:t xml:space="preserve"> file in </w:t>
      </w:r>
      <w:r w:rsidRPr="00BC41BD">
        <w:rPr>
          <w:b/>
          <w:bCs/>
        </w:rPr>
        <w:t>Visual Code</w:t>
      </w:r>
      <w:r>
        <w:t xml:space="preserve"> </w:t>
      </w:r>
      <w:r w:rsidRPr="00BC41BD">
        <w:rPr>
          <w:b/>
          <w:bCs/>
        </w:rPr>
        <w:t>Explorer</w:t>
      </w:r>
      <w:r>
        <w:t xml:space="preserve"> window.</w:t>
      </w:r>
    </w:p>
    <w:p w14:paraId="5910FF43" w14:textId="77777777" w:rsidR="00FF7A0F" w:rsidRDefault="00FF7A0F" w:rsidP="00FF7A0F">
      <w:pPr>
        <w:pStyle w:val="ListParagraph"/>
      </w:pPr>
    </w:p>
    <w:p w14:paraId="14D517C2" w14:textId="1066AE20" w:rsidR="00FF7A0F" w:rsidRPr="00FF7A0F" w:rsidRDefault="00FF7A0F" w:rsidP="00FF7A0F">
      <w:pPr>
        <w:pStyle w:val="ListParagraph"/>
        <w:numPr>
          <w:ilvl w:val="0"/>
          <w:numId w:val="20"/>
        </w:numPr>
      </w:pPr>
      <w:r w:rsidRPr="00FF7A0F">
        <w:rPr>
          <w:b/>
          <w:bCs/>
        </w:rPr>
        <w:t>Note</w:t>
      </w:r>
      <w:r>
        <w:t xml:space="preserve"> – The </w:t>
      </w:r>
      <w:r w:rsidRPr="00BC41BD">
        <w:rPr>
          <w:b/>
          <w:bCs/>
        </w:rPr>
        <w:t>function_app.py</w:t>
      </w:r>
      <w:r>
        <w:rPr>
          <w:b/>
          <w:bCs/>
        </w:rPr>
        <w:t xml:space="preserve"> </w:t>
      </w:r>
      <w:r w:rsidRPr="00FF7A0F">
        <w:t>file</w:t>
      </w:r>
      <w:r>
        <w:rPr>
          <w:b/>
          <w:bCs/>
        </w:rPr>
        <w:t xml:space="preserve"> </w:t>
      </w:r>
      <w:r w:rsidRPr="00FF7A0F">
        <w:t>is the</w:t>
      </w:r>
      <w:r>
        <w:rPr>
          <w:b/>
          <w:bCs/>
        </w:rPr>
        <w:t xml:space="preserve"> Policy Assistant Orchestrator - Function App </w:t>
      </w:r>
      <w:r>
        <w:t>and it</w:t>
      </w:r>
      <w:r w:rsidRPr="00FF7A0F">
        <w:t xml:space="preserve"> </w:t>
      </w:r>
      <w:r w:rsidRPr="00FF7A0F">
        <w:rPr>
          <w:b/>
          <w:bCs/>
        </w:rPr>
        <w:t>run</w:t>
      </w:r>
      <w:r>
        <w:rPr>
          <w:b/>
          <w:bCs/>
        </w:rPr>
        <w:t xml:space="preserve">s </w:t>
      </w:r>
      <w:r w:rsidRPr="00FF7A0F">
        <w:rPr>
          <w:b/>
          <w:bCs/>
        </w:rPr>
        <w:t>locally</w:t>
      </w:r>
      <w:r w:rsidRPr="00FF7A0F">
        <w:t xml:space="preserve"> on my laptop</w:t>
      </w:r>
      <w:r>
        <w:t xml:space="preserve">, which means </w:t>
      </w:r>
      <w:r w:rsidRPr="00FF7A0F">
        <w:rPr>
          <w:b/>
          <w:bCs/>
        </w:rPr>
        <w:t>it’s not</w:t>
      </w:r>
      <w:r>
        <w:t xml:space="preserve"> running in the </w:t>
      </w:r>
      <w:r w:rsidRPr="00FF7A0F">
        <w:rPr>
          <w:b/>
          <w:bCs/>
        </w:rPr>
        <w:t>Azure cloud</w:t>
      </w:r>
      <w:r>
        <w:t>.</w:t>
      </w:r>
    </w:p>
    <w:p w14:paraId="600A455F" w14:textId="77777777" w:rsidR="00BC41BD" w:rsidRDefault="00BC41BD" w:rsidP="00BC41BD">
      <w:pPr>
        <w:pStyle w:val="ListParagraph"/>
      </w:pPr>
    </w:p>
    <w:p w14:paraId="7250A35E" w14:textId="0DE98709" w:rsidR="00BC41BD" w:rsidRPr="0044032C" w:rsidRDefault="00BC41BD" w:rsidP="0044032C">
      <w:pPr>
        <w:pStyle w:val="ListParagraph"/>
        <w:numPr>
          <w:ilvl w:val="0"/>
          <w:numId w:val="16"/>
        </w:numPr>
      </w:pPr>
      <w:r w:rsidRPr="00467B50">
        <w:rPr>
          <w:b/>
          <w:bCs/>
        </w:rPr>
        <w:t>Replace</w:t>
      </w:r>
      <w:r>
        <w:t xml:space="preserve"> the code </w:t>
      </w:r>
      <w:r w:rsidR="00FF7A0F">
        <w:t xml:space="preserve">in </w:t>
      </w:r>
      <w:r w:rsidRPr="00BC41BD">
        <w:rPr>
          <w:b/>
          <w:bCs/>
        </w:rPr>
        <w:t>function_app.py</w:t>
      </w:r>
      <w:r>
        <w:t xml:space="preserve"> file with code below</w:t>
      </w:r>
      <w:r w:rsidR="00467B50">
        <w:t xml:space="preserve"> and </w:t>
      </w:r>
      <w:r w:rsidR="00467B50" w:rsidRPr="00467B50">
        <w:rPr>
          <w:b/>
          <w:bCs/>
        </w:rPr>
        <w:t>Save</w:t>
      </w:r>
      <w:r w:rsidR="00467B50">
        <w:t xml:space="preserve"> the file.</w:t>
      </w:r>
    </w:p>
    <w:p w14:paraId="1CB9C30A" w14:textId="1C311F4E" w:rsidR="005A602D" w:rsidRDefault="00000000" w:rsidP="00CC6BC2">
      <w:pPr>
        <w:pStyle w:val="CodeBlock"/>
        <w:ind w:left="72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</w:rPr>
      </w:pPr>
      <w:r>
        <w:t>import json</w:t>
      </w:r>
      <w:r>
        <w:br/>
        <w:t>import logging</w:t>
      </w:r>
      <w:r>
        <w:br/>
        <w:t>import os</w:t>
      </w:r>
      <w:r>
        <w:br/>
        <w:t>import uuid</w:t>
      </w:r>
      <w:r>
        <w:br/>
      </w:r>
      <w:r>
        <w:br/>
        <w:t>import azure.functions as func</w:t>
      </w:r>
      <w:r>
        <w:br/>
        <w:t>from azure.identity import DefaultAzureCredential</w:t>
      </w:r>
      <w:r>
        <w:br/>
        <w:t>from azure.search.documents import SearchClient</w:t>
      </w:r>
      <w:r>
        <w:br/>
        <w:t>from azure.search.documents.models import VectorizableTextQuery</w:t>
      </w:r>
      <w:r>
        <w:br/>
      </w:r>
      <w:r>
        <w:br/>
      </w:r>
      <w:r>
        <w:br/>
        <w:t>app = func.FunctionApp()</w:t>
      </w:r>
      <w:r>
        <w:br/>
      </w:r>
      <w:r>
        <w:br/>
        <w:t>SEARCH_ENDPOINT = os.environ["AZURE_SEARCH_ENDPOINT"]</w:t>
      </w:r>
      <w:r>
        <w:br/>
        <w:t>SEARCH_INDEX_NAME = os.environ["AZURE_SEARCH_INDEX_NAME"]</w:t>
      </w:r>
      <w:r>
        <w:br/>
        <w:t>CONTENT_FIELD = os.environ["AZURE_SEARCH_CONTENT_FIELD"]</w:t>
      </w:r>
      <w:r>
        <w:br/>
        <w:t>VECTOR_FIELD = os.environ["AZURE_SEARCH_VECTOR_FIELD"]</w:t>
      </w:r>
      <w:r>
        <w:br/>
        <w:t>SOURCE_FIELD = os.environ["AZURE_SEARCH_SOURCE_FIELD"]</w:t>
      </w:r>
      <w:r>
        <w:br/>
      </w:r>
      <w:r>
        <w:br/>
        <w:t>credential = DefaultAzureCredential()</w:t>
      </w:r>
      <w:r>
        <w:br/>
      </w:r>
      <w:r>
        <w:br/>
        <w:t>search_client = SearchClient(</w:t>
      </w:r>
      <w:r>
        <w:br/>
        <w:t xml:space="preserve">    endpoint=SEARCH_ENDPOINT,</w:t>
      </w:r>
      <w:r>
        <w:br/>
      </w:r>
      <w:r>
        <w:lastRenderedPageBreak/>
        <w:t xml:space="preserve">    index_name=SEARCH_INDEX_NAME,</w:t>
      </w:r>
      <w:r>
        <w:br/>
        <w:t xml:space="preserve">    credential=credential</w:t>
      </w:r>
      <w:r>
        <w:br/>
        <w:t>)</w:t>
      </w:r>
      <w:r>
        <w:br/>
      </w:r>
      <w:r>
        <w:br/>
      </w:r>
      <w:r>
        <w:br/>
        <w:t>@app.route(</w:t>
      </w:r>
      <w:r>
        <w:br/>
        <w:t xml:space="preserve">    route="policy-chat",</w:t>
      </w:r>
      <w:r>
        <w:br/>
        <w:t xml:space="preserve">    methods=["POST"],</w:t>
      </w:r>
      <w:r>
        <w:br/>
        <w:t xml:space="preserve">    auth_level=func.AuthLevel.FUNCTION</w:t>
      </w:r>
      <w:r>
        <w:br/>
        <w:t>)</w:t>
      </w:r>
      <w:r>
        <w:br/>
        <w:t>def policy_chat(req: func.HttpRequest) -&gt; func.HttpResponse:</w:t>
      </w:r>
      <w:r>
        <w:br/>
      </w:r>
      <w:r>
        <w:br/>
        <w:t xml:space="preserve">    try:</w:t>
      </w:r>
      <w:r>
        <w:br/>
        <w:t xml:space="preserve">        body = req.get_json()</w:t>
      </w:r>
      <w:r>
        <w:br/>
      </w:r>
      <w:r>
        <w:br/>
        <w:t xml:space="preserve">        message = body.get("message")</w:t>
      </w:r>
      <w:r>
        <w:br/>
        <w:t xml:space="preserve">        conversation_id = body.get("conversationId")</w:t>
      </w:r>
      <w:r>
        <w:br/>
      </w:r>
      <w:r>
        <w:br/>
        <w:t xml:space="preserve">        if not message:</w:t>
      </w:r>
      <w:r>
        <w:br/>
        <w:t xml:space="preserve">            return func.HttpResponse(</w:t>
      </w:r>
      <w:r>
        <w:br/>
        <w:t xml:space="preserve">                json.dumps({"error": "message is required"}),</w:t>
      </w:r>
      <w:r>
        <w:br/>
        <w:t xml:space="preserve">                status_code=400,</w:t>
      </w:r>
      <w:r>
        <w:br/>
        <w:t xml:space="preserve">                mimetype="application/json"</w:t>
      </w:r>
      <w:r>
        <w:br/>
        <w:t xml:space="preserve">            )</w:t>
      </w:r>
      <w:r>
        <w:br/>
      </w:r>
      <w:r>
        <w:br/>
        <w:t xml:space="preserve">        if not conversation_id:</w:t>
      </w:r>
      <w:r>
        <w:br/>
        <w:t xml:space="preserve">            conversation_id = str(uuid.uuid4())</w:t>
      </w:r>
      <w:r>
        <w:br/>
      </w:r>
      <w:r>
        <w:br/>
        <w:t xml:space="preserve">        vector_query = VectorizableTextQuery(</w:t>
      </w:r>
      <w:r>
        <w:br/>
        <w:t xml:space="preserve">            text=message,</w:t>
      </w:r>
      <w:r>
        <w:br/>
        <w:t xml:space="preserve">            k_nearest_neighbors=10,</w:t>
      </w:r>
      <w:r>
        <w:br/>
        <w:t xml:space="preserve">            fields=VECTOR_FIELD</w:t>
      </w:r>
      <w:r>
        <w:br/>
        <w:t xml:space="preserve">        )</w:t>
      </w:r>
      <w:r>
        <w:br/>
      </w:r>
      <w:r>
        <w:br/>
        <w:t xml:space="preserve">        results = search_client.search(</w:t>
      </w:r>
      <w:r>
        <w:br/>
        <w:t xml:space="preserve">            search_text=message,</w:t>
      </w:r>
      <w:r>
        <w:br/>
        <w:t xml:space="preserve">            vector_queries=[vector_query],</w:t>
      </w:r>
      <w:r>
        <w:br/>
        <w:t xml:space="preserve">            select=[CONTENT_FIELD, SOURCE_FIELD],</w:t>
      </w:r>
      <w:r>
        <w:br/>
        <w:t xml:space="preserve">            top=5</w:t>
      </w:r>
      <w:r>
        <w:br/>
        <w:t xml:space="preserve">        )</w:t>
      </w:r>
      <w:r>
        <w:br/>
      </w:r>
      <w:r>
        <w:br/>
        <w:t xml:space="preserve">        policy_results = []</w:t>
      </w:r>
      <w:r>
        <w:br/>
      </w:r>
      <w:r>
        <w:br/>
        <w:t xml:space="preserve">        for result in results:</w:t>
      </w:r>
      <w:r>
        <w:br/>
        <w:t xml:space="preserve">            policy_results.append({</w:t>
      </w:r>
      <w:r>
        <w:br/>
        <w:t xml:space="preserve">                "content": result.get(CONTENT_FIELD),</w:t>
      </w:r>
      <w:r>
        <w:br/>
        <w:t xml:space="preserve">                "source": result.get(SOURCE_FIELD),</w:t>
      </w:r>
      <w:r>
        <w:br/>
        <w:t xml:space="preserve">                "score": result.get("@search.score")</w:t>
      </w:r>
      <w:r>
        <w:br/>
        <w:t xml:space="preserve">            })</w:t>
      </w:r>
      <w:r>
        <w:br/>
      </w:r>
      <w:r>
        <w:br/>
        <w:t xml:space="preserve">        return func.HttpResponse(</w:t>
      </w:r>
      <w:r>
        <w:br/>
        <w:t xml:space="preserve">            json.dumps({</w:t>
      </w:r>
      <w:r>
        <w:br/>
        <w:t xml:space="preserve">                "conversationId": conversation_id,</w:t>
      </w:r>
      <w:r>
        <w:br/>
        <w:t xml:space="preserve">                "message": message,</w:t>
      </w:r>
      <w:r>
        <w:br/>
        <w:t xml:space="preserve">                "results": policy_results</w:t>
      </w:r>
      <w:r>
        <w:br/>
        <w:t xml:space="preserve">            }),</w:t>
      </w:r>
      <w:r>
        <w:br/>
        <w:t xml:space="preserve">            status_code=200,</w:t>
      </w:r>
      <w:r>
        <w:br/>
      </w:r>
      <w:r>
        <w:lastRenderedPageBreak/>
        <w:t xml:space="preserve">            mimetype="application/json"</w:t>
      </w:r>
      <w:r>
        <w:br/>
        <w:t xml:space="preserve">        )</w:t>
      </w:r>
      <w:r>
        <w:br/>
      </w:r>
      <w:r>
        <w:br/>
        <w:t xml:space="preserve">    except Exception as ex:</w:t>
      </w:r>
      <w:r>
        <w:br/>
        <w:t xml:space="preserve">        logging.exception(ex)</w:t>
      </w:r>
      <w:r>
        <w:br/>
      </w:r>
      <w:r>
        <w:br/>
        <w:t xml:space="preserve">        return func.HttpResponse(</w:t>
      </w:r>
      <w:r>
        <w:br/>
        <w:t xml:space="preserve">            json.dumps({"error": "Internal server error"}),</w:t>
      </w:r>
      <w:r>
        <w:br/>
        <w:t xml:space="preserve">            status_code=500,</w:t>
      </w:r>
      <w:r>
        <w:br/>
        <w:t xml:space="preserve">            mimetype="application/json"</w:t>
      </w:r>
      <w:r>
        <w:br/>
        <w:t xml:space="preserve">        )</w:t>
      </w:r>
    </w:p>
    <w:p w14:paraId="46D68317" w14:textId="0CAEE14A" w:rsidR="00AC4906" w:rsidRDefault="00000000">
      <w:pPr>
        <w:pStyle w:val="Heading1"/>
      </w:pPr>
      <w:r>
        <w:t xml:space="preserve">Step 8 - </w:t>
      </w:r>
      <w:r w:rsidR="00294673" w:rsidRPr="00294673">
        <w:t>Enable Azure Policy Assistant Orchestrator Function</w:t>
      </w:r>
    </w:p>
    <w:p w14:paraId="2AF81BD9" w14:textId="3FBA065F" w:rsidR="00081866" w:rsidRPr="00081866" w:rsidRDefault="005E45B1" w:rsidP="00081866">
      <w:r>
        <w:t>From the</w:t>
      </w:r>
      <w:r w:rsidR="00081866">
        <w:t xml:space="preserve"> </w:t>
      </w:r>
      <w:r w:rsidR="00081866" w:rsidRPr="00081866">
        <w:rPr>
          <w:b/>
          <w:bCs/>
        </w:rPr>
        <w:t>Visual Studio Code</w:t>
      </w:r>
      <w:r w:rsidR="00081866" w:rsidRPr="00081866">
        <w:rPr>
          <w:b/>
          <w:bCs/>
        </w:rPr>
        <w:sym w:font="Wingdings" w:char="F0E0"/>
      </w:r>
      <w:r w:rsidR="00081866" w:rsidRPr="00081866">
        <w:rPr>
          <w:b/>
          <w:bCs/>
        </w:rPr>
        <w:t>PowerShell Terminal</w:t>
      </w:r>
      <w:r w:rsidR="00081866">
        <w:t xml:space="preserve">, </w:t>
      </w:r>
      <w:r w:rsidR="00294673">
        <w:t>execute</w:t>
      </w:r>
      <w:r w:rsidR="00081866">
        <w:t xml:space="preserve"> the following </w:t>
      </w:r>
      <w:r w:rsidR="00294673" w:rsidRPr="00294673">
        <w:rPr>
          <w:b/>
          <w:bCs/>
        </w:rPr>
        <w:t>PowerShell</w:t>
      </w:r>
      <w:r w:rsidR="00294673">
        <w:t xml:space="preserve"> </w:t>
      </w:r>
      <w:r w:rsidR="00081866">
        <w:t>command</w:t>
      </w:r>
      <w:r w:rsidR="00294673">
        <w:t xml:space="preserve"> to start</w:t>
      </w:r>
      <w:r w:rsidR="00FF7A0F">
        <w:t>up</w:t>
      </w:r>
      <w:r w:rsidR="00294673">
        <w:t xml:space="preserve"> the </w:t>
      </w:r>
      <w:r w:rsidR="00294673">
        <w:rPr>
          <w:b/>
          <w:bCs/>
        </w:rPr>
        <w:t>P</w:t>
      </w:r>
      <w:r w:rsidR="00294673" w:rsidRPr="00294673">
        <w:rPr>
          <w:b/>
          <w:bCs/>
        </w:rPr>
        <w:t>olicy</w:t>
      </w:r>
      <w:r w:rsidR="00294673">
        <w:rPr>
          <w:b/>
          <w:bCs/>
        </w:rPr>
        <w:t xml:space="preserve"> A</w:t>
      </w:r>
      <w:r w:rsidR="00294673" w:rsidRPr="00294673">
        <w:rPr>
          <w:b/>
          <w:bCs/>
        </w:rPr>
        <w:t>ssistant</w:t>
      </w:r>
      <w:r w:rsidR="00294673">
        <w:rPr>
          <w:b/>
          <w:bCs/>
        </w:rPr>
        <w:t xml:space="preserve"> </w:t>
      </w:r>
      <w:r w:rsidR="00615324">
        <w:rPr>
          <w:b/>
          <w:bCs/>
        </w:rPr>
        <w:t>A</w:t>
      </w:r>
      <w:r w:rsidR="00615324" w:rsidRPr="00294673">
        <w:rPr>
          <w:b/>
          <w:bCs/>
        </w:rPr>
        <w:t>zure</w:t>
      </w:r>
      <w:r w:rsidR="00615324">
        <w:rPr>
          <w:b/>
          <w:bCs/>
        </w:rPr>
        <w:t xml:space="preserve"> </w:t>
      </w:r>
      <w:r w:rsidR="00294673">
        <w:rPr>
          <w:b/>
          <w:bCs/>
        </w:rPr>
        <w:t>F</w:t>
      </w:r>
      <w:r w:rsidR="00294673" w:rsidRPr="00294673">
        <w:rPr>
          <w:b/>
          <w:bCs/>
        </w:rPr>
        <w:t>unction</w:t>
      </w:r>
      <w:r w:rsidR="00081866">
        <w:t>:</w:t>
      </w:r>
    </w:p>
    <w:p w14:paraId="12DF4432" w14:textId="77777777" w:rsidR="00AC4906" w:rsidRDefault="00000000">
      <w:pPr>
        <w:pStyle w:val="CodeBlock"/>
      </w:pPr>
      <w:r>
        <w:t>func start</w:t>
      </w:r>
      <w:r>
        <w:br/>
      </w:r>
    </w:p>
    <w:p w14:paraId="1A47F3F4" w14:textId="17E029E1" w:rsidR="00AC4906" w:rsidRDefault="00000000">
      <w:r w:rsidRPr="00FF7A0F">
        <w:t>Look</w:t>
      </w:r>
      <w:r w:rsidRPr="00467B50">
        <w:rPr>
          <w:b/>
          <w:bCs/>
        </w:rPr>
        <w:t xml:space="preserve"> </w:t>
      </w:r>
      <w:r w:rsidRPr="00FF7A0F">
        <w:t>for</w:t>
      </w:r>
      <w:r w:rsidR="00FF7A0F">
        <w:rPr>
          <w:b/>
          <w:bCs/>
        </w:rPr>
        <w:t xml:space="preserve"> P</w:t>
      </w:r>
      <w:r w:rsidR="00FF7A0F" w:rsidRPr="00294673">
        <w:rPr>
          <w:b/>
          <w:bCs/>
        </w:rPr>
        <w:t>olicy</w:t>
      </w:r>
      <w:r w:rsidR="00FF7A0F">
        <w:rPr>
          <w:b/>
          <w:bCs/>
        </w:rPr>
        <w:t xml:space="preserve"> A</w:t>
      </w:r>
      <w:r w:rsidR="00FF7A0F" w:rsidRPr="00294673">
        <w:rPr>
          <w:b/>
          <w:bCs/>
        </w:rPr>
        <w:t>ssistant</w:t>
      </w:r>
      <w:r w:rsidR="00FF7A0F">
        <w:rPr>
          <w:b/>
          <w:bCs/>
        </w:rPr>
        <w:t xml:space="preserve"> A</w:t>
      </w:r>
      <w:r w:rsidR="00FF7A0F" w:rsidRPr="00294673">
        <w:rPr>
          <w:b/>
          <w:bCs/>
        </w:rPr>
        <w:t>zure</w:t>
      </w:r>
      <w:r w:rsidR="00FF7A0F">
        <w:rPr>
          <w:b/>
          <w:bCs/>
        </w:rPr>
        <w:t xml:space="preserve"> F</w:t>
      </w:r>
      <w:r w:rsidR="00FF7A0F" w:rsidRPr="00294673">
        <w:rPr>
          <w:b/>
          <w:bCs/>
        </w:rPr>
        <w:t>unction</w:t>
      </w:r>
      <w:r w:rsidR="00FF7A0F">
        <w:rPr>
          <w:b/>
          <w:bCs/>
        </w:rPr>
        <w:t xml:space="preserve"> </w:t>
      </w:r>
      <w:r w:rsidR="00FF7A0F" w:rsidRPr="00FF7A0F">
        <w:t>URL</w:t>
      </w:r>
      <w:r>
        <w:t>:</w:t>
      </w:r>
    </w:p>
    <w:p w14:paraId="55669D8C" w14:textId="77777777" w:rsidR="00AC4906" w:rsidRDefault="00000000">
      <w:pPr>
        <w:pStyle w:val="CodeBlock"/>
      </w:pPr>
      <w:r>
        <w:t>http://localhost:7071/api/policy-chat</w:t>
      </w:r>
      <w:r>
        <w:br/>
      </w:r>
    </w:p>
    <w:p w14:paraId="5CB6EFC1" w14:textId="3469B024" w:rsidR="00AC4906" w:rsidRDefault="00000000">
      <w:r>
        <w:t xml:space="preserve">Leave the </w:t>
      </w:r>
      <w:r w:rsidRPr="00294673">
        <w:rPr>
          <w:b/>
          <w:bCs/>
        </w:rPr>
        <w:t>Function running</w:t>
      </w:r>
      <w:r w:rsidR="00294673">
        <w:t xml:space="preserve"> in the </w:t>
      </w:r>
      <w:r w:rsidR="00294673" w:rsidRPr="00294673">
        <w:rPr>
          <w:b/>
          <w:bCs/>
        </w:rPr>
        <w:t>PowerShell</w:t>
      </w:r>
      <w:r w:rsidR="00294673">
        <w:t xml:space="preserve"> window</w:t>
      </w:r>
      <w:r>
        <w:t>.</w:t>
      </w:r>
      <w:r w:rsidR="000442C1">
        <w:tab/>
      </w:r>
    </w:p>
    <w:p w14:paraId="7118AE87" w14:textId="6B2B2080" w:rsidR="00AC4906" w:rsidRDefault="00000000">
      <w:pPr>
        <w:pStyle w:val="Heading1"/>
      </w:pPr>
      <w:r>
        <w:t xml:space="preserve">Step 9 - Send a </w:t>
      </w:r>
      <w:r w:rsidR="00615324">
        <w:t>T</w:t>
      </w:r>
      <w:r>
        <w:t xml:space="preserve">est </w:t>
      </w:r>
      <w:r w:rsidR="00615324">
        <w:t>R</w:t>
      </w:r>
      <w:r>
        <w:t>equest</w:t>
      </w:r>
      <w:r w:rsidR="00615324">
        <w:t xml:space="preserve"> using Test Client</w:t>
      </w:r>
    </w:p>
    <w:p w14:paraId="5AEC7511" w14:textId="61D9DAC5" w:rsidR="00AC4906" w:rsidRDefault="00615324">
      <w:r>
        <w:t>Using</w:t>
      </w:r>
      <w:r w:rsidR="00294673">
        <w:t xml:space="preserve"> a </w:t>
      </w:r>
      <w:r w:rsidR="00294673" w:rsidRPr="00294673">
        <w:rPr>
          <w:b/>
          <w:bCs/>
          <w:u w:val="thick"/>
        </w:rPr>
        <w:t>Non-Visual Studio Code</w:t>
      </w:r>
      <w:r w:rsidR="00294673">
        <w:rPr>
          <w:b/>
          <w:bCs/>
        </w:rPr>
        <w:t xml:space="preserve"> </w:t>
      </w:r>
      <w:r w:rsidR="00294673" w:rsidRPr="00081866">
        <w:rPr>
          <w:b/>
          <w:bCs/>
        </w:rPr>
        <w:t>PowerShell Terminal</w:t>
      </w:r>
      <w:r w:rsidR="00294673">
        <w:t>, s</w:t>
      </w:r>
      <w:r>
        <w:t>end a POST request to</w:t>
      </w:r>
      <w:r w:rsidR="00294673">
        <w:t xml:space="preserve"> the</w:t>
      </w:r>
      <w:r>
        <w:t xml:space="preserve"> </w:t>
      </w:r>
      <w:r>
        <w:rPr>
          <w:b/>
          <w:bCs/>
        </w:rPr>
        <w:t>P</w:t>
      </w:r>
      <w:r w:rsidRPr="00294673">
        <w:rPr>
          <w:b/>
          <w:bCs/>
        </w:rPr>
        <w:t>olicy</w:t>
      </w:r>
      <w:r>
        <w:rPr>
          <w:b/>
          <w:bCs/>
        </w:rPr>
        <w:t xml:space="preserve"> A</w:t>
      </w:r>
      <w:r w:rsidRPr="00294673">
        <w:rPr>
          <w:b/>
          <w:bCs/>
        </w:rPr>
        <w:t>ssistant</w:t>
      </w:r>
      <w:r>
        <w:rPr>
          <w:b/>
          <w:bCs/>
        </w:rPr>
        <w:t xml:space="preserve"> A</w:t>
      </w:r>
      <w:r w:rsidRPr="00294673">
        <w:rPr>
          <w:b/>
          <w:bCs/>
        </w:rPr>
        <w:t>zure</w:t>
      </w:r>
      <w:r>
        <w:rPr>
          <w:b/>
          <w:bCs/>
        </w:rPr>
        <w:t xml:space="preserve"> F</w:t>
      </w:r>
      <w:r w:rsidRPr="00294673">
        <w:rPr>
          <w:b/>
          <w:bCs/>
        </w:rPr>
        <w:t>unction</w:t>
      </w:r>
      <w:r>
        <w:t>:</w:t>
      </w:r>
    </w:p>
    <w:p w14:paraId="3C53E91D" w14:textId="7B5B8198" w:rsidR="00AC4906" w:rsidRDefault="00615324">
      <w:pPr>
        <w:pStyle w:val="CodeBlock"/>
      </w:pPr>
      <w:hyperlink r:id="rId8" w:history="1">
        <w:r w:rsidRPr="000B48CB">
          <w:rPr>
            <w:rStyle w:val="Hyperlink"/>
          </w:rPr>
          <w:t>http://localhost:7071/api/policy-chat</w:t>
        </w:r>
      </w:hyperlink>
    </w:p>
    <w:p w14:paraId="6C05976F" w14:textId="1A204642" w:rsidR="00615324" w:rsidRDefault="005E45B1" w:rsidP="00615324">
      <w:pPr>
        <w:pStyle w:val="CodeBlock"/>
        <w:ind w:left="0"/>
      </w:pPr>
      <w:r>
        <w:t xml:space="preserve">Using </w:t>
      </w:r>
      <w:r w:rsidR="00615324">
        <w:t xml:space="preserve">the </w:t>
      </w:r>
      <w:r w:rsidR="00615324" w:rsidRPr="00615324">
        <w:rPr>
          <w:b/>
          <w:bCs/>
          <w:u w:val="single"/>
        </w:rPr>
        <w:t xml:space="preserve">following </w:t>
      </w:r>
      <w:r>
        <w:rPr>
          <w:b/>
          <w:bCs/>
          <w:u w:val="single"/>
        </w:rPr>
        <w:t xml:space="preserve">PowerShell </w:t>
      </w:r>
      <w:r w:rsidR="00615324" w:rsidRPr="00615324">
        <w:rPr>
          <w:b/>
          <w:bCs/>
          <w:u w:val="single"/>
        </w:rPr>
        <w:t>command</w:t>
      </w:r>
      <w:r w:rsidRPr="005E45B1">
        <w:rPr>
          <w:b/>
          <w:bCs/>
        </w:rPr>
        <w:t>.</w:t>
      </w:r>
      <w:r>
        <w:rPr>
          <w:b/>
          <w:bCs/>
        </w:rPr>
        <w:t xml:space="preserve"> Paste the </w:t>
      </w:r>
      <w:r w:rsidR="00615324">
        <w:t xml:space="preserve">PowerShell </w:t>
      </w:r>
      <w:r>
        <w:t xml:space="preserve">command below into a PowerShell </w:t>
      </w:r>
      <w:r w:rsidR="00615324">
        <w:t>terminal and click Enter key:</w:t>
      </w:r>
    </w:p>
    <w:p w14:paraId="274D8514" w14:textId="77777777" w:rsidR="000442C1" w:rsidRPr="00615324" w:rsidRDefault="000442C1" w:rsidP="000442C1">
      <w:pPr>
        <w:pStyle w:val="CodeBlock"/>
        <w:ind w:left="0"/>
        <w:rPr>
          <w:b/>
          <w:bCs/>
        </w:rPr>
      </w:pPr>
      <w:r>
        <w:rPr>
          <w:b/>
          <w:bCs/>
        </w:rPr>
        <w:t xml:space="preserve">Note </w:t>
      </w:r>
      <w:r w:rsidRPr="005E45B1">
        <w:t xml:space="preserve">– You </w:t>
      </w:r>
      <w:r w:rsidRPr="005E45B1">
        <w:rPr>
          <w:b/>
          <w:bCs/>
        </w:rPr>
        <w:t>must be in</w:t>
      </w:r>
      <w:r w:rsidRPr="005E45B1">
        <w:t xml:space="preserve"> the</w:t>
      </w:r>
      <w:r>
        <w:rPr>
          <w:b/>
          <w:bCs/>
        </w:rPr>
        <w:t xml:space="preserve"> P</w:t>
      </w:r>
      <w:r w:rsidRPr="00294673">
        <w:rPr>
          <w:b/>
          <w:bCs/>
        </w:rPr>
        <w:t>olicy</w:t>
      </w:r>
      <w:r>
        <w:rPr>
          <w:b/>
          <w:bCs/>
        </w:rPr>
        <w:t xml:space="preserve"> A</w:t>
      </w:r>
      <w:r w:rsidRPr="00294673">
        <w:rPr>
          <w:b/>
          <w:bCs/>
        </w:rPr>
        <w:t>ssistant</w:t>
      </w:r>
      <w:r>
        <w:rPr>
          <w:b/>
          <w:bCs/>
        </w:rPr>
        <w:t xml:space="preserve"> A</w:t>
      </w:r>
      <w:r w:rsidRPr="00294673">
        <w:rPr>
          <w:b/>
          <w:bCs/>
        </w:rPr>
        <w:t>zure</w:t>
      </w:r>
      <w:r>
        <w:rPr>
          <w:b/>
          <w:bCs/>
        </w:rPr>
        <w:t xml:space="preserve"> F</w:t>
      </w:r>
      <w:r w:rsidRPr="00294673">
        <w:rPr>
          <w:b/>
          <w:bCs/>
        </w:rPr>
        <w:t>unction</w:t>
      </w:r>
      <w:r>
        <w:rPr>
          <w:b/>
          <w:bCs/>
        </w:rPr>
        <w:t xml:space="preserve"> </w:t>
      </w:r>
      <w:r w:rsidRPr="005E45B1">
        <w:t>source</w:t>
      </w:r>
      <w:r>
        <w:t xml:space="preserve"> code</w:t>
      </w:r>
      <w:r w:rsidRPr="005E45B1">
        <w:t xml:space="preserve"> folder to </w:t>
      </w:r>
      <w:r w:rsidRPr="007762EF">
        <w:rPr>
          <w:b/>
          <w:bCs/>
        </w:rPr>
        <w:t>execute</w:t>
      </w:r>
      <w:r w:rsidRPr="005E45B1">
        <w:t xml:space="preserve"> the</w:t>
      </w:r>
      <w:r>
        <w:rPr>
          <w:b/>
          <w:bCs/>
        </w:rPr>
        <w:t xml:space="preserve"> P</w:t>
      </w:r>
      <w:r w:rsidRPr="00294673">
        <w:rPr>
          <w:b/>
          <w:bCs/>
        </w:rPr>
        <w:t>olicy</w:t>
      </w:r>
      <w:r>
        <w:rPr>
          <w:b/>
          <w:bCs/>
        </w:rPr>
        <w:t xml:space="preserve"> A</w:t>
      </w:r>
      <w:r w:rsidRPr="00294673">
        <w:rPr>
          <w:b/>
          <w:bCs/>
        </w:rPr>
        <w:t>ssistant</w:t>
      </w:r>
      <w:r>
        <w:rPr>
          <w:b/>
          <w:bCs/>
        </w:rPr>
        <w:t xml:space="preserve"> Client.</w:t>
      </w:r>
    </w:p>
    <w:p w14:paraId="0E5158DB" w14:textId="7496A603" w:rsidR="00615324" w:rsidRPr="000442C1" w:rsidRDefault="00615324" w:rsidP="00615324">
      <w:pPr>
        <w:pStyle w:val="CodeBlock"/>
      </w:pPr>
      <w:r w:rsidRPr="000442C1">
        <w:t>Invoke-RestMethod `</w:t>
      </w:r>
    </w:p>
    <w:p w14:paraId="61CA94A3" w14:textId="77777777" w:rsidR="00615324" w:rsidRPr="000442C1" w:rsidRDefault="00615324" w:rsidP="00615324">
      <w:pPr>
        <w:pStyle w:val="CodeBlock"/>
      </w:pPr>
      <w:r w:rsidRPr="000442C1">
        <w:t xml:space="preserve">  -Uri "http://localhost:7071/api/policy-chat" `</w:t>
      </w:r>
    </w:p>
    <w:p w14:paraId="33B50B34" w14:textId="77777777" w:rsidR="00615324" w:rsidRPr="000442C1" w:rsidRDefault="00615324" w:rsidP="00615324">
      <w:pPr>
        <w:pStyle w:val="CodeBlock"/>
      </w:pPr>
      <w:r w:rsidRPr="000442C1">
        <w:t xml:space="preserve">  -Method POST `</w:t>
      </w:r>
    </w:p>
    <w:p w14:paraId="437BA980" w14:textId="77777777" w:rsidR="00615324" w:rsidRPr="000442C1" w:rsidRDefault="00615324" w:rsidP="00615324">
      <w:pPr>
        <w:pStyle w:val="CodeBlock"/>
      </w:pPr>
      <w:r w:rsidRPr="000442C1">
        <w:t xml:space="preserve">  -ContentType "application/json" `</w:t>
      </w:r>
    </w:p>
    <w:p w14:paraId="7A2264A5" w14:textId="77777777" w:rsidR="00615324" w:rsidRPr="000442C1" w:rsidRDefault="00615324" w:rsidP="00615324">
      <w:pPr>
        <w:pStyle w:val="CodeBlock"/>
      </w:pPr>
      <w:r w:rsidRPr="000442C1">
        <w:t xml:space="preserve">  -Body '{"conversationId":"test-001","message":"What is the corporate remote work policy?"}' `</w:t>
      </w:r>
    </w:p>
    <w:p w14:paraId="43B692F5" w14:textId="4F84FEA3" w:rsidR="00615324" w:rsidRDefault="00615324" w:rsidP="00615324">
      <w:pPr>
        <w:pStyle w:val="CodeBlock"/>
        <w:ind w:left="0"/>
        <w:rPr>
          <w:b/>
          <w:bCs/>
        </w:rPr>
      </w:pPr>
      <w:r w:rsidRPr="000442C1">
        <w:t xml:space="preserve">      | ConvertTo-Json -Depth 10</w:t>
      </w:r>
    </w:p>
    <w:p w14:paraId="67D9E6E0" w14:textId="018EB8FA" w:rsidR="00294673" w:rsidRDefault="00294673">
      <w:r>
        <w:t xml:space="preserve">In </w:t>
      </w:r>
      <w:r w:rsidRPr="00294673">
        <w:rPr>
          <w:b/>
          <w:bCs/>
          <w:u w:val="thick"/>
        </w:rPr>
        <w:t>Visual Studio Code</w:t>
      </w:r>
    </w:p>
    <w:p w14:paraId="7A22D280" w14:textId="76BC585E" w:rsidR="00AC4906" w:rsidRDefault="000442C1">
      <w:r>
        <w:t xml:space="preserve">Update the </w:t>
      </w:r>
      <w:r w:rsidRPr="000442C1">
        <w:rPr>
          <w:b/>
          <w:bCs/>
        </w:rPr>
        <w:t>JSON body</w:t>
      </w:r>
      <w:r>
        <w:t xml:space="preserve"> - </w:t>
      </w:r>
      <w:r w:rsidRPr="000442C1">
        <w:rPr>
          <w:b/>
          <w:bCs/>
        </w:rPr>
        <w:t>Conversation ID</w:t>
      </w:r>
      <w:r>
        <w:t xml:space="preserve"> and </w:t>
      </w:r>
      <w:r w:rsidRPr="000442C1">
        <w:rPr>
          <w:b/>
          <w:bCs/>
        </w:rPr>
        <w:t>Message</w:t>
      </w:r>
      <w:r>
        <w:t xml:space="preserve"> fields to </w:t>
      </w:r>
      <w:r w:rsidRPr="000442C1">
        <w:rPr>
          <w:b/>
          <w:bCs/>
        </w:rPr>
        <w:t>send</w:t>
      </w:r>
      <w:r>
        <w:t xml:space="preserve"> different </w:t>
      </w:r>
      <w:r w:rsidRPr="000442C1">
        <w:rPr>
          <w:b/>
          <w:bCs/>
        </w:rPr>
        <w:t>Policy Question</w:t>
      </w:r>
      <w:r>
        <w:rPr>
          <w:b/>
          <w:bCs/>
        </w:rPr>
        <w:t>s</w:t>
      </w:r>
      <w:r>
        <w:t xml:space="preserve"> to the </w:t>
      </w:r>
      <w:r>
        <w:rPr>
          <w:b/>
          <w:bCs/>
        </w:rPr>
        <w:t>P</w:t>
      </w:r>
      <w:r w:rsidRPr="00294673">
        <w:rPr>
          <w:b/>
          <w:bCs/>
        </w:rPr>
        <w:t>olicy</w:t>
      </w:r>
      <w:r>
        <w:rPr>
          <w:b/>
          <w:bCs/>
        </w:rPr>
        <w:t xml:space="preserve"> A</w:t>
      </w:r>
      <w:r w:rsidRPr="00294673">
        <w:rPr>
          <w:b/>
          <w:bCs/>
        </w:rPr>
        <w:t>ssistant</w:t>
      </w:r>
      <w:r>
        <w:rPr>
          <w:b/>
          <w:bCs/>
        </w:rPr>
        <w:t xml:space="preserve"> A</w:t>
      </w:r>
      <w:r w:rsidRPr="00294673">
        <w:rPr>
          <w:b/>
          <w:bCs/>
        </w:rPr>
        <w:t>zure</w:t>
      </w:r>
      <w:r>
        <w:rPr>
          <w:b/>
          <w:bCs/>
        </w:rPr>
        <w:t xml:space="preserve"> F</w:t>
      </w:r>
      <w:r w:rsidRPr="00294673">
        <w:rPr>
          <w:b/>
          <w:bCs/>
        </w:rPr>
        <w:t>unction</w:t>
      </w:r>
      <w:r>
        <w:t>:</w:t>
      </w:r>
    </w:p>
    <w:p w14:paraId="24F277F4" w14:textId="5828EDDC" w:rsidR="00AC4906" w:rsidRDefault="007762EF">
      <w:pPr>
        <w:pStyle w:val="CodeBlock"/>
      </w:pPr>
      <w:r w:rsidRPr="000442C1">
        <w:t>-Body '{"conversationId":"</w:t>
      </w:r>
      <w:r w:rsidRPr="007762EF">
        <w:rPr>
          <w:b/>
          <w:bCs/>
          <w:color w:val="C00000"/>
        </w:rPr>
        <w:t>test-001</w:t>
      </w:r>
      <w:r w:rsidRPr="000442C1">
        <w:t>","message":"</w:t>
      </w:r>
      <w:r w:rsidRPr="007762EF">
        <w:rPr>
          <w:b/>
          <w:bCs/>
          <w:color w:val="C00000"/>
        </w:rPr>
        <w:t>What is the corporate remote work policy?</w:t>
      </w:r>
      <w:r w:rsidRPr="000442C1">
        <w:t>"}</w:t>
      </w:r>
    </w:p>
    <w:p w14:paraId="04F0A46F" w14:textId="77777777" w:rsidR="00AC4906" w:rsidRDefault="00000000">
      <w:pPr>
        <w:pStyle w:val="Heading1"/>
      </w:pPr>
      <w:r>
        <w:lastRenderedPageBreak/>
        <w:t>Step 10 - Verify the Search response</w:t>
      </w:r>
    </w:p>
    <w:p w14:paraId="1EE0F32B" w14:textId="77777777" w:rsidR="00AC4906" w:rsidRDefault="00000000">
      <w:r>
        <w:t xml:space="preserve">You should </w:t>
      </w:r>
      <w:r w:rsidRPr="000442C1">
        <w:rPr>
          <w:b/>
          <w:bCs/>
        </w:rPr>
        <w:t>receive</w:t>
      </w:r>
      <w:r>
        <w:t xml:space="preserve"> a </w:t>
      </w:r>
      <w:r w:rsidRPr="000442C1">
        <w:rPr>
          <w:b/>
          <w:bCs/>
        </w:rPr>
        <w:t>response</w:t>
      </w:r>
      <w:r>
        <w:t xml:space="preserve"> similar to:</w:t>
      </w:r>
    </w:p>
    <w:p w14:paraId="36DD7EFB" w14:textId="77777777" w:rsidR="00AC4906" w:rsidRDefault="00000000">
      <w:pPr>
        <w:pStyle w:val="CodeBlock"/>
      </w:pPr>
      <w:r>
        <w:t>{</w:t>
      </w:r>
      <w:r>
        <w:br/>
        <w:t xml:space="preserve">  "</w:t>
      </w:r>
      <w:r w:rsidRPr="000442C1">
        <w:rPr>
          <w:b/>
          <w:bCs/>
        </w:rPr>
        <w:t>conversationId</w:t>
      </w:r>
      <w:r>
        <w:t>": "test-001",</w:t>
      </w:r>
      <w:r>
        <w:br/>
        <w:t xml:space="preserve">  "</w:t>
      </w:r>
      <w:r w:rsidRPr="000442C1">
        <w:rPr>
          <w:b/>
          <w:bCs/>
        </w:rPr>
        <w:t>message</w:t>
      </w:r>
      <w:r>
        <w:t>": "What is the corporate remote work policy?",</w:t>
      </w:r>
      <w:r>
        <w:br/>
        <w:t xml:space="preserve">  "</w:t>
      </w:r>
      <w:r w:rsidRPr="000442C1">
        <w:rPr>
          <w:b/>
          <w:bCs/>
        </w:rPr>
        <w:t>results</w:t>
      </w:r>
      <w:r>
        <w:t>": [</w:t>
      </w:r>
      <w:r>
        <w:br/>
        <w:t xml:space="preserve">    {</w:t>
      </w:r>
      <w:r>
        <w:br/>
        <w:t xml:space="preserve">      "</w:t>
      </w:r>
      <w:r w:rsidRPr="000442C1">
        <w:rPr>
          <w:b/>
          <w:bCs/>
        </w:rPr>
        <w:t>content</w:t>
      </w:r>
      <w:r>
        <w:t>": "Employees may work remotely...",</w:t>
      </w:r>
      <w:r>
        <w:br/>
        <w:t xml:space="preserve">      "</w:t>
      </w:r>
      <w:r w:rsidRPr="000442C1">
        <w:rPr>
          <w:b/>
          <w:bCs/>
        </w:rPr>
        <w:t>source</w:t>
      </w:r>
      <w:r>
        <w:t>": "remote-work-policy.pdf",</w:t>
      </w:r>
      <w:r>
        <w:br/>
        <w:t xml:space="preserve">      "</w:t>
      </w:r>
      <w:r w:rsidRPr="000442C1">
        <w:rPr>
          <w:b/>
          <w:bCs/>
        </w:rPr>
        <w:t>score</w:t>
      </w:r>
      <w:r>
        <w:t>": 0.032</w:t>
      </w:r>
      <w:r>
        <w:br/>
        <w:t xml:space="preserve">    }</w:t>
      </w:r>
      <w:r>
        <w:br/>
        <w:t xml:space="preserve">  ]</w:t>
      </w:r>
      <w:r>
        <w:br/>
        <w:t>}</w:t>
      </w:r>
      <w:r>
        <w:br/>
      </w:r>
    </w:p>
    <w:p w14:paraId="6A5D2C29" w14:textId="77777777" w:rsidR="00AC4906" w:rsidRDefault="00000000">
      <w:r>
        <w:t xml:space="preserve">Do not </w:t>
      </w:r>
      <w:r w:rsidRPr="000442C1">
        <w:rPr>
          <w:b/>
          <w:bCs/>
        </w:rPr>
        <w:t>move</w:t>
      </w:r>
      <w:r>
        <w:t xml:space="preserve"> to the </w:t>
      </w:r>
      <w:r w:rsidRPr="000442C1">
        <w:rPr>
          <w:b/>
          <w:bCs/>
        </w:rPr>
        <w:t>LLM integration</w:t>
      </w:r>
      <w:r>
        <w:t xml:space="preserve"> </w:t>
      </w:r>
      <w:r w:rsidRPr="000442C1">
        <w:rPr>
          <w:b/>
          <w:bCs/>
        </w:rPr>
        <w:t>until this works</w:t>
      </w:r>
      <w:r>
        <w:t>.</w:t>
      </w:r>
    </w:p>
    <w:p w14:paraId="13741DF4" w14:textId="77777777" w:rsidR="00AC4906" w:rsidRDefault="00000000">
      <w:pPr>
        <w:pStyle w:val="Heading1"/>
      </w:pPr>
      <w:r>
        <w:t>Step 11 - Test several policy questions</w:t>
      </w:r>
    </w:p>
    <w:p w14:paraId="06A81E8A" w14:textId="4F8689F7" w:rsidR="007F550D" w:rsidRPr="007F550D" w:rsidRDefault="007F550D" w:rsidP="007F550D">
      <w:r>
        <w:t>Test sending the following Test Policy test questions:</w:t>
      </w:r>
    </w:p>
    <w:p w14:paraId="68ADD32F" w14:textId="77777777" w:rsidR="00AC4906" w:rsidRDefault="00000000" w:rsidP="007F550D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What is the corporate remote work policy?</w:t>
      </w:r>
    </w:p>
    <w:p w14:paraId="6F8B9F18" w14:textId="77777777" w:rsidR="00AC4906" w:rsidRDefault="00000000" w:rsidP="007F550D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How frequently do employees need to change passwords?</w:t>
      </w:r>
    </w:p>
    <w:p w14:paraId="5A634092" w14:textId="77777777" w:rsidR="00AC4906" w:rsidRDefault="00000000" w:rsidP="007F550D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What is the incident escalation procedure?</w:t>
      </w:r>
    </w:p>
    <w:p w14:paraId="2CB10DC3" w14:textId="77777777" w:rsidR="00AC4906" w:rsidRDefault="00000000" w:rsidP="007F550D">
      <w:pPr>
        <w:pStyle w:val="ListBullet"/>
        <w:tabs>
          <w:tab w:val="clear" w:pos="360"/>
          <w:tab w:val="num" w:pos="720"/>
        </w:tabs>
        <w:spacing w:after="40"/>
        <w:ind w:left="720"/>
      </w:pPr>
      <w:r>
        <w:t>What policies apply to cloud costs?</w:t>
      </w:r>
    </w:p>
    <w:p w14:paraId="1F69BAD3" w14:textId="7767B347" w:rsidR="00AC4906" w:rsidRDefault="00000000">
      <w:r>
        <w:t xml:space="preserve">Confirm the </w:t>
      </w:r>
      <w:r w:rsidRPr="007F550D">
        <w:rPr>
          <w:b/>
          <w:bCs/>
        </w:rPr>
        <w:t>correct policy chunks</w:t>
      </w:r>
      <w:r>
        <w:t xml:space="preserve"> are </w:t>
      </w:r>
      <w:r w:rsidRPr="007F550D">
        <w:rPr>
          <w:b/>
          <w:bCs/>
        </w:rPr>
        <w:t>returned</w:t>
      </w:r>
      <w:r>
        <w:t>.</w:t>
      </w:r>
    </w:p>
    <w:p w14:paraId="3630E0FB" w14:textId="361C6170" w:rsidR="00AC4906" w:rsidRDefault="00000000">
      <w:pPr>
        <w:pStyle w:val="Heading1"/>
      </w:pPr>
      <w:r>
        <w:t>Step 12 - Add the Foundry LLM package</w:t>
      </w:r>
      <w:r w:rsidR="007F550D">
        <w:t xml:space="preserve"> – (START HERE)</w:t>
      </w:r>
    </w:p>
    <w:p w14:paraId="0C33DD18" w14:textId="77777777" w:rsidR="00AC4906" w:rsidRPr="007F550D" w:rsidRDefault="00000000">
      <w:pPr>
        <w:rPr>
          <w:color w:val="C00000"/>
        </w:rPr>
      </w:pPr>
      <w:r w:rsidRPr="007F550D">
        <w:rPr>
          <w:color w:val="C00000"/>
        </w:rPr>
        <w:t xml:space="preserve">After </w:t>
      </w:r>
      <w:r w:rsidRPr="007F550D">
        <w:rPr>
          <w:b/>
          <w:bCs/>
          <w:color w:val="C00000"/>
        </w:rPr>
        <w:t>Search retrieval</w:t>
      </w:r>
      <w:r w:rsidRPr="007F550D">
        <w:rPr>
          <w:color w:val="C00000"/>
        </w:rPr>
        <w:t xml:space="preserve"> works, </w:t>
      </w:r>
      <w:r w:rsidRPr="007F550D">
        <w:rPr>
          <w:b/>
          <w:bCs/>
          <w:color w:val="C00000"/>
        </w:rPr>
        <w:t>run</w:t>
      </w:r>
      <w:r w:rsidRPr="007F550D">
        <w:rPr>
          <w:color w:val="C00000"/>
        </w:rPr>
        <w:t>:</w:t>
      </w:r>
    </w:p>
    <w:p w14:paraId="3CB5A860" w14:textId="77777777" w:rsidR="00AC4906" w:rsidRPr="007F550D" w:rsidRDefault="00000000">
      <w:pPr>
        <w:pStyle w:val="CodeBlock"/>
        <w:rPr>
          <w:color w:val="C00000"/>
        </w:rPr>
      </w:pPr>
      <w:r w:rsidRPr="007F550D">
        <w:rPr>
          <w:color w:val="C00000"/>
        </w:rPr>
        <w:t>pip install openai</w:t>
      </w:r>
      <w:r w:rsidRPr="007F550D">
        <w:rPr>
          <w:color w:val="C00000"/>
        </w:rPr>
        <w:br/>
      </w:r>
    </w:p>
    <w:p w14:paraId="20094FBB" w14:textId="77777777" w:rsidR="00AC4906" w:rsidRPr="007F550D" w:rsidRDefault="00000000">
      <w:pPr>
        <w:rPr>
          <w:color w:val="C00000"/>
        </w:rPr>
      </w:pPr>
      <w:r w:rsidRPr="007F550D">
        <w:rPr>
          <w:color w:val="C00000"/>
        </w:rPr>
        <w:t>Add this line to requirements.txt:</w:t>
      </w:r>
    </w:p>
    <w:p w14:paraId="20447F25" w14:textId="77777777" w:rsidR="00AC4906" w:rsidRDefault="00000000">
      <w:pPr>
        <w:pStyle w:val="CodeBlock"/>
      </w:pPr>
      <w:r w:rsidRPr="007F550D">
        <w:rPr>
          <w:color w:val="C00000"/>
        </w:rPr>
        <w:t>openai</w:t>
      </w:r>
      <w:r>
        <w:br/>
      </w:r>
    </w:p>
    <w:p w14:paraId="7ECE697B" w14:textId="77777777" w:rsidR="00AC4906" w:rsidRDefault="00000000">
      <w:pPr>
        <w:pStyle w:val="Heading1"/>
      </w:pPr>
      <w:r>
        <w:t>Step 13 - Add the Foundry LLM settings</w:t>
      </w:r>
    </w:p>
    <w:p w14:paraId="4FB198FB" w14:textId="77777777" w:rsidR="00AC4906" w:rsidRDefault="00000000">
      <w:r>
        <w:t>Add these values to local.settings.json:</w:t>
      </w:r>
    </w:p>
    <w:p w14:paraId="6B46B46A" w14:textId="77777777" w:rsidR="00AC4906" w:rsidRDefault="00000000">
      <w:pPr>
        <w:pStyle w:val="CodeBlock"/>
      </w:pPr>
      <w:r>
        <w:t>"AZURE_OPENAI_ENDPOINT": "YOUR-ENDPOINT",</w:t>
      </w:r>
      <w:r>
        <w:br/>
        <w:t>"AZURE_OPENAI_DEPLOYMENT": "YOUR-LLM-DEPLOYMENT"</w:t>
      </w:r>
      <w:r>
        <w:br/>
      </w:r>
    </w:p>
    <w:p w14:paraId="1284418B" w14:textId="77777777" w:rsidR="00AC4906" w:rsidRDefault="00000000">
      <w:r>
        <w:t>Use the deployment name of your Policy Assistant LLM.</w:t>
      </w:r>
    </w:p>
    <w:p w14:paraId="76D32EDC" w14:textId="77777777" w:rsidR="00AC4906" w:rsidRDefault="00000000">
      <w:pPr>
        <w:pStyle w:val="Heading1"/>
      </w:pPr>
      <w:r>
        <w:lastRenderedPageBreak/>
        <w:t>Step 14 - Change the Function workflow</w:t>
      </w:r>
    </w:p>
    <w:p w14:paraId="1EB9A50F" w14:textId="77777777" w:rsidR="00AC4906" w:rsidRDefault="00000000">
      <w:pPr>
        <w:pStyle w:val="CodeBlock"/>
      </w:pPr>
      <w:r>
        <w:t>User Question</w:t>
      </w:r>
      <w:r>
        <w:br/>
        <w:t xml:space="preserve">    ↓</w:t>
      </w:r>
      <w:r>
        <w:br/>
        <w:t>Azure AI Search</w:t>
      </w:r>
      <w:r>
        <w:br/>
        <w:t xml:space="preserve">    ↓</w:t>
      </w:r>
      <w:r>
        <w:br/>
        <w:t>Retrieve Policy Chunks</w:t>
      </w:r>
      <w:r>
        <w:br/>
        <w:t xml:space="preserve">    ↓</w:t>
      </w:r>
      <w:r>
        <w:br/>
        <w:t>Build LLM Context</w:t>
      </w:r>
      <w:r>
        <w:br/>
        <w:t xml:space="preserve">    ↓</w:t>
      </w:r>
      <w:r>
        <w:br/>
        <w:t>Send Context + Question to Foundry LLM</w:t>
      </w:r>
      <w:r>
        <w:br/>
        <w:t xml:space="preserve">    ↓</w:t>
      </w:r>
      <w:r>
        <w:br/>
        <w:t>Receive Reasoned Answer</w:t>
      </w:r>
      <w:r>
        <w:br/>
        <w:t xml:space="preserve">    ↓</w:t>
      </w:r>
      <w:r>
        <w:br/>
        <w:t>Return Answer + Sources</w:t>
      </w:r>
      <w:r>
        <w:br/>
      </w:r>
    </w:p>
    <w:p w14:paraId="52FE0318" w14:textId="77777777" w:rsidR="00AC4906" w:rsidRDefault="00000000">
      <w:pPr>
        <w:pStyle w:val="Heading1"/>
      </w:pPr>
      <w:r>
        <w:t>Step 15 - Build the LLM context</w:t>
      </w:r>
    </w:p>
    <w:p w14:paraId="75C996F8" w14:textId="77777777" w:rsidR="00AC4906" w:rsidRDefault="00000000">
      <w:pPr>
        <w:pStyle w:val="CodeBlock"/>
      </w:pPr>
      <w:r>
        <w:t>context_parts = []</w:t>
      </w:r>
      <w:r>
        <w:br/>
      </w:r>
      <w:r>
        <w:br/>
        <w:t>for result in policy_results:</w:t>
      </w:r>
      <w:r>
        <w:br/>
        <w:t xml:space="preserve">    context_parts.append(</w:t>
      </w:r>
      <w:r>
        <w:br/>
        <w:t xml:space="preserve">        f"""</w:t>
      </w:r>
      <w:r>
        <w:br/>
        <w:t>Source: {result["source"]}</w:t>
      </w:r>
      <w:r>
        <w:br/>
      </w:r>
      <w:r>
        <w:br/>
        <w:t>Policy Content:</w:t>
      </w:r>
      <w:r>
        <w:br/>
        <w:t>{result["content"]}</w:t>
      </w:r>
      <w:r>
        <w:br/>
        <w:t>"""</w:t>
      </w:r>
      <w:r>
        <w:br/>
        <w:t xml:space="preserve">    )</w:t>
      </w:r>
      <w:r>
        <w:br/>
      </w:r>
      <w:r>
        <w:br/>
        <w:t>policy_context = "\n".join(context_parts)</w:t>
      </w:r>
      <w:r>
        <w:br/>
      </w:r>
    </w:p>
    <w:p w14:paraId="51B18D79" w14:textId="77777777" w:rsidR="00AC4906" w:rsidRDefault="00000000">
      <w:pPr>
        <w:pStyle w:val="Heading1"/>
      </w:pPr>
      <w:r>
        <w:t>Step 16 - Create the Policy Assistant system prompt</w:t>
      </w:r>
    </w:p>
    <w:p w14:paraId="238D2BA8" w14:textId="77777777" w:rsidR="00AC4906" w:rsidRDefault="00000000">
      <w:pPr>
        <w:pStyle w:val="CodeBlock"/>
      </w:pPr>
      <w:r>
        <w:t>system_prompt = """</w:t>
      </w:r>
      <w:r>
        <w:br/>
        <w:t>You are a Corporate Policy Assistant.</w:t>
      </w:r>
      <w:r>
        <w:br/>
      </w:r>
      <w:r>
        <w:br/>
        <w:t>Answer the user's question using only the supplied corporate</w:t>
      </w:r>
      <w:r>
        <w:br/>
        <w:t>policy context.</w:t>
      </w:r>
      <w:r>
        <w:br/>
      </w:r>
      <w:r>
        <w:br/>
        <w:t>Do not invent policy information.</w:t>
      </w:r>
      <w:r>
        <w:br/>
      </w:r>
      <w:r>
        <w:br/>
        <w:t>If the supplied policy documents do not contain enough</w:t>
      </w:r>
      <w:r>
        <w:br/>
        <w:t>information to answer the question, state that clearly.</w:t>
      </w:r>
      <w:r>
        <w:br/>
      </w:r>
      <w:r>
        <w:br/>
        <w:t>Identify the policy documents used to answer the question.</w:t>
      </w:r>
      <w:r>
        <w:br/>
        <w:t>"""</w:t>
      </w:r>
      <w:r>
        <w:br/>
      </w:r>
    </w:p>
    <w:p w14:paraId="79D0978E" w14:textId="77777777" w:rsidR="00AC4906" w:rsidRDefault="00000000">
      <w:pPr>
        <w:pStyle w:val="Heading1"/>
      </w:pPr>
      <w:r>
        <w:t>Step 17 - Send the context and question to the LLM</w:t>
      </w:r>
    </w:p>
    <w:p w14:paraId="52532662" w14:textId="77777777" w:rsidR="00AC4906" w:rsidRDefault="00000000">
      <w:r>
        <w:t>Send these three items to your Foundry LLM:</w:t>
      </w:r>
    </w:p>
    <w:p w14:paraId="5AF46AEC" w14:textId="77777777" w:rsidR="00AC4906" w:rsidRDefault="00000000">
      <w:pPr>
        <w:pStyle w:val="ListBullet"/>
        <w:spacing w:after="40"/>
      </w:pPr>
      <w:r>
        <w:lastRenderedPageBreak/>
        <w:t>System prompt</w:t>
      </w:r>
    </w:p>
    <w:p w14:paraId="6DB6BA18" w14:textId="77777777" w:rsidR="00AC4906" w:rsidRDefault="00000000">
      <w:pPr>
        <w:pStyle w:val="ListBullet"/>
        <w:spacing w:after="40"/>
      </w:pPr>
      <w:r>
        <w:t>Retrieved policy context</w:t>
      </w:r>
    </w:p>
    <w:p w14:paraId="160E2D2C" w14:textId="77777777" w:rsidR="00AC4906" w:rsidRDefault="00000000">
      <w:pPr>
        <w:pStyle w:val="ListBullet"/>
        <w:spacing w:after="40"/>
      </w:pPr>
      <w:r>
        <w:t>User question</w:t>
      </w:r>
    </w:p>
    <w:p w14:paraId="38E7AD9A" w14:textId="77777777" w:rsidR="00AC4906" w:rsidRDefault="00000000">
      <w:pPr>
        <w:pStyle w:val="Heading1"/>
      </w:pPr>
      <w:r>
        <w:t>Step 18 - Change the Function response</w:t>
      </w:r>
    </w:p>
    <w:p w14:paraId="2AFBC4C3" w14:textId="77777777" w:rsidR="00AC4906" w:rsidRDefault="00000000">
      <w:r>
        <w:t>Return the reasoned answer and sources instead of raw Search results:</w:t>
      </w:r>
    </w:p>
    <w:p w14:paraId="17B84230" w14:textId="77777777" w:rsidR="00AC4906" w:rsidRDefault="00000000">
      <w:pPr>
        <w:pStyle w:val="CodeBlock"/>
      </w:pPr>
      <w:r>
        <w:t>{</w:t>
      </w:r>
      <w:r>
        <w:br/>
        <w:t xml:space="preserve">  "conversationId": "test-001",</w:t>
      </w:r>
      <w:r>
        <w:br/>
        <w:t xml:space="preserve">  "answer": "Employees may work remotely when...",</w:t>
      </w:r>
      <w:r>
        <w:br/>
        <w:t xml:space="preserve">  "sources": [</w:t>
      </w:r>
      <w:r>
        <w:br/>
        <w:t xml:space="preserve">    "remote-work-policy.pdf"</w:t>
      </w:r>
      <w:r>
        <w:br/>
        <w:t xml:space="preserve">  ]</w:t>
      </w:r>
      <w:r>
        <w:br/>
        <w:t>}</w:t>
      </w:r>
      <w:r>
        <w:br/>
      </w:r>
    </w:p>
    <w:p w14:paraId="12CFDAA5" w14:textId="77777777" w:rsidR="00AC4906" w:rsidRDefault="00000000">
      <w:pPr>
        <w:pStyle w:val="Heading1"/>
      </w:pPr>
      <w:r>
        <w:t>Step 19 - Connect the React chat client</w:t>
      </w:r>
    </w:p>
    <w:p w14:paraId="4B03B00D" w14:textId="77777777" w:rsidR="00AC4906" w:rsidRDefault="00000000">
      <w:r>
        <w:t>Have the React application send:</w:t>
      </w:r>
    </w:p>
    <w:p w14:paraId="6785C0D5" w14:textId="77777777" w:rsidR="00AC4906" w:rsidRDefault="00000000">
      <w:pPr>
        <w:pStyle w:val="CodeBlock"/>
      </w:pPr>
      <w:r>
        <w:t>{</w:t>
      </w:r>
      <w:r>
        <w:br/>
        <w:t xml:space="preserve">  "conversationId": "abc-123",</w:t>
      </w:r>
      <w:r>
        <w:br/>
        <w:t xml:space="preserve">  "message": "What is the remote work policy?"</w:t>
      </w:r>
      <w:r>
        <w:br/>
        <w:t>}</w:t>
      </w:r>
      <w:r>
        <w:br/>
      </w:r>
    </w:p>
    <w:p w14:paraId="11438A9E" w14:textId="77777777" w:rsidR="00AC4906" w:rsidRDefault="00000000">
      <w:r>
        <w:t>to:</w:t>
      </w:r>
    </w:p>
    <w:p w14:paraId="67297DB4" w14:textId="77777777" w:rsidR="00AC4906" w:rsidRDefault="00000000">
      <w:pPr>
        <w:pStyle w:val="CodeBlock"/>
      </w:pPr>
      <w:r>
        <w:t>POST /api/policy-chat</w:t>
      </w:r>
      <w:r>
        <w:br/>
      </w:r>
    </w:p>
    <w:p w14:paraId="3DC845F9" w14:textId="77777777" w:rsidR="00AC4906" w:rsidRDefault="00000000">
      <w:r>
        <w:t>Display answer in the assistant message bubble. Display sources underneath as citations.</w:t>
      </w:r>
    </w:p>
    <w:p w14:paraId="4731244B" w14:textId="77777777" w:rsidR="00AC4906" w:rsidRDefault="00000000">
      <w:pPr>
        <w:pStyle w:val="Heading1"/>
      </w:pPr>
      <w:r>
        <w:t>Recommended Implementation Order</w:t>
      </w:r>
    </w:p>
    <w:p w14:paraId="434A2BFC" w14:textId="77777777" w:rsidR="00AC4906" w:rsidRDefault="00000000">
      <w:pPr>
        <w:pStyle w:val="Heading2"/>
      </w:pPr>
      <w:r>
        <w:t>Complete these first</w:t>
      </w:r>
    </w:p>
    <w:p w14:paraId="0F863B1E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Create Azure Function project</w:t>
      </w:r>
    </w:p>
    <w:p w14:paraId="2B9695D6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Install Azure packages</w:t>
      </w:r>
    </w:p>
    <w:p w14:paraId="4AFF0576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Configure Search settings</w:t>
      </w:r>
    </w:p>
    <w:p w14:paraId="34816E16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Authenticate to Azure</w:t>
      </w:r>
    </w:p>
    <w:p w14:paraId="6469233F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Verify query-time vectorizer</w:t>
      </w:r>
    </w:p>
    <w:p w14:paraId="307A1F40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Add Search starter code</w:t>
      </w:r>
    </w:p>
    <w:p w14:paraId="580D9B49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Run Function locally</w:t>
      </w:r>
    </w:p>
    <w:p w14:paraId="1D0B32D6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Successfully retrieve policy chunks</w:t>
      </w:r>
    </w:p>
    <w:p w14:paraId="51AA041F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Test multiple policy questions</w:t>
      </w:r>
    </w:p>
    <w:p w14:paraId="026D04F0" w14:textId="77777777" w:rsidR="00AC4906" w:rsidRDefault="00000000">
      <w:pPr>
        <w:pStyle w:val="Heading2"/>
      </w:pPr>
      <w:r>
        <w:t>Then complete</w:t>
      </w:r>
    </w:p>
    <w:p w14:paraId="2B631F57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Install OpenAI SDK</w:t>
      </w:r>
    </w:p>
    <w:p w14:paraId="14B61045" w14:textId="77777777" w:rsidR="00AC4906" w:rsidRDefault="00000000">
      <w:pPr>
        <w:pStyle w:val="ListBullet"/>
        <w:spacing w:after="40"/>
      </w:pPr>
      <w:r>
        <w:rPr>
          <w:b/>
        </w:rPr>
        <w:lastRenderedPageBreak/>
        <w:t xml:space="preserve">☐ </w:t>
      </w:r>
      <w:r>
        <w:t>Configure Foundry LLM</w:t>
      </w:r>
    </w:p>
    <w:p w14:paraId="279AF25F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Build policy context</w:t>
      </w:r>
    </w:p>
    <w:p w14:paraId="7E50EF0A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Send context to the LLM</w:t>
      </w:r>
    </w:p>
    <w:p w14:paraId="01EF4C3F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Return reasoned response</w:t>
      </w:r>
    </w:p>
    <w:p w14:paraId="544CB8DE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Return policy citations</w:t>
      </w:r>
    </w:p>
    <w:p w14:paraId="1E5D0E65" w14:textId="77777777" w:rsidR="00AC4906" w:rsidRDefault="00000000">
      <w:pPr>
        <w:pStyle w:val="ListBullet"/>
        <w:spacing w:after="40"/>
      </w:pPr>
      <w:r>
        <w:rPr>
          <w:b/>
        </w:rPr>
        <w:t xml:space="preserve">☐ </w:t>
      </w:r>
      <w:r>
        <w:t>Connect React chat UI</w:t>
      </w:r>
    </w:p>
    <w:p w14:paraId="72FDF8D4" w14:textId="77777777" w:rsidR="00AC4906" w:rsidRDefault="00AC4906"/>
    <w:p w14:paraId="143FC971" w14:textId="77777777" w:rsidR="00AC4906" w:rsidRDefault="00000000">
      <w:r>
        <w:rPr>
          <w:b/>
        </w:rPr>
        <w:t>Do not add conversation storage, Cosmos DB, agents, a Microsoft Knowledge Base, or extra orchestration frameworks yet.</w:t>
      </w:r>
    </w:p>
    <w:p w14:paraId="6E1FA13B" w14:textId="77777777" w:rsidR="00AC4906" w:rsidRDefault="00000000">
      <w:r>
        <w:t>First get this working:</w:t>
      </w:r>
    </w:p>
    <w:p w14:paraId="4E794294" w14:textId="77777777" w:rsidR="00AC4906" w:rsidRDefault="00000000">
      <w:pPr>
        <w:pStyle w:val="CodeBlock"/>
      </w:pPr>
      <w:r>
        <w:t>React</w:t>
      </w:r>
      <w:r>
        <w:br/>
        <w:t xml:space="preserve">  ↓</w:t>
      </w:r>
      <w:r>
        <w:br/>
        <w:t>Azure Function</w:t>
      </w:r>
      <w:r>
        <w:br/>
        <w:t xml:space="preserve">  ↓</w:t>
      </w:r>
      <w:r>
        <w:br/>
        <w:t>Azure AI Search</w:t>
      </w:r>
      <w:r>
        <w:br/>
        <w:t xml:space="preserve">  ↓</w:t>
      </w:r>
      <w:r>
        <w:br/>
        <w:t>Policy Results</w:t>
      </w:r>
      <w:r>
        <w:br/>
      </w:r>
    </w:p>
    <w:p w14:paraId="1CFC0235" w14:textId="77777777" w:rsidR="00AC4906" w:rsidRDefault="00000000">
      <w:r>
        <w:t>Then add:</w:t>
      </w:r>
    </w:p>
    <w:p w14:paraId="0AED67F3" w14:textId="77777777" w:rsidR="00AC4906" w:rsidRDefault="00000000">
      <w:pPr>
        <w:pStyle w:val="CodeBlock"/>
      </w:pPr>
      <w:r>
        <w:t>React</w:t>
      </w:r>
      <w:r>
        <w:br/>
        <w:t xml:space="preserve">  ↓</w:t>
      </w:r>
      <w:r>
        <w:br/>
        <w:t>Azure Function</w:t>
      </w:r>
      <w:r>
        <w:br/>
        <w:t xml:space="preserve">  ↓</w:t>
      </w:r>
      <w:r>
        <w:br/>
        <w:t>Azure AI Search</w:t>
      </w:r>
      <w:r>
        <w:br/>
        <w:t xml:space="preserve">  ↓</w:t>
      </w:r>
      <w:r>
        <w:br/>
        <w:t>Policy Context</w:t>
      </w:r>
      <w:r>
        <w:br/>
        <w:t xml:space="preserve">  ↓</w:t>
      </w:r>
      <w:r>
        <w:br/>
        <w:t>Foundry LLM</w:t>
      </w:r>
      <w:r>
        <w:br/>
        <w:t xml:space="preserve">  ↓</w:t>
      </w:r>
      <w:r>
        <w:br/>
        <w:t>Answer + Citations</w:t>
      </w:r>
      <w:r>
        <w:br/>
        <w:t xml:space="preserve">  ↓</w:t>
      </w:r>
      <w:r>
        <w:br/>
        <w:t>React</w:t>
      </w:r>
      <w:r>
        <w:br/>
      </w:r>
    </w:p>
    <w:sectPr w:rsidR="00AC4906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295E7" w14:textId="77777777" w:rsidR="00994EE5" w:rsidRDefault="00994EE5">
      <w:pPr>
        <w:spacing w:after="0" w:line="240" w:lineRule="auto"/>
      </w:pPr>
      <w:r>
        <w:separator/>
      </w:r>
    </w:p>
  </w:endnote>
  <w:endnote w:type="continuationSeparator" w:id="0">
    <w:p w14:paraId="63FBF2B5" w14:textId="77777777" w:rsidR="00994EE5" w:rsidRDefault="00994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09680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CFB4FE2" w14:textId="31550655" w:rsidR="005B1578" w:rsidRDefault="005B157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0694ED" w14:textId="5B8BCE00" w:rsidR="00AC4906" w:rsidRPr="005B1578" w:rsidRDefault="005B1578" w:rsidP="005B1578">
    <w:pPr>
      <w:jc w:val="center"/>
      <w:rPr>
        <w:bCs/>
        <w:szCs w:val="20"/>
      </w:rPr>
    </w:pPr>
    <w:r w:rsidRPr="005B1578">
      <w:rPr>
        <w:rFonts w:ascii="Aptos Display" w:hAnsi="Aptos Display"/>
        <w:bCs/>
        <w:szCs w:val="20"/>
      </w:rPr>
      <w:t>Azure Functions Policy Orchestration</w:t>
    </w:r>
    <w:r>
      <w:rPr>
        <w:rFonts w:ascii="Aptos Display" w:hAnsi="Aptos Display"/>
        <w:bCs/>
        <w:szCs w:val="20"/>
      </w:rPr>
      <w:t xml:space="preserve">                                                                                                                                                                           </w:t>
    </w:r>
    <w:r w:rsidRPr="005B1578">
      <w:rPr>
        <w:rFonts w:ascii="Aptos Display" w:hAnsi="Aptos Display"/>
        <w:bCs/>
        <w:szCs w:val="20"/>
      </w:rPr>
      <w:t>Development &amp; Implementation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C0DD" w14:textId="77777777" w:rsidR="00994EE5" w:rsidRDefault="00994EE5">
      <w:pPr>
        <w:spacing w:after="0" w:line="240" w:lineRule="auto"/>
      </w:pPr>
      <w:r>
        <w:separator/>
      </w:r>
    </w:p>
  </w:footnote>
  <w:footnote w:type="continuationSeparator" w:id="0">
    <w:p w14:paraId="1E84B59D" w14:textId="77777777" w:rsidR="00994EE5" w:rsidRDefault="00994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C051A4"/>
    <w:multiLevelType w:val="hybridMultilevel"/>
    <w:tmpl w:val="4DE80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B5108"/>
    <w:multiLevelType w:val="hybridMultilevel"/>
    <w:tmpl w:val="58C8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64818"/>
    <w:multiLevelType w:val="hybridMultilevel"/>
    <w:tmpl w:val="FF343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40D7E"/>
    <w:multiLevelType w:val="hybridMultilevel"/>
    <w:tmpl w:val="8D685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50F27"/>
    <w:multiLevelType w:val="multilevel"/>
    <w:tmpl w:val="7D7ED5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1720F7E"/>
    <w:multiLevelType w:val="hybridMultilevel"/>
    <w:tmpl w:val="846A3FDA"/>
    <w:lvl w:ilvl="0" w:tplc="1B8AC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264E6"/>
    <w:multiLevelType w:val="hybridMultilevel"/>
    <w:tmpl w:val="40846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C54293"/>
    <w:multiLevelType w:val="hybridMultilevel"/>
    <w:tmpl w:val="1B502EF0"/>
    <w:lvl w:ilvl="0" w:tplc="5E38FC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305B54"/>
    <w:multiLevelType w:val="hybridMultilevel"/>
    <w:tmpl w:val="DB88A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B6F69"/>
    <w:multiLevelType w:val="hybridMultilevel"/>
    <w:tmpl w:val="990E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270C7"/>
    <w:multiLevelType w:val="hybridMultilevel"/>
    <w:tmpl w:val="A386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1D4164"/>
    <w:multiLevelType w:val="hybridMultilevel"/>
    <w:tmpl w:val="D1345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31EE1"/>
    <w:multiLevelType w:val="hybridMultilevel"/>
    <w:tmpl w:val="AC387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067D85"/>
    <w:multiLevelType w:val="hybridMultilevel"/>
    <w:tmpl w:val="E3A0F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317C2"/>
    <w:multiLevelType w:val="hybridMultilevel"/>
    <w:tmpl w:val="11A8D776"/>
    <w:lvl w:ilvl="0" w:tplc="5E38FC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116615">
    <w:abstractNumId w:val="8"/>
  </w:num>
  <w:num w:numId="2" w16cid:durableId="24987712">
    <w:abstractNumId w:val="6"/>
  </w:num>
  <w:num w:numId="3" w16cid:durableId="557667742">
    <w:abstractNumId w:val="5"/>
  </w:num>
  <w:num w:numId="4" w16cid:durableId="2143571851">
    <w:abstractNumId w:val="4"/>
  </w:num>
  <w:num w:numId="5" w16cid:durableId="2083477844">
    <w:abstractNumId w:val="7"/>
  </w:num>
  <w:num w:numId="6" w16cid:durableId="1808813284">
    <w:abstractNumId w:val="3"/>
  </w:num>
  <w:num w:numId="7" w16cid:durableId="306934839">
    <w:abstractNumId w:val="2"/>
  </w:num>
  <w:num w:numId="8" w16cid:durableId="1783068574">
    <w:abstractNumId w:val="1"/>
  </w:num>
  <w:num w:numId="9" w16cid:durableId="557863954">
    <w:abstractNumId w:val="0"/>
  </w:num>
  <w:num w:numId="10" w16cid:durableId="1044062536">
    <w:abstractNumId w:val="13"/>
  </w:num>
  <w:num w:numId="11" w16cid:durableId="2108500730">
    <w:abstractNumId w:val="23"/>
  </w:num>
  <w:num w:numId="12" w16cid:durableId="1596550483">
    <w:abstractNumId w:val="22"/>
  </w:num>
  <w:num w:numId="13" w16cid:durableId="1149980463">
    <w:abstractNumId w:val="9"/>
  </w:num>
  <w:num w:numId="14" w16cid:durableId="227571940">
    <w:abstractNumId w:val="11"/>
  </w:num>
  <w:num w:numId="15" w16cid:durableId="1275286799">
    <w:abstractNumId w:val="20"/>
  </w:num>
  <w:num w:numId="16" w16cid:durableId="791943236">
    <w:abstractNumId w:val="14"/>
  </w:num>
  <w:num w:numId="17" w16cid:durableId="1172454882">
    <w:abstractNumId w:val="19"/>
  </w:num>
  <w:num w:numId="18" w16cid:durableId="718822855">
    <w:abstractNumId w:val="21"/>
  </w:num>
  <w:num w:numId="19" w16cid:durableId="490675935">
    <w:abstractNumId w:val="10"/>
  </w:num>
  <w:num w:numId="20" w16cid:durableId="778989610">
    <w:abstractNumId w:val="15"/>
  </w:num>
  <w:num w:numId="21" w16cid:durableId="615327998">
    <w:abstractNumId w:val="18"/>
  </w:num>
  <w:num w:numId="22" w16cid:durableId="368993841">
    <w:abstractNumId w:val="12"/>
  </w:num>
  <w:num w:numId="23" w16cid:durableId="927663153">
    <w:abstractNumId w:val="16"/>
  </w:num>
  <w:num w:numId="24" w16cid:durableId="17797110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C1"/>
    <w:rsid w:val="0006063C"/>
    <w:rsid w:val="00081866"/>
    <w:rsid w:val="0015074B"/>
    <w:rsid w:val="00165E25"/>
    <w:rsid w:val="001A2D75"/>
    <w:rsid w:val="001B7ECD"/>
    <w:rsid w:val="001F1AD5"/>
    <w:rsid w:val="00294673"/>
    <w:rsid w:val="0029639D"/>
    <w:rsid w:val="00313957"/>
    <w:rsid w:val="00316B30"/>
    <w:rsid w:val="00326F90"/>
    <w:rsid w:val="003C1932"/>
    <w:rsid w:val="00436872"/>
    <w:rsid w:val="0044032C"/>
    <w:rsid w:val="0046660F"/>
    <w:rsid w:val="00467B50"/>
    <w:rsid w:val="004A5618"/>
    <w:rsid w:val="00524452"/>
    <w:rsid w:val="00527F44"/>
    <w:rsid w:val="00564D99"/>
    <w:rsid w:val="005A602D"/>
    <w:rsid w:val="005B1578"/>
    <w:rsid w:val="005D38A3"/>
    <w:rsid w:val="005E45B1"/>
    <w:rsid w:val="00615324"/>
    <w:rsid w:val="006908FB"/>
    <w:rsid w:val="007120D1"/>
    <w:rsid w:val="007762EF"/>
    <w:rsid w:val="007D074E"/>
    <w:rsid w:val="007F550D"/>
    <w:rsid w:val="00817FF2"/>
    <w:rsid w:val="00830B69"/>
    <w:rsid w:val="00833C76"/>
    <w:rsid w:val="0089055E"/>
    <w:rsid w:val="008C29E1"/>
    <w:rsid w:val="008F54D1"/>
    <w:rsid w:val="00994EE5"/>
    <w:rsid w:val="00995A1E"/>
    <w:rsid w:val="009E3377"/>
    <w:rsid w:val="009E3944"/>
    <w:rsid w:val="00A42A27"/>
    <w:rsid w:val="00AA1D8D"/>
    <w:rsid w:val="00AA7F8A"/>
    <w:rsid w:val="00AC4906"/>
    <w:rsid w:val="00B47730"/>
    <w:rsid w:val="00B74327"/>
    <w:rsid w:val="00BC41BD"/>
    <w:rsid w:val="00C15B00"/>
    <w:rsid w:val="00C75F92"/>
    <w:rsid w:val="00CB0664"/>
    <w:rsid w:val="00CC6BC2"/>
    <w:rsid w:val="00CE67BE"/>
    <w:rsid w:val="00CE6EAF"/>
    <w:rsid w:val="00D455EE"/>
    <w:rsid w:val="00D46A5D"/>
    <w:rsid w:val="00D97A48"/>
    <w:rsid w:val="00DA0316"/>
    <w:rsid w:val="00E30F70"/>
    <w:rsid w:val="00E36960"/>
    <w:rsid w:val="00EF3A78"/>
    <w:rsid w:val="00F85A46"/>
    <w:rsid w:val="00FB6038"/>
    <w:rsid w:val="00FC693F"/>
    <w:rsid w:val="00FD0548"/>
    <w:rsid w:val="00FF0B77"/>
    <w:rsid w:val="00FF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F2F132"/>
  <w14:defaultImageDpi w14:val="300"/>
  <w15:docId w15:val="{5186CF7D-8B60-430B-9FBE-196441DB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144"/>
    </w:pPr>
    <w:rPr>
      <w:rFonts w:ascii="Consolas" w:hAnsi="Consolas"/>
      <w:sz w:val="17"/>
    </w:rPr>
  </w:style>
  <w:style w:type="character" w:styleId="Hyperlink">
    <w:name w:val="Hyperlink"/>
    <w:basedOn w:val="DefaultParagraphFont"/>
    <w:uiPriority w:val="99"/>
    <w:unhideWhenUsed/>
    <w:rsid w:val="006153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7071/api/policy-cha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1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11</cp:revision>
  <dcterms:created xsi:type="dcterms:W3CDTF">2013-12-23T23:15:00Z</dcterms:created>
  <dcterms:modified xsi:type="dcterms:W3CDTF">2026-08-22T17:55:00Z</dcterms:modified>
  <cp:category/>
</cp:coreProperties>
</file>