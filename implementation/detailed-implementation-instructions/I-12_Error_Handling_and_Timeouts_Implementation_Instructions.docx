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8AEB" w14:textId="77777777" w:rsidR="00DA555F" w:rsidRDefault="00D158E5">
      <w:pPr>
        <w:jc w:val="center"/>
      </w:pPr>
      <w:r>
        <w:rPr>
          <w:b/>
          <w:sz w:val="44"/>
        </w:rPr>
        <w:t>I-12 — Error Handling &amp; Timeouts</w:t>
      </w:r>
    </w:p>
    <w:p w14:paraId="374955E7" w14:textId="77777777" w:rsidR="00DA555F" w:rsidRDefault="00D158E5">
      <w:pPr>
        <w:jc w:val="center"/>
      </w:pPr>
      <w:r>
        <w:rPr>
          <w:i/>
          <w:sz w:val="24"/>
        </w:rPr>
        <w:t>Direct Step-by-Step Implementation Instructions</w:t>
      </w:r>
    </w:p>
    <w:p w14:paraId="13715490" w14:textId="77777777" w:rsidR="00DA555F" w:rsidRDefault="00D158E5">
      <w:r>
        <w:t>Purpose: Make the Policy Assistant gracefully handle Azure AI Search, GPT/model, Cosmos DB, request-validation, timeout, and frontend API failures without exposing raw exceptions to users.</w:t>
      </w:r>
    </w:p>
    <w:p w14:paraId="7DC5E363" w14:textId="77777777" w:rsidR="00DA555F" w:rsidRDefault="00D158E5">
      <w:pPr>
        <w:pStyle w:val="Heading1"/>
      </w:pPr>
      <w:r>
        <w:t>Implementation Order</w:t>
      </w:r>
    </w:p>
    <w:p w14:paraId="2BB14D52" w14:textId="77777777" w:rsidR="00DA555F" w:rsidRDefault="00D158E5">
      <w:r>
        <w:rPr>
          <w:b/>
        </w:rPr>
        <w:t xml:space="preserve">1. Add </w:t>
      </w:r>
      <w:r w:rsidRPr="004D2328">
        <w:rPr>
          <w:b/>
          <w:u w:val="thick"/>
        </w:rPr>
        <w:t xml:space="preserve">centralized </w:t>
      </w:r>
      <w:r>
        <w:rPr>
          <w:b/>
        </w:rPr>
        <w:t xml:space="preserve">backend error handling in the </w:t>
      </w:r>
      <w:r w:rsidRPr="004D2328">
        <w:rPr>
          <w:b/>
          <w:u w:val="thick"/>
        </w:rPr>
        <w:t>Policy Orchestrator</w:t>
      </w:r>
    </w:p>
    <w:p w14:paraId="4BEFFC1C" w14:textId="77777777" w:rsidR="00DA555F" w:rsidRDefault="00D158E5">
      <w:pPr>
        <w:spacing w:after="60"/>
      </w:pPr>
      <w:r>
        <w:t xml:space="preserve">In </w:t>
      </w:r>
      <w:r w:rsidRPr="004D2328">
        <w:rPr>
          <w:b/>
          <w:bCs/>
        </w:rPr>
        <w:t>function_app.py</w:t>
      </w:r>
      <w:r>
        <w:t xml:space="preserve">, </w:t>
      </w:r>
      <w:r w:rsidRPr="004D2328">
        <w:rPr>
          <w:u w:val="thick"/>
        </w:rPr>
        <w:t>make sure</w:t>
      </w:r>
      <w:r>
        <w:t xml:space="preserve"> the </w:t>
      </w:r>
      <w:r w:rsidRPr="004D2328">
        <w:rPr>
          <w:b/>
          <w:bCs/>
        </w:rPr>
        <w:t>/api/policy-chat</w:t>
      </w:r>
      <w:r>
        <w:t xml:space="preserve"> </w:t>
      </w:r>
      <w:r w:rsidRPr="004D2328">
        <w:rPr>
          <w:u w:val="thick"/>
        </w:rPr>
        <w:t>route</w:t>
      </w:r>
      <w:r>
        <w:t xml:space="preserve"> separately </w:t>
      </w:r>
      <w:r w:rsidRPr="004D2328">
        <w:rPr>
          <w:b/>
          <w:bCs/>
        </w:rPr>
        <w:t>catches failures</w:t>
      </w:r>
      <w:r>
        <w:t xml:space="preserve"> </w:t>
      </w:r>
      <w:r w:rsidRPr="004D2328">
        <w:rPr>
          <w:u w:val="thick"/>
        </w:rPr>
        <w:t>from</w:t>
      </w:r>
      <w:r>
        <w:t>:</w:t>
      </w:r>
    </w:p>
    <w:p w14:paraId="50A79649" w14:textId="77777777" w:rsidR="00DA555F" w:rsidRDefault="00D158E5">
      <w:pPr>
        <w:pStyle w:val="ListBullet"/>
      </w:pPr>
      <w:r>
        <w:t>Azure AI Search</w:t>
      </w:r>
    </w:p>
    <w:p w14:paraId="483D5FBC" w14:textId="77777777" w:rsidR="00DA555F" w:rsidRDefault="00D158E5">
      <w:pPr>
        <w:pStyle w:val="ListBullet"/>
      </w:pPr>
      <w:r>
        <w:t>the GPT/model call</w:t>
      </w:r>
    </w:p>
    <w:p w14:paraId="758E9ABE" w14:textId="77777777" w:rsidR="00DA555F" w:rsidRDefault="00D158E5">
      <w:pPr>
        <w:pStyle w:val="ListBullet"/>
      </w:pPr>
      <w:r>
        <w:t>Cosmos DB</w:t>
      </w:r>
    </w:p>
    <w:p w14:paraId="7AD356FE" w14:textId="77777777" w:rsidR="00DA555F" w:rsidRDefault="00D158E5">
      <w:pPr>
        <w:pStyle w:val="ListBullet"/>
      </w:pPr>
      <w:r>
        <w:t>invalid or missing request data</w:t>
      </w:r>
    </w:p>
    <w:p w14:paraId="18BD44BD" w14:textId="77777777" w:rsidR="00DA555F" w:rsidRDefault="00D158E5">
      <w:pPr>
        <w:pStyle w:val="ListBullet"/>
      </w:pPr>
      <w:r>
        <w:t>unexpected application exceptions</w:t>
      </w:r>
    </w:p>
    <w:p w14:paraId="3002C0E1" w14:textId="77777777" w:rsidR="00DA555F" w:rsidRDefault="00D158E5">
      <w:pPr>
        <w:spacing w:after="60"/>
      </w:pPr>
      <w:r w:rsidRPr="004D2328">
        <w:rPr>
          <w:b/>
          <w:bCs/>
        </w:rPr>
        <w:t>Do not</w:t>
      </w:r>
      <w:r>
        <w:t xml:space="preserve"> </w:t>
      </w:r>
      <w:r w:rsidRPr="004D2328">
        <w:rPr>
          <w:u w:val="thick"/>
        </w:rPr>
        <w:t>return</w:t>
      </w:r>
      <w:r>
        <w:t xml:space="preserve"> </w:t>
      </w:r>
      <w:r w:rsidRPr="004D2328">
        <w:rPr>
          <w:b/>
          <w:bCs/>
        </w:rPr>
        <w:t>raw Python exceptions</w:t>
      </w:r>
      <w:r>
        <w:t xml:space="preserve"> </w:t>
      </w:r>
      <w:r w:rsidRPr="004D2328">
        <w:rPr>
          <w:u w:val="thick"/>
        </w:rPr>
        <w:t>or</w:t>
      </w:r>
      <w:r>
        <w:t xml:space="preserve"> </w:t>
      </w:r>
      <w:r w:rsidRPr="004D2328">
        <w:rPr>
          <w:b/>
          <w:bCs/>
        </w:rPr>
        <w:t>stack traces</w:t>
      </w:r>
      <w:r>
        <w:t xml:space="preserve"> to the </w:t>
      </w:r>
      <w:r w:rsidRPr="004D2328">
        <w:rPr>
          <w:b/>
          <w:bCs/>
        </w:rPr>
        <w:t>React client</w:t>
      </w:r>
      <w:r>
        <w:t>.</w:t>
      </w:r>
    </w:p>
    <w:p w14:paraId="74AE56BF" w14:textId="77777777" w:rsidR="00DA555F" w:rsidRDefault="00D158E5">
      <w:r>
        <w:rPr>
          <w:b/>
        </w:rPr>
        <w:t>2. Add consistent API error responses</w:t>
      </w:r>
    </w:p>
    <w:p w14:paraId="5F42C383" w14:textId="77777777" w:rsidR="00DA555F" w:rsidRDefault="00D158E5">
      <w:pPr>
        <w:spacing w:after="60"/>
      </w:pPr>
      <w:r>
        <w:t>Return predictable JSON error payloads. Example:</w:t>
      </w:r>
    </w:p>
    <w:p w14:paraId="1F53689C" w14:textId="77777777" w:rsidR="00DA555F" w:rsidRDefault="00D158E5">
      <w:pPr>
        <w:spacing w:after="60"/>
      </w:pPr>
      <w:r>
        <w:t>{</w:t>
      </w:r>
    </w:p>
    <w:p w14:paraId="5DE0F15A" w14:textId="77777777" w:rsidR="00DA555F" w:rsidRDefault="00D158E5">
      <w:pPr>
        <w:spacing w:after="60"/>
      </w:pPr>
      <w:r>
        <w:t xml:space="preserve">  "error": true,</w:t>
      </w:r>
    </w:p>
    <w:p w14:paraId="1997EAE1" w14:textId="77777777" w:rsidR="00DA555F" w:rsidRDefault="00D158E5">
      <w:pPr>
        <w:spacing w:after="60"/>
      </w:pPr>
      <w:r>
        <w:t xml:space="preserve">  "code": "SEARCH_UNAVAILABLE",</w:t>
      </w:r>
    </w:p>
    <w:p w14:paraId="741A83C4" w14:textId="77777777" w:rsidR="00DA555F" w:rsidRDefault="00D158E5">
      <w:pPr>
        <w:spacing w:after="60"/>
      </w:pPr>
      <w:r>
        <w:t xml:space="preserve">  "message": "Policy search is temporarily unavailable. Please try again."</w:t>
      </w:r>
    </w:p>
    <w:p w14:paraId="383DE1BA" w14:textId="77777777" w:rsidR="00DA555F" w:rsidRDefault="00D158E5">
      <w:pPr>
        <w:spacing w:after="60"/>
      </w:pPr>
      <w:r>
        <w:t>}</w:t>
      </w:r>
    </w:p>
    <w:p w14:paraId="39096939" w14:textId="77777777" w:rsidR="00DA555F" w:rsidRDefault="00D158E5">
      <w:pPr>
        <w:spacing w:after="60"/>
      </w:pPr>
      <w:r>
        <w:t>Use distinct error codes such as:</w:t>
      </w:r>
    </w:p>
    <w:p w14:paraId="39168294" w14:textId="77777777" w:rsidR="00DA555F" w:rsidRDefault="00D158E5">
      <w:pPr>
        <w:spacing w:after="60"/>
      </w:pPr>
      <w:r>
        <w:t>INVALID_REQUEST</w:t>
      </w:r>
    </w:p>
    <w:p w14:paraId="2F9C3D8F" w14:textId="77777777" w:rsidR="00DA555F" w:rsidRDefault="00D158E5">
      <w:pPr>
        <w:spacing w:after="60"/>
      </w:pPr>
      <w:r>
        <w:t>SEARCH_TIMEOUT</w:t>
      </w:r>
    </w:p>
    <w:p w14:paraId="17F26FF8" w14:textId="77777777" w:rsidR="00DA555F" w:rsidRDefault="00D158E5">
      <w:pPr>
        <w:spacing w:after="60"/>
      </w:pPr>
      <w:r>
        <w:t>SEARCH_UNAVAILABLE</w:t>
      </w:r>
    </w:p>
    <w:p w14:paraId="4ABE287A" w14:textId="77777777" w:rsidR="00DA555F" w:rsidRDefault="00D158E5">
      <w:pPr>
        <w:spacing w:after="60"/>
      </w:pPr>
      <w:r>
        <w:t>NO_SEARCH_RESULTS</w:t>
      </w:r>
    </w:p>
    <w:p w14:paraId="7C23B0AD" w14:textId="77777777" w:rsidR="00DA555F" w:rsidRDefault="00D158E5">
      <w:pPr>
        <w:spacing w:after="60"/>
      </w:pPr>
      <w:r>
        <w:t>MODEL_TIMEOUT</w:t>
      </w:r>
    </w:p>
    <w:p w14:paraId="003DCD52" w14:textId="77777777" w:rsidR="00DA555F" w:rsidRDefault="00D158E5">
      <w:pPr>
        <w:spacing w:after="60"/>
      </w:pPr>
      <w:r>
        <w:t>MODEL_UNAVAILABLE</w:t>
      </w:r>
    </w:p>
    <w:p w14:paraId="5DFA68A0" w14:textId="77777777" w:rsidR="00DA555F" w:rsidRDefault="00D158E5">
      <w:pPr>
        <w:spacing w:after="60"/>
      </w:pPr>
      <w:r>
        <w:t>COSMOS_TIMEOUT</w:t>
      </w:r>
    </w:p>
    <w:p w14:paraId="6A8CB7E9" w14:textId="77777777" w:rsidR="00DA555F" w:rsidRDefault="00D158E5">
      <w:pPr>
        <w:spacing w:after="60"/>
      </w:pPr>
      <w:r>
        <w:t>COSMOS_UNAVAILABLE</w:t>
      </w:r>
    </w:p>
    <w:p w14:paraId="3378628D" w14:textId="77777777" w:rsidR="00DA555F" w:rsidRDefault="00D158E5">
      <w:pPr>
        <w:spacing w:after="60"/>
      </w:pPr>
      <w:r>
        <w:t>INTERNAL_ERROR</w:t>
      </w:r>
    </w:p>
    <w:p w14:paraId="2C698D32" w14:textId="77777777" w:rsidR="00DA555F" w:rsidRDefault="00D158E5">
      <w:r>
        <w:rPr>
          <w:b/>
        </w:rPr>
        <w:t>3. Add request validation before calling Azure services</w:t>
      </w:r>
    </w:p>
    <w:p w14:paraId="685A8610" w14:textId="77777777" w:rsidR="00DA555F" w:rsidRDefault="00D158E5">
      <w:pPr>
        <w:spacing w:after="60"/>
      </w:pPr>
      <w:r>
        <w:t>At the beginning of /api/policy-chat, validate that incoming JSON exists and that required fields are valid.</w:t>
      </w:r>
    </w:p>
    <w:p w14:paraId="73D5F7EA" w14:textId="77777777" w:rsidR="00DA555F" w:rsidRDefault="00D158E5">
      <w:pPr>
        <w:spacing w:after="60"/>
      </w:pPr>
      <w:r>
        <w:t>Example:</w:t>
      </w:r>
    </w:p>
    <w:p w14:paraId="7294BF9F" w14:textId="77777777" w:rsidR="00DA555F" w:rsidRDefault="00D158E5">
      <w:pPr>
        <w:spacing w:after="60"/>
      </w:pPr>
      <w:r>
        <w:t>if not req_body:</w:t>
      </w:r>
    </w:p>
    <w:p w14:paraId="4F881B17" w14:textId="77777777" w:rsidR="00DA555F" w:rsidRDefault="00D158E5">
      <w:pPr>
        <w:spacing w:after="60"/>
      </w:pPr>
      <w:r>
        <w:t xml:space="preserve">    # return 400</w:t>
      </w:r>
    </w:p>
    <w:p w14:paraId="33842396" w14:textId="77777777" w:rsidR="00DA555F" w:rsidRDefault="00D158E5">
      <w:pPr>
        <w:spacing w:after="60"/>
      </w:pPr>
      <w:r>
        <w:lastRenderedPageBreak/>
        <w:t>message = req_body.get("message", "").strip()</w:t>
      </w:r>
    </w:p>
    <w:p w14:paraId="6F561059" w14:textId="77777777" w:rsidR="00DA555F" w:rsidRDefault="00D158E5">
      <w:pPr>
        <w:spacing w:after="60"/>
      </w:pPr>
      <w:r>
        <w:t>if not message:</w:t>
      </w:r>
    </w:p>
    <w:p w14:paraId="53BE24E3" w14:textId="77777777" w:rsidR="00DA555F" w:rsidRDefault="00D158E5">
      <w:pPr>
        <w:spacing w:after="60"/>
      </w:pPr>
      <w:r>
        <w:t xml:space="preserve">    # return 400</w:t>
      </w:r>
    </w:p>
    <w:p w14:paraId="4099EA5D" w14:textId="77777777" w:rsidR="00DA555F" w:rsidRDefault="00D158E5">
      <w:pPr>
        <w:spacing w:after="60"/>
      </w:pPr>
      <w:r>
        <w:t>Preserve your existing behavior where the orchestrator can create a conversation ID when one was not supplied.</w:t>
      </w:r>
    </w:p>
    <w:p w14:paraId="6BC0B9B7" w14:textId="77777777" w:rsidR="00DA555F" w:rsidRDefault="00D158E5">
      <w:r>
        <w:rPr>
          <w:b/>
        </w:rPr>
        <w:t>4. Add Azure AI Search timeout handling</w:t>
      </w:r>
    </w:p>
    <w:p w14:paraId="5BA189B4" w14:textId="77777777" w:rsidR="00DA555F" w:rsidRDefault="00D158E5">
      <w:pPr>
        <w:spacing w:after="60"/>
      </w:pPr>
      <w:r>
        <w:t>Wrap the Search request in its own try/except block.</w:t>
      </w:r>
    </w:p>
    <w:p w14:paraId="5F2CB1B4" w14:textId="77777777" w:rsidR="00DA555F" w:rsidRDefault="00D158E5">
      <w:pPr>
        <w:spacing w:after="60"/>
      </w:pPr>
      <w:r>
        <w:t>Conceptual structure:</w:t>
      </w:r>
    </w:p>
    <w:p w14:paraId="50AA3522" w14:textId="77777777" w:rsidR="00DA555F" w:rsidRDefault="00D158E5">
      <w:pPr>
        <w:spacing w:after="60"/>
      </w:pPr>
      <w:r>
        <w:t>try:</w:t>
      </w:r>
    </w:p>
    <w:p w14:paraId="2CC54506" w14:textId="77777777" w:rsidR="00DA555F" w:rsidRDefault="00D158E5">
      <w:pPr>
        <w:spacing w:after="60"/>
      </w:pPr>
      <w:r>
        <w:t xml:space="preserve">    search_results = ...</w:t>
      </w:r>
    </w:p>
    <w:p w14:paraId="26F5D1B2" w14:textId="77777777" w:rsidR="00DA555F" w:rsidRDefault="00D158E5">
      <w:pPr>
        <w:spacing w:after="60"/>
      </w:pPr>
      <w:r>
        <w:t>except TimeoutError:</w:t>
      </w:r>
    </w:p>
    <w:p w14:paraId="3F7A5D53" w14:textId="77777777" w:rsidR="00DA555F" w:rsidRDefault="00D158E5">
      <w:pPr>
        <w:spacing w:after="60"/>
      </w:pPr>
      <w:r>
        <w:t xml:space="preserve">    # log SEARCH_TIMEOUT</w:t>
      </w:r>
    </w:p>
    <w:p w14:paraId="545B13D1" w14:textId="77777777" w:rsidR="00DA555F" w:rsidRDefault="00D158E5">
      <w:pPr>
        <w:spacing w:after="60"/>
      </w:pPr>
      <w:r>
        <w:t xml:space="preserve">    # return controlled 503/504 response</w:t>
      </w:r>
    </w:p>
    <w:p w14:paraId="45140A86" w14:textId="77777777" w:rsidR="00DA555F" w:rsidRDefault="00D158E5">
      <w:pPr>
        <w:spacing w:after="60"/>
      </w:pPr>
      <w:r>
        <w:t>except Exception:</w:t>
      </w:r>
    </w:p>
    <w:p w14:paraId="2CE4891A" w14:textId="77777777" w:rsidR="00DA555F" w:rsidRDefault="00D158E5">
      <w:pPr>
        <w:spacing w:after="60"/>
      </w:pPr>
      <w:r>
        <w:t xml:space="preserve">    # log SEARCH_UNAVAILABLE</w:t>
      </w:r>
    </w:p>
    <w:p w14:paraId="566C7CCA" w14:textId="77777777" w:rsidR="00DA555F" w:rsidRDefault="00D158E5">
      <w:pPr>
        <w:spacing w:after="60"/>
      </w:pPr>
      <w:r>
        <w:t xml:space="preserve">    # return controlled 503 response</w:t>
      </w:r>
    </w:p>
    <w:p w14:paraId="1AFC4320" w14:textId="77777777" w:rsidR="00DA555F" w:rsidRDefault="00D158E5">
      <w:pPr>
        <w:spacing w:after="60"/>
      </w:pPr>
      <w:r>
        <w:t>Keep the full exception in the server log, for example:</w:t>
      </w:r>
    </w:p>
    <w:p w14:paraId="5AA7F21F" w14:textId="77777777" w:rsidR="00DA555F" w:rsidRDefault="00D158E5">
      <w:pPr>
        <w:spacing w:after="60"/>
      </w:pPr>
      <w:r>
        <w:t>logging.exception("Azure AI Search request failed")</w:t>
      </w:r>
    </w:p>
    <w:p w14:paraId="780084BF" w14:textId="77777777" w:rsidR="00DA555F" w:rsidRDefault="00D158E5">
      <w:pPr>
        <w:spacing w:after="60"/>
      </w:pPr>
      <w:r>
        <w:t>Return only a safe client-facing message.</w:t>
      </w:r>
    </w:p>
    <w:p w14:paraId="46F18C65" w14:textId="77777777" w:rsidR="00DA555F" w:rsidRDefault="00D158E5">
      <w:r>
        <w:rPr>
          <w:b/>
        </w:rPr>
        <w:t>5. Add empty-retrieval handling</w:t>
      </w:r>
    </w:p>
    <w:p w14:paraId="3BA3E605" w14:textId="77777777" w:rsidR="00DA555F" w:rsidRDefault="00D158E5">
      <w:pPr>
        <w:spacing w:after="60"/>
      </w:pPr>
      <w:r>
        <w:t>After security trimming and retrieval, explicitly test whether any usable policy chunks remain.</w:t>
      </w:r>
    </w:p>
    <w:p w14:paraId="19BC13CD" w14:textId="77777777" w:rsidR="00DA555F" w:rsidRDefault="00D158E5">
      <w:pPr>
        <w:spacing w:after="60"/>
      </w:pPr>
      <w:r>
        <w:t>Example:</w:t>
      </w:r>
    </w:p>
    <w:p w14:paraId="5F506BF9" w14:textId="77777777" w:rsidR="00DA555F" w:rsidRDefault="00D158E5">
      <w:pPr>
        <w:spacing w:after="60"/>
      </w:pPr>
      <w:r>
        <w:t>if not retrieved_documents:</w:t>
      </w:r>
    </w:p>
    <w:p w14:paraId="2B4B1AC2" w14:textId="77777777" w:rsidR="00DA555F" w:rsidRDefault="00D158E5">
      <w:pPr>
        <w:spacing w:after="60"/>
      </w:pPr>
      <w:r>
        <w:t xml:space="preserve">    ...</w:t>
      </w:r>
    </w:p>
    <w:p w14:paraId="7B4E3C25" w14:textId="77777777" w:rsidR="00DA555F" w:rsidRDefault="00D158E5">
      <w:pPr>
        <w:spacing w:after="60"/>
      </w:pPr>
      <w:r>
        <w:t>Return a normal user-facing result such as:</w:t>
      </w:r>
    </w:p>
    <w:p w14:paraId="03665613" w14:textId="77777777" w:rsidR="00DA555F" w:rsidRDefault="00D158E5">
      <w:pPr>
        <w:spacing w:after="60"/>
      </w:pPr>
      <w:r>
        <w:t>“I couldn't find a policy matching your question that you are authorized to access.”</w:t>
      </w:r>
    </w:p>
    <w:p w14:paraId="0800C97C" w14:textId="77777777" w:rsidR="00DA555F" w:rsidRDefault="00D158E5">
      <w:pPr>
        <w:spacing w:after="60"/>
      </w:pPr>
      <w:r>
        <w:t>This should not be treated as a 500-level application failure.</w:t>
      </w:r>
    </w:p>
    <w:p w14:paraId="213E3E77" w14:textId="77777777" w:rsidR="00DA555F" w:rsidRDefault="00D158E5">
      <w:r>
        <w:rPr>
          <w:b/>
        </w:rPr>
        <w:t>6. Add model timeout and failure handling</w:t>
      </w:r>
    </w:p>
    <w:p w14:paraId="6BEF1958" w14:textId="77777777" w:rsidR="00DA555F" w:rsidRDefault="00D158E5">
      <w:pPr>
        <w:spacing w:after="60"/>
      </w:pPr>
      <w:r>
        <w:t>Wrap the GPT/Azure OpenAI call independently from Search.</w:t>
      </w:r>
    </w:p>
    <w:p w14:paraId="4EAC3510" w14:textId="77777777" w:rsidR="00DA555F" w:rsidRDefault="00D158E5">
      <w:pPr>
        <w:spacing w:after="60"/>
      </w:pPr>
      <w:r>
        <w:t>Example structure:</w:t>
      </w:r>
    </w:p>
    <w:p w14:paraId="3F7C7676" w14:textId="77777777" w:rsidR="00DA555F" w:rsidRDefault="00D158E5">
      <w:pPr>
        <w:spacing w:after="60"/>
      </w:pPr>
      <w:r>
        <w:t>try:</w:t>
      </w:r>
    </w:p>
    <w:p w14:paraId="24D969EE" w14:textId="77777777" w:rsidR="00DA555F" w:rsidRDefault="00D158E5">
      <w:pPr>
        <w:spacing w:after="60"/>
      </w:pPr>
      <w:r>
        <w:t xml:space="preserve">    assistant_response = ...</w:t>
      </w:r>
    </w:p>
    <w:p w14:paraId="43C199DD" w14:textId="77777777" w:rsidR="00DA555F" w:rsidRDefault="00D158E5">
      <w:pPr>
        <w:spacing w:after="60"/>
      </w:pPr>
      <w:r>
        <w:t>except TimeoutError:</w:t>
      </w:r>
    </w:p>
    <w:p w14:paraId="75389B48" w14:textId="77777777" w:rsidR="00DA555F" w:rsidRDefault="00D158E5">
      <w:pPr>
        <w:spacing w:after="60"/>
      </w:pPr>
      <w:r>
        <w:t xml:space="preserve">    ...</w:t>
      </w:r>
    </w:p>
    <w:p w14:paraId="17AA1DDB" w14:textId="77777777" w:rsidR="00DA555F" w:rsidRDefault="00D158E5">
      <w:pPr>
        <w:spacing w:after="60"/>
      </w:pPr>
      <w:r>
        <w:t>except Exception:</w:t>
      </w:r>
    </w:p>
    <w:p w14:paraId="74482868" w14:textId="77777777" w:rsidR="00DA555F" w:rsidRDefault="00D158E5">
      <w:pPr>
        <w:spacing w:after="60"/>
      </w:pPr>
      <w:r>
        <w:t xml:space="preserve">    ...</w:t>
      </w:r>
    </w:p>
    <w:p w14:paraId="0F43136C" w14:textId="77777777" w:rsidR="00DA555F" w:rsidRDefault="00D158E5">
      <w:pPr>
        <w:spacing w:after="60"/>
      </w:pPr>
      <w:r>
        <w:t>Return a controlled error instead of allowing the Function invocation to fail.</w:t>
      </w:r>
    </w:p>
    <w:p w14:paraId="1B4CD09B" w14:textId="77777777" w:rsidR="00DA555F" w:rsidRDefault="00D158E5">
      <w:r>
        <w:rPr>
          <w:b/>
        </w:rPr>
        <w:t>7. Add Cosmos DB failure handling around persistence</w:t>
      </w:r>
    </w:p>
    <w:p w14:paraId="6CEB90E3" w14:textId="77777777" w:rsidR="00DA555F" w:rsidRDefault="00D158E5">
      <w:pPr>
        <w:spacing w:after="60"/>
      </w:pPr>
      <w:r>
        <w:lastRenderedPageBreak/>
        <w:t>Protect the following Cosmos operations with exception handling:</w:t>
      </w:r>
    </w:p>
    <w:p w14:paraId="242258B7" w14:textId="77777777" w:rsidR="00DA555F" w:rsidRDefault="00D158E5">
      <w:pPr>
        <w:pStyle w:val="ListBullet"/>
      </w:pPr>
      <w:r>
        <w:t>conversation creation</w:t>
      </w:r>
    </w:p>
    <w:p w14:paraId="54B22EE2" w14:textId="77777777" w:rsidR="00DA555F" w:rsidRDefault="00D158E5">
      <w:pPr>
        <w:pStyle w:val="ListBullet"/>
      </w:pPr>
      <w:r>
        <w:t>user-message writes</w:t>
      </w:r>
    </w:p>
    <w:p w14:paraId="52BD7C1A" w14:textId="77777777" w:rsidR="00DA555F" w:rsidRDefault="00D158E5">
      <w:pPr>
        <w:pStyle w:val="ListBullet"/>
      </w:pPr>
      <w:r>
        <w:t>assistant-message writes</w:t>
      </w:r>
    </w:p>
    <w:p w14:paraId="4A4ECFC8" w14:textId="77777777" w:rsidR="00DA555F" w:rsidRDefault="00D158E5">
      <w:pPr>
        <w:pStyle w:val="ListBullet"/>
      </w:pPr>
      <w:r>
        <w:t>conversation-history reads</w:t>
      </w:r>
    </w:p>
    <w:p w14:paraId="4C85F96E" w14:textId="77777777" w:rsidR="00DA555F" w:rsidRDefault="00D158E5">
      <w:pPr>
        <w:spacing w:after="60"/>
      </w:pPr>
      <w:r>
        <w:t>A Cosmos write failure should be clearly logged rather than appearing as an unexplained orchestrator crash.</w:t>
      </w:r>
    </w:p>
    <w:p w14:paraId="4ABEDFA1" w14:textId="77777777" w:rsidR="00DA555F" w:rsidRDefault="00D158E5">
      <w:r>
        <w:rPr>
          <w:b/>
        </w:rPr>
        <w:t>8. Decide which Cosmos failures are fatal</w:t>
      </w:r>
    </w:p>
    <w:p w14:paraId="17960832" w14:textId="77777777" w:rsidR="00DA555F" w:rsidRDefault="00D158E5">
      <w:pPr>
        <w:spacing w:after="60"/>
      </w:pPr>
      <w:r>
        <w:t>Use this behavior:</w:t>
      </w:r>
    </w:p>
    <w:p w14:paraId="71C51E6F" w14:textId="77777777" w:rsidR="00DA555F" w:rsidRDefault="00D158E5">
      <w:pPr>
        <w:pStyle w:val="ListBullet"/>
      </w:pPr>
      <w:r>
        <w:t>Failure to load required conversation ownership/history → fail the request safely.</w:t>
      </w:r>
    </w:p>
    <w:p w14:paraId="322D71F9" w14:textId="77777777" w:rsidR="00DA555F" w:rsidRDefault="00D158E5">
      <w:pPr>
        <w:pStyle w:val="ListBullet"/>
      </w:pPr>
      <w:r>
        <w:t>Failure to persist a new chat message after a valid answer was generated → log the failure and tell the client that the response could not be saved.</w:t>
      </w:r>
    </w:p>
    <w:p w14:paraId="147A3BCB" w14:textId="77777777" w:rsidR="00DA555F" w:rsidRDefault="00D158E5">
      <w:pPr>
        <w:pStyle w:val="ListBullet"/>
      </w:pPr>
      <w:r>
        <w:t>Never silently mix one user's conversation with another user's data.</w:t>
      </w:r>
    </w:p>
    <w:p w14:paraId="3054A886" w14:textId="77777777" w:rsidR="00DA555F" w:rsidRDefault="00D158E5">
      <w:r>
        <w:rPr>
          <w:b/>
        </w:rPr>
        <w:t>9. Add HTTP status codes that match the failure</w:t>
      </w:r>
    </w:p>
    <w:p w14:paraId="3AD1E4FC" w14:textId="77777777" w:rsidR="00DA555F" w:rsidRDefault="00D158E5">
      <w:pPr>
        <w:spacing w:after="60"/>
      </w:pPr>
      <w:r>
        <w:t>Use the status-code mapping in the table below.</w:t>
      </w:r>
    </w:p>
    <w:p w14:paraId="214A7C41" w14:textId="77777777" w:rsidR="00DA555F" w:rsidRDefault="00D158E5">
      <w:r>
        <w:rPr>
          <w:b/>
        </w:rPr>
        <w:t>10. Add correlation/request IDs to backend logs</w:t>
      </w:r>
    </w:p>
    <w:p w14:paraId="418D81E2" w14:textId="77777777" w:rsidR="00DA555F" w:rsidRDefault="00D158E5">
      <w:pPr>
        <w:spacing w:after="60"/>
      </w:pPr>
      <w:r>
        <w:t>At the start of each chat request, generate an ID:</w:t>
      </w:r>
    </w:p>
    <w:p w14:paraId="6CBCA4C0" w14:textId="77777777" w:rsidR="00DA555F" w:rsidRDefault="00D158E5">
      <w:pPr>
        <w:spacing w:after="60"/>
      </w:pPr>
      <w:r>
        <w:t>import uuid</w:t>
      </w:r>
    </w:p>
    <w:p w14:paraId="1C0937F0" w14:textId="77777777" w:rsidR="00DA555F" w:rsidRDefault="00D158E5">
      <w:pPr>
        <w:spacing w:after="60"/>
      </w:pPr>
      <w:r>
        <w:t>request_id = str(uuid.uuid4())</w:t>
      </w:r>
    </w:p>
    <w:p w14:paraId="28B3B21A" w14:textId="77777777" w:rsidR="00DA555F" w:rsidRDefault="00D158E5">
      <w:pPr>
        <w:spacing w:after="60"/>
      </w:pPr>
      <w:r>
        <w:t>Include it in important log entries:</w:t>
      </w:r>
    </w:p>
    <w:p w14:paraId="10C466F7" w14:textId="77777777" w:rsidR="00DA555F" w:rsidRDefault="00D158E5">
      <w:pPr>
        <w:spacing w:after="60"/>
      </w:pPr>
      <w:r>
        <w:t>logging.info("[%s] Processing policy-chat request", request_id)</w:t>
      </w:r>
    </w:p>
    <w:p w14:paraId="59AECB33" w14:textId="77777777" w:rsidR="00DA555F" w:rsidRDefault="00D158E5">
      <w:pPr>
        <w:spacing w:after="60"/>
      </w:pPr>
      <w:r>
        <w:t>This allows you to trace one React request through Search, model, and Cosmos operations.</w:t>
      </w:r>
    </w:p>
    <w:p w14:paraId="21B64995" w14:textId="77777777" w:rsidR="00DA555F" w:rsidRDefault="00D158E5">
      <w:r>
        <w:rPr>
          <w:b/>
        </w:rPr>
        <w:t>11. Keep authenticated Entra oid logging</w:t>
      </w:r>
    </w:p>
    <w:p w14:paraId="69319BBD" w14:textId="77777777" w:rsidR="00DA555F" w:rsidRDefault="00D158E5">
      <w:pPr>
        <w:spacing w:after="60"/>
      </w:pPr>
      <w:r>
        <w:t>Do not remove the identity logging already implemented. Combine request ID and authenticated user ID in diagnostics where useful.</w:t>
      </w:r>
    </w:p>
    <w:p w14:paraId="2F308DDC" w14:textId="77777777" w:rsidR="00DA555F" w:rsidRDefault="00D158E5">
      <w:pPr>
        <w:spacing w:after="60"/>
      </w:pPr>
      <w:r>
        <w:t>Example:</w:t>
      </w:r>
    </w:p>
    <w:p w14:paraId="74BEEF7C" w14:textId="77777777" w:rsidR="00DA555F" w:rsidRDefault="00D158E5">
      <w:pPr>
        <w:spacing w:after="60"/>
      </w:pPr>
      <w:r>
        <w:t>logging.info(</w:t>
      </w:r>
    </w:p>
    <w:p w14:paraId="5BF65B96" w14:textId="77777777" w:rsidR="00DA555F" w:rsidRDefault="00D158E5">
      <w:pPr>
        <w:spacing w:after="60"/>
      </w:pPr>
      <w:r>
        <w:t xml:space="preserve">    "[%s] Authenticated Entra user_id (oid): %s",</w:t>
      </w:r>
    </w:p>
    <w:p w14:paraId="152466EE" w14:textId="77777777" w:rsidR="00DA555F" w:rsidRDefault="00D158E5">
      <w:pPr>
        <w:spacing w:after="60"/>
      </w:pPr>
      <w:r>
        <w:t xml:space="preserve">    request_id,</w:t>
      </w:r>
    </w:p>
    <w:p w14:paraId="308D7F58" w14:textId="77777777" w:rsidR="00DA555F" w:rsidRDefault="00D158E5">
      <w:pPr>
        <w:spacing w:after="60"/>
      </w:pPr>
      <w:r>
        <w:t xml:space="preserve">    user_id</w:t>
      </w:r>
    </w:p>
    <w:p w14:paraId="3F5B265D" w14:textId="77777777" w:rsidR="00DA555F" w:rsidRDefault="00D158E5">
      <w:pPr>
        <w:spacing w:after="60"/>
      </w:pPr>
      <w:r>
        <w:t>)</w:t>
      </w:r>
    </w:p>
    <w:p w14:paraId="26DB9DFF" w14:textId="77777777" w:rsidR="00DA555F" w:rsidRDefault="00D158E5">
      <w:r>
        <w:rPr>
          <w:b/>
        </w:rPr>
        <w:t>12. Remove client-facing exception text</w:t>
      </w:r>
    </w:p>
    <w:p w14:paraId="5248FBCE" w14:textId="77777777" w:rsidR="00DA555F" w:rsidRDefault="00D158E5">
      <w:pPr>
        <w:spacing w:after="60"/>
      </w:pPr>
      <w:r>
        <w:t>Search the backend for patterns such as:</w:t>
      </w:r>
    </w:p>
    <w:p w14:paraId="54F0E234" w14:textId="77777777" w:rsidR="00DA555F" w:rsidRDefault="00D158E5">
      <w:pPr>
        <w:spacing w:after="60"/>
      </w:pPr>
      <w:r>
        <w:t>return func.HttpResponse(str(e), status_code=500)</w:t>
      </w:r>
    </w:p>
    <w:p w14:paraId="3822D2F6" w14:textId="77777777" w:rsidR="00DA555F" w:rsidRDefault="00D158E5">
      <w:pPr>
        <w:spacing w:after="60"/>
      </w:pPr>
      <w:r>
        <w:t>Replace them with a generic API error response while keeping logging.exception(...) on the server.</w:t>
      </w:r>
    </w:p>
    <w:p w14:paraId="2B03FAB0" w14:textId="77777777" w:rsidR="00DA555F" w:rsidRDefault="00D158E5">
      <w:r>
        <w:rPr>
          <w:b/>
        </w:rPr>
        <w:t>13. Add frontend handling for non-2xx responses in App.tsx</w:t>
      </w:r>
    </w:p>
    <w:p w14:paraId="52B50B2D" w14:textId="77777777" w:rsidR="00DA555F" w:rsidRDefault="00D158E5">
      <w:pPr>
        <w:spacing w:after="60"/>
      </w:pPr>
      <w:r>
        <w:t>Where the React client calls /api/policy-chat, do not assume every HTTP response contains a valid assistant answer.</w:t>
      </w:r>
    </w:p>
    <w:p w14:paraId="067AA401" w14:textId="77777777" w:rsidR="00DA555F" w:rsidRDefault="00D158E5">
      <w:pPr>
        <w:spacing w:after="60"/>
      </w:pPr>
      <w:r>
        <w:lastRenderedPageBreak/>
        <w:t>Example:</w:t>
      </w:r>
    </w:p>
    <w:p w14:paraId="29F267FF" w14:textId="77777777" w:rsidR="00DA555F" w:rsidRDefault="00D158E5">
      <w:pPr>
        <w:spacing w:after="60"/>
      </w:pPr>
      <w:r>
        <w:t>if (!response.ok) {</w:t>
      </w:r>
    </w:p>
    <w:p w14:paraId="538C6CDD" w14:textId="77777777" w:rsidR="00DA555F" w:rsidRDefault="00D158E5">
      <w:pPr>
        <w:spacing w:after="60"/>
      </w:pPr>
      <w:r>
        <w:t xml:space="preserve">    const errorData = await response.json().catch(() =&gt; null);</w:t>
      </w:r>
    </w:p>
    <w:p w14:paraId="4D394236" w14:textId="77777777" w:rsidR="00DA555F" w:rsidRDefault="00D158E5">
      <w:pPr>
        <w:spacing w:after="60"/>
      </w:pPr>
      <w:r>
        <w:t xml:space="preserve">    throw new Error(</w:t>
      </w:r>
    </w:p>
    <w:p w14:paraId="28ADE8FC" w14:textId="77777777" w:rsidR="00DA555F" w:rsidRDefault="00D158E5">
      <w:pPr>
        <w:spacing w:after="60"/>
      </w:pPr>
      <w:r>
        <w:t xml:space="preserve">        errorData?.message ??</w:t>
      </w:r>
    </w:p>
    <w:p w14:paraId="32CFDD72" w14:textId="77777777" w:rsidR="00DA555F" w:rsidRDefault="00D158E5">
      <w:pPr>
        <w:spacing w:after="60"/>
      </w:pPr>
      <w:r>
        <w:t xml:space="preserve">        "The Policy Assistant is temporarily unavailable."</w:t>
      </w:r>
    </w:p>
    <w:p w14:paraId="6B6F2658" w14:textId="77777777" w:rsidR="00DA555F" w:rsidRDefault="00D158E5">
      <w:pPr>
        <w:spacing w:after="60"/>
      </w:pPr>
      <w:r>
        <w:t xml:space="preserve">    );</w:t>
      </w:r>
    </w:p>
    <w:p w14:paraId="221EE632" w14:textId="77777777" w:rsidR="00DA555F" w:rsidRDefault="00D158E5">
      <w:pPr>
        <w:spacing w:after="60"/>
      </w:pPr>
      <w:r>
        <w:t>}</w:t>
      </w:r>
    </w:p>
    <w:p w14:paraId="1671D91E" w14:textId="77777777" w:rsidR="00DA555F" w:rsidRDefault="00D158E5">
      <w:r>
        <w:rPr>
          <w:b/>
        </w:rPr>
        <w:t>14. Add a user-visible chat error message</w:t>
      </w:r>
    </w:p>
    <w:p w14:paraId="28A31C48" w14:textId="77777777" w:rsidR="00DA555F" w:rsidRDefault="00D158E5">
      <w:pPr>
        <w:spacing w:after="60"/>
      </w:pPr>
      <w:r>
        <w:t>When a request fails, show a useful message instead of spinning indefinitely, becoming blank, or displaying JavaScript/Azure errors.</w:t>
      </w:r>
    </w:p>
    <w:p w14:paraId="1480BB78" w14:textId="77777777" w:rsidR="00DA555F" w:rsidRDefault="00D158E5">
      <w:pPr>
        <w:spacing w:after="60"/>
      </w:pPr>
      <w:r>
        <w:t>Example:</w:t>
      </w:r>
    </w:p>
    <w:p w14:paraId="29A49EBF" w14:textId="77777777" w:rsidR="00DA555F" w:rsidRDefault="00D158E5">
      <w:pPr>
        <w:spacing w:after="60"/>
      </w:pPr>
      <w:r>
        <w:t>“I couldn't complete that request because one of the Policy Assistant services is temporarily unavailable. Please try again.”</w:t>
      </w:r>
    </w:p>
    <w:p w14:paraId="2B6AC90C" w14:textId="77777777" w:rsidR="00DA555F" w:rsidRDefault="00D158E5">
      <w:r>
        <w:rPr>
          <w:b/>
        </w:rPr>
        <w:t>15. Add frontend timeout protection</w:t>
      </w:r>
    </w:p>
    <w:p w14:paraId="3AAFAC06" w14:textId="77777777" w:rsidR="00DA555F" w:rsidRDefault="00D158E5">
      <w:pPr>
        <w:spacing w:after="60"/>
      </w:pPr>
      <w:r>
        <w:t>Use AbortController around the /api/policy-chat request.</w:t>
      </w:r>
    </w:p>
    <w:p w14:paraId="006733C8" w14:textId="77777777" w:rsidR="00DA555F" w:rsidRDefault="00D158E5">
      <w:pPr>
        <w:spacing w:after="60"/>
      </w:pPr>
      <w:r>
        <w:t>Example:</w:t>
      </w:r>
    </w:p>
    <w:p w14:paraId="123A2BB8" w14:textId="77777777" w:rsidR="00DA555F" w:rsidRDefault="00D158E5">
      <w:pPr>
        <w:spacing w:after="60"/>
      </w:pPr>
      <w:r>
        <w:t>const controller = new AbortController();</w:t>
      </w:r>
    </w:p>
    <w:p w14:paraId="5CABDDD4" w14:textId="77777777" w:rsidR="00DA555F" w:rsidRDefault="00D158E5">
      <w:pPr>
        <w:spacing w:after="60"/>
      </w:pPr>
      <w:r>
        <w:t>const timeoutId = setTimeout(() =&gt; {</w:t>
      </w:r>
    </w:p>
    <w:p w14:paraId="4869E7C3" w14:textId="77777777" w:rsidR="00DA555F" w:rsidRDefault="00D158E5">
      <w:pPr>
        <w:spacing w:after="60"/>
      </w:pPr>
      <w:r>
        <w:t xml:space="preserve">    controller.abort();</w:t>
      </w:r>
    </w:p>
    <w:p w14:paraId="21ECF66A" w14:textId="77777777" w:rsidR="00DA555F" w:rsidRDefault="00D158E5">
      <w:pPr>
        <w:spacing w:after="60"/>
      </w:pPr>
      <w:r>
        <w:t>}, 60000);</w:t>
      </w:r>
    </w:p>
    <w:p w14:paraId="1AB5FA6E" w14:textId="77777777" w:rsidR="00DA555F" w:rsidRDefault="00D158E5">
      <w:pPr>
        <w:spacing w:after="60"/>
      </w:pPr>
      <w:r>
        <w:t>Then pass:</w:t>
      </w:r>
    </w:p>
    <w:p w14:paraId="52551119" w14:textId="77777777" w:rsidR="00DA555F" w:rsidRDefault="00D158E5">
      <w:pPr>
        <w:spacing w:after="60"/>
      </w:pPr>
      <w:r>
        <w:t>signal: controller.signal</w:t>
      </w:r>
    </w:p>
    <w:p w14:paraId="247DBC55" w14:textId="77777777" w:rsidR="00DA555F" w:rsidRDefault="00D158E5">
      <w:pPr>
        <w:spacing w:after="60"/>
      </w:pPr>
      <w:r>
        <w:t>to fetch(), and always clear the timeout:</w:t>
      </w:r>
    </w:p>
    <w:p w14:paraId="06AED0F7" w14:textId="77777777" w:rsidR="00DA555F" w:rsidRDefault="00D158E5">
      <w:pPr>
        <w:spacing w:after="60"/>
      </w:pPr>
      <w:r>
        <w:t>clearTimeout(timeoutId);</w:t>
      </w:r>
    </w:p>
    <w:p w14:paraId="7B933D2A" w14:textId="77777777" w:rsidR="00DA555F" w:rsidRDefault="00D158E5">
      <w:r>
        <w:rPr>
          <w:b/>
        </w:rPr>
        <w:t>16. Add special handling for an aborted request</w:t>
      </w:r>
    </w:p>
    <w:p w14:paraId="5A9E5F41" w14:textId="77777777" w:rsidR="00DA555F" w:rsidRDefault="00D158E5">
      <w:pPr>
        <w:spacing w:after="60"/>
      </w:pPr>
      <w:r>
        <w:t>Example:</w:t>
      </w:r>
    </w:p>
    <w:p w14:paraId="08B92924" w14:textId="77777777" w:rsidR="00DA555F" w:rsidRDefault="00D158E5">
      <w:pPr>
        <w:spacing w:after="60"/>
      </w:pPr>
      <w:r>
        <w:t>if (error instanceof DOMException &amp;&amp; error.name === "AbortError") {</w:t>
      </w:r>
    </w:p>
    <w:p w14:paraId="426C0C77" w14:textId="77777777" w:rsidR="00DA555F" w:rsidRDefault="00D158E5">
      <w:pPr>
        <w:spacing w:after="60"/>
      </w:pPr>
      <w:r>
        <w:t xml:space="preserve">    // show timeout message</w:t>
      </w:r>
    </w:p>
    <w:p w14:paraId="46270886" w14:textId="77777777" w:rsidR="00DA555F" w:rsidRDefault="00D158E5">
      <w:pPr>
        <w:spacing w:after="60"/>
      </w:pPr>
      <w:r>
        <w:t>}</w:t>
      </w:r>
    </w:p>
    <w:p w14:paraId="627EC79B" w14:textId="77777777" w:rsidR="00DA555F" w:rsidRDefault="00D158E5">
      <w:pPr>
        <w:spacing w:after="60"/>
      </w:pPr>
      <w:r>
        <w:t>Display:</w:t>
      </w:r>
    </w:p>
    <w:p w14:paraId="34BC77BA" w14:textId="77777777" w:rsidR="00DA555F" w:rsidRDefault="00D158E5">
      <w:pPr>
        <w:spacing w:after="60"/>
      </w:pPr>
      <w:r>
        <w:t>“The request took too long to complete. Please try again.”</w:t>
      </w:r>
    </w:p>
    <w:p w14:paraId="3D49DC0F" w14:textId="77777777" w:rsidR="00DA555F" w:rsidRDefault="00D158E5">
      <w:r>
        <w:rPr>
          <w:b/>
        </w:rPr>
        <w:t>17. Make sure loading state is cleared on every path</w:t>
      </w:r>
    </w:p>
    <w:p w14:paraId="558BFBD9" w14:textId="77777777" w:rsidR="00DA555F" w:rsidRDefault="00D158E5">
      <w:pPr>
        <w:spacing w:after="60"/>
      </w:pPr>
      <w:r>
        <w:t>Any React state used for thinking, loading indicators, or disabled input must be reset in a finally block.</w:t>
      </w:r>
    </w:p>
    <w:p w14:paraId="764989D9" w14:textId="77777777" w:rsidR="00DA555F" w:rsidRDefault="00D158E5">
      <w:pPr>
        <w:spacing w:after="60"/>
      </w:pPr>
      <w:r>
        <w:t>Example:</w:t>
      </w:r>
    </w:p>
    <w:p w14:paraId="7E3A37C0" w14:textId="77777777" w:rsidR="00DA555F" w:rsidRDefault="00D158E5">
      <w:pPr>
        <w:spacing w:after="60"/>
      </w:pPr>
      <w:r>
        <w:t>try {</w:t>
      </w:r>
    </w:p>
    <w:p w14:paraId="1A79AC93" w14:textId="77777777" w:rsidR="00DA555F" w:rsidRDefault="00D158E5">
      <w:pPr>
        <w:spacing w:after="60"/>
      </w:pPr>
      <w:r>
        <w:t xml:space="preserve">    ...</w:t>
      </w:r>
    </w:p>
    <w:p w14:paraId="48DE4590" w14:textId="77777777" w:rsidR="00DA555F" w:rsidRDefault="00D158E5">
      <w:pPr>
        <w:spacing w:after="60"/>
      </w:pPr>
      <w:r>
        <w:t>} catch (error) {</w:t>
      </w:r>
    </w:p>
    <w:p w14:paraId="121F8E11" w14:textId="77777777" w:rsidR="00DA555F" w:rsidRDefault="00D158E5">
      <w:pPr>
        <w:spacing w:after="60"/>
      </w:pPr>
      <w:r>
        <w:lastRenderedPageBreak/>
        <w:t xml:space="preserve">    ...</w:t>
      </w:r>
    </w:p>
    <w:p w14:paraId="5F99D31A" w14:textId="77777777" w:rsidR="00DA555F" w:rsidRDefault="00D158E5">
      <w:pPr>
        <w:spacing w:after="60"/>
      </w:pPr>
      <w:r>
        <w:t>} finally {</w:t>
      </w:r>
    </w:p>
    <w:p w14:paraId="2B447DBD" w14:textId="77777777" w:rsidR="00DA555F" w:rsidRDefault="00D158E5">
      <w:pPr>
        <w:spacing w:after="60"/>
      </w:pPr>
      <w:r>
        <w:t xml:space="preserve">    ...</w:t>
      </w:r>
    </w:p>
    <w:p w14:paraId="7D9887B5" w14:textId="77777777" w:rsidR="00DA555F" w:rsidRDefault="00D158E5">
      <w:pPr>
        <w:spacing w:after="60"/>
      </w:pPr>
      <w:r>
        <w:t>}</w:t>
      </w:r>
    </w:p>
    <w:p w14:paraId="5F9B38F7" w14:textId="77777777" w:rsidR="00DA555F" w:rsidRDefault="00D158E5">
      <w:r>
        <w:rPr>
          <w:b/>
        </w:rPr>
        <w:t>18. Test invalid requests directly against the orchestrator</w:t>
      </w:r>
    </w:p>
    <w:p w14:paraId="60E552A4" w14:textId="77777777" w:rsidR="00DA555F" w:rsidRDefault="00D158E5">
      <w:pPr>
        <w:spacing w:after="60"/>
      </w:pPr>
      <w:r>
        <w:t>Send a request with an empty message.</w:t>
      </w:r>
    </w:p>
    <w:p w14:paraId="58A04188" w14:textId="77777777" w:rsidR="00DA555F" w:rsidRDefault="00D158E5">
      <w:pPr>
        <w:spacing w:after="60"/>
      </w:pPr>
      <w:r>
        <w:t>Expected result:</w:t>
      </w:r>
    </w:p>
    <w:p w14:paraId="16FEE416" w14:textId="77777777" w:rsidR="00DA555F" w:rsidRDefault="00D158E5">
      <w:pPr>
        <w:pStyle w:val="ListBullet"/>
      </w:pPr>
      <w:r>
        <w:t>HTTP 400</w:t>
      </w:r>
    </w:p>
    <w:p w14:paraId="4B80E620" w14:textId="77777777" w:rsidR="00DA555F" w:rsidRDefault="00D158E5">
      <w:pPr>
        <w:pStyle w:val="ListBullet"/>
      </w:pPr>
      <w:r>
        <w:t>controlled JSON response</w:t>
      </w:r>
    </w:p>
    <w:p w14:paraId="2B093411" w14:textId="77777777" w:rsidR="00DA555F" w:rsidRDefault="00D158E5">
      <w:pPr>
        <w:pStyle w:val="ListBullet"/>
      </w:pPr>
      <w:r>
        <w:t>no stack trace returned to the client</w:t>
      </w:r>
    </w:p>
    <w:p w14:paraId="1B1F2CDF" w14:textId="77777777" w:rsidR="00DA555F" w:rsidRDefault="00D158E5">
      <w:r>
        <w:rPr>
          <w:b/>
        </w:rPr>
        <w:t>19. Test empty Azure AI Search results</w:t>
      </w:r>
    </w:p>
    <w:p w14:paraId="16091F70" w14:textId="77777777" w:rsidR="00DA555F" w:rsidRDefault="00D158E5">
      <w:pPr>
        <w:spacing w:after="60"/>
      </w:pPr>
      <w:r>
        <w:t>Ask a question that should retrieve no policy documents.</w:t>
      </w:r>
    </w:p>
    <w:p w14:paraId="7707B68B" w14:textId="77777777" w:rsidR="00DA555F" w:rsidRDefault="00D158E5">
      <w:pPr>
        <w:spacing w:after="60"/>
      </w:pPr>
      <w:r>
        <w:t>Expected result:</w:t>
      </w:r>
    </w:p>
    <w:p w14:paraId="7DF2EECC" w14:textId="77777777" w:rsidR="00DA555F" w:rsidRDefault="00D158E5">
      <w:pPr>
        <w:pStyle w:val="ListBullet"/>
      </w:pPr>
      <w:r>
        <w:t>HTTP 200</w:t>
      </w:r>
    </w:p>
    <w:p w14:paraId="6BC0157F" w14:textId="77777777" w:rsidR="00DA555F" w:rsidRDefault="00D158E5">
      <w:pPr>
        <w:pStyle w:val="ListBullet"/>
      </w:pPr>
      <w:r>
        <w:t>no Function crash</w:t>
      </w:r>
    </w:p>
    <w:p w14:paraId="4305A00C" w14:textId="77777777" w:rsidR="00DA555F" w:rsidRDefault="00D158E5">
      <w:pPr>
        <w:pStyle w:val="ListBullet"/>
      </w:pPr>
      <w:r>
        <w:t>no hallucinated policy</w:t>
      </w:r>
    </w:p>
    <w:p w14:paraId="49D9D063" w14:textId="77777777" w:rsidR="00DA555F" w:rsidRDefault="00D158E5">
      <w:pPr>
        <w:pStyle w:val="ListBullet"/>
      </w:pPr>
      <w:r>
        <w:t>clear “no matching authorized policy” response</w:t>
      </w:r>
    </w:p>
    <w:p w14:paraId="441C529C" w14:textId="77777777" w:rsidR="00DA555F" w:rsidRDefault="00D158E5">
      <w:r>
        <w:rPr>
          <w:b/>
        </w:rPr>
        <w:t>20. Test a simulated Search failure</w:t>
      </w:r>
    </w:p>
    <w:p w14:paraId="0D9A130D" w14:textId="77777777" w:rsidR="00DA555F" w:rsidRDefault="00D158E5">
      <w:pPr>
        <w:spacing w:after="60"/>
      </w:pPr>
      <w:r>
        <w:t>Temporarily use an invalid Search index name or endpoint in your local environment and submit a query.</w:t>
      </w:r>
    </w:p>
    <w:p w14:paraId="6AD98E2C" w14:textId="77777777" w:rsidR="00DA555F" w:rsidRDefault="00D158E5">
      <w:pPr>
        <w:spacing w:after="60"/>
      </w:pPr>
      <w:r>
        <w:t>Expected:</w:t>
      </w:r>
    </w:p>
    <w:p w14:paraId="37300D85" w14:textId="77777777" w:rsidR="00DA555F" w:rsidRDefault="00D158E5">
      <w:pPr>
        <w:pStyle w:val="ListBullet"/>
      </w:pPr>
      <w:r>
        <w:t>Function remains running</w:t>
      </w:r>
    </w:p>
    <w:p w14:paraId="49837192" w14:textId="77777777" w:rsidR="00DA555F" w:rsidRDefault="00D158E5">
      <w:pPr>
        <w:pStyle w:val="ListBullet"/>
      </w:pPr>
      <w:r>
        <w:t>error appears in backend logs</w:t>
      </w:r>
    </w:p>
    <w:p w14:paraId="52A8C81A" w14:textId="77777777" w:rsidR="00DA555F" w:rsidRDefault="00D158E5">
      <w:pPr>
        <w:pStyle w:val="ListBullet"/>
      </w:pPr>
      <w:r>
        <w:t>React receives a controlled 503/504</w:t>
      </w:r>
    </w:p>
    <w:p w14:paraId="30117406" w14:textId="77777777" w:rsidR="00DA555F" w:rsidRDefault="00D158E5">
      <w:pPr>
        <w:pStyle w:val="ListBullet"/>
      </w:pPr>
      <w:r>
        <w:t>React displays a friendly message</w:t>
      </w:r>
    </w:p>
    <w:p w14:paraId="289CD735" w14:textId="77777777" w:rsidR="00DA555F" w:rsidRDefault="00D158E5">
      <w:pPr>
        <w:spacing w:after="60"/>
      </w:pPr>
      <w:r>
        <w:t>Restore the correct value immediately after the test.</w:t>
      </w:r>
    </w:p>
    <w:p w14:paraId="23F8DB9B" w14:textId="77777777" w:rsidR="00DA555F" w:rsidRDefault="00D158E5">
      <w:r>
        <w:rPr>
          <w:b/>
        </w:rPr>
        <w:t>21. Test a simulated model failure</w:t>
      </w:r>
    </w:p>
    <w:p w14:paraId="1D0D8A80" w14:textId="77777777" w:rsidR="00DA555F" w:rsidRDefault="00D158E5">
      <w:pPr>
        <w:spacing w:after="60"/>
      </w:pPr>
      <w:r>
        <w:t>Temporarily alter the model configuration so the model call fails.</w:t>
      </w:r>
    </w:p>
    <w:p w14:paraId="2B870507" w14:textId="77777777" w:rsidR="00DA555F" w:rsidRDefault="00D158E5">
      <w:pPr>
        <w:spacing w:after="60"/>
      </w:pPr>
      <w:r>
        <w:t>Expected:</w:t>
      </w:r>
    </w:p>
    <w:p w14:paraId="75D89DAE" w14:textId="77777777" w:rsidR="00DA555F" w:rsidRDefault="00D158E5">
      <w:pPr>
        <w:pStyle w:val="ListBullet"/>
      </w:pPr>
      <w:r>
        <w:t>Search can complete</w:t>
      </w:r>
    </w:p>
    <w:p w14:paraId="122608A3" w14:textId="77777777" w:rsidR="00DA555F" w:rsidRDefault="00D158E5">
      <w:pPr>
        <w:pStyle w:val="ListBullet"/>
      </w:pPr>
      <w:r>
        <w:t>orchestrator catches the model failure</w:t>
      </w:r>
    </w:p>
    <w:p w14:paraId="58260265" w14:textId="77777777" w:rsidR="00DA555F" w:rsidRDefault="00D158E5">
      <w:pPr>
        <w:pStyle w:val="ListBullet"/>
      </w:pPr>
      <w:r>
        <w:t>user sees a controlled error</w:t>
      </w:r>
    </w:p>
    <w:p w14:paraId="4536CAD6" w14:textId="77777777" w:rsidR="00DA555F" w:rsidRDefault="00D158E5">
      <w:pPr>
        <w:pStyle w:val="ListBullet"/>
      </w:pPr>
      <w:r>
        <w:t>raw Azure/model exception is not exposed</w:t>
      </w:r>
    </w:p>
    <w:p w14:paraId="62104E07" w14:textId="77777777" w:rsidR="00DA555F" w:rsidRDefault="00D158E5">
      <w:pPr>
        <w:spacing w:after="60"/>
      </w:pPr>
      <w:r>
        <w:t>Restore the valid model setting afterward.</w:t>
      </w:r>
    </w:p>
    <w:p w14:paraId="268E5E07" w14:textId="77777777" w:rsidR="00DA555F" w:rsidRDefault="00D158E5">
      <w:r>
        <w:rPr>
          <w:b/>
        </w:rPr>
        <w:t>22. Test a simulated Cosmos failure</w:t>
      </w:r>
    </w:p>
    <w:p w14:paraId="3EB9F335" w14:textId="77777777" w:rsidR="00DA555F" w:rsidRDefault="00D158E5">
      <w:pPr>
        <w:spacing w:after="60"/>
      </w:pPr>
      <w:r>
        <w:t>Temporarily use an invalid Cosmos configuration locally.</w:t>
      </w:r>
    </w:p>
    <w:p w14:paraId="7EB408B9" w14:textId="77777777" w:rsidR="00DA555F" w:rsidRDefault="00D158E5">
      <w:pPr>
        <w:spacing w:after="60"/>
      </w:pPr>
      <w:r>
        <w:t>Confirm:</w:t>
      </w:r>
    </w:p>
    <w:p w14:paraId="5BBFA48E" w14:textId="77777777" w:rsidR="00DA555F" w:rsidRDefault="00D158E5">
      <w:pPr>
        <w:pStyle w:val="ListBullet"/>
      </w:pPr>
      <w:r>
        <w:t>failure is clearly identified as Cosmos-related in server logs</w:t>
      </w:r>
    </w:p>
    <w:p w14:paraId="6218C575" w14:textId="77777777" w:rsidR="00DA555F" w:rsidRDefault="00D158E5">
      <w:pPr>
        <w:pStyle w:val="ListBullet"/>
      </w:pPr>
      <w:r>
        <w:lastRenderedPageBreak/>
        <w:t>no stack trace is sent to the React UI</w:t>
      </w:r>
    </w:p>
    <w:p w14:paraId="6B5C0C97" w14:textId="77777777" w:rsidR="00DA555F" w:rsidRDefault="00D158E5">
      <w:pPr>
        <w:pStyle w:val="ListBullet"/>
      </w:pPr>
      <w:r>
        <w:t>conversation/user security checks do not get bypassed</w:t>
      </w:r>
    </w:p>
    <w:p w14:paraId="455BFD0F" w14:textId="77777777" w:rsidR="00DA555F" w:rsidRDefault="00D158E5">
      <w:pPr>
        <w:spacing w:after="60"/>
      </w:pPr>
      <w:r>
        <w:t>Restore the correct Cosmos configuration afterward.</w:t>
      </w:r>
    </w:p>
    <w:p w14:paraId="7507FA31" w14:textId="77777777" w:rsidR="00DA555F" w:rsidRDefault="00D158E5">
      <w:r>
        <w:rPr>
          <w:b/>
        </w:rPr>
        <w:t>23. Test through the React client</w:t>
      </w:r>
    </w:p>
    <w:p w14:paraId="4E163085" w14:textId="77777777" w:rsidR="00DA555F" w:rsidRDefault="00D158E5">
      <w:pPr>
        <w:spacing w:after="60"/>
      </w:pPr>
      <w:r>
        <w:t>Run several normal policy questions after completing the failure tests.</w:t>
      </w:r>
    </w:p>
    <w:p w14:paraId="44504EEF" w14:textId="77777777" w:rsidR="00DA555F" w:rsidRDefault="00D158E5">
      <w:pPr>
        <w:spacing w:after="60"/>
      </w:pPr>
      <w:r>
        <w:t>Confirm:</w:t>
      </w:r>
    </w:p>
    <w:p w14:paraId="57F100E3" w14:textId="77777777" w:rsidR="00DA555F" w:rsidRDefault="00D158E5">
      <w:pPr>
        <w:pStyle w:val="ListBullet"/>
      </w:pPr>
      <w:r>
        <w:t>normal answers still work</w:t>
      </w:r>
    </w:p>
    <w:p w14:paraId="53BBEB0A" w14:textId="77777777" w:rsidR="00DA555F" w:rsidRDefault="00D158E5">
      <w:pPr>
        <w:pStyle w:val="ListBullet"/>
      </w:pPr>
      <w:r>
        <w:t>sources still work</w:t>
      </w:r>
    </w:p>
    <w:p w14:paraId="6B34D205" w14:textId="77777777" w:rsidR="00DA555F" w:rsidRDefault="00D158E5">
      <w:pPr>
        <w:pStyle w:val="ListBullet"/>
      </w:pPr>
      <w:r>
        <w:t>conversation IDs still work</w:t>
      </w:r>
    </w:p>
    <w:p w14:paraId="6469FF87" w14:textId="77777777" w:rsidR="00DA555F" w:rsidRDefault="00D158E5">
      <w:pPr>
        <w:pStyle w:val="ListBullet"/>
      </w:pPr>
      <w:r>
        <w:t>Cosmos history still works</w:t>
      </w:r>
    </w:p>
    <w:p w14:paraId="517CC5AB" w14:textId="77777777" w:rsidR="00DA555F" w:rsidRDefault="00D158E5">
      <w:pPr>
        <w:pStyle w:val="ListBullet"/>
      </w:pPr>
      <w:r>
        <w:t>Entra authentication still works</w:t>
      </w:r>
    </w:p>
    <w:p w14:paraId="3AB812FA" w14:textId="77777777" w:rsidR="00DA555F" w:rsidRDefault="00D158E5">
      <w:pPr>
        <w:pStyle w:val="ListBullet"/>
      </w:pPr>
      <w:r>
        <w:t>allowed_groups security trimming still works</w:t>
      </w:r>
    </w:p>
    <w:p w14:paraId="42BCE334" w14:textId="77777777" w:rsidR="00DA555F" w:rsidRDefault="00D158E5">
      <w:pPr>
        <w:pStyle w:val="ListBullet"/>
      </w:pPr>
      <w:r>
        <w:t>failures produce readable chat messages</w:t>
      </w:r>
    </w:p>
    <w:p w14:paraId="63650852" w14:textId="77777777" w:rsidR="00DA555F" w:rsidRDefault="00D158E5">
      <w:pPr>
        <w:pStyle w:val="ListBullet"/>
      </w:pPr>
      <w:r>
        <w:t>loading indicators do not remain stuck</w:t>
      </w:r>
    </w:p>
    <w:p w14:paraId="35FD281A" w14:textId="77777777" w:rsidR="00DA555F" w:rsidRDefault="00D158E5">
      <w:r>
        <w:rPr>
          <w:b/>
        </w:rPr>
        <w:t>24. Check Browser Developer Tools → Network</w:t>
      </w:r>
    </w:p>
    <w:p w14:paraId="4BF84004" w14:textId="77777777" w:rsidR="00DA555F" w:rsidRDefault="00D158E5">
      <w:pPr>
        <w:spacing w:after="60"/>
      </w:pPr>
      <w:r>
        <w:t>Verify failure responses contain controlled JSON similar to:</w:t>
      </w:r>
    </w:p>
    <w:p w14:paraId="0DBCB9BD" w14:textId="77777777" w:rsidR="00DA555F" w:rsidRDefault="00D158E5">
      <w:pPr>
        <w:spacing w:after="60"/>
      </w:pPr>
      <w:r>
        <w:t>{</w:t>
      </w:r>
    </w:p>
    <w:p w14:paraId="1C2E4ACC" w14:textId="77777777" w:rsidR="00DA555F" w:rsidRDefault="00D158E5">
      <w:pPr>
        <w:spacing w:after="60"/>
      </w:pPr>
      <w:r>
        <w:t xml:space="preserve">  "error": true,</w:t>
      </w:r>
    </w:p>
    <w:p w14:paraId="36F8445C" w14:textId="77777777" w:rsidR="00DA555F" w:rsidRDefault="00D158E5">
      <w:pPr>
        <w:spacing w:after="60"/>
      </w:pPr>
      <w:r>
        <w:t xml:space="preserve">  "code": "SEARCH_UNAVAILABLE",</w:t>
      </w:r>
    </w:p>
    <w:p w14:paraId="6D634580" w14:textId="77777777" w:rsidR="00DA555F" w:rsidRDefault="00D158E5">
      <w:pPr>
        <w:spacing w:after="60"/>
      </w:pPr>
      <w:r>
        <w:t xml:space="preserve">  "message": "Policy search is temporarily unavailable. Please try again."</w:t>
      </w:r>
    </w:p>
    <w:p w14:paraId="146E35AA" w14:textId="77777777" w:rsidR="00DA555F" w:rsidRDefault="00D158E5">
      <w:pPr>
        <w:spacing w:after="60"/>
      </w:pPr>
      <w:r>
        <w:t>}</w:t>
      </w:r>
    </w:p>
    <w:p w14:paraId="630D7F77" w14:textId="77777777" w:rsidR="00DA555F" w:rsidRDefault="00D158E5">
      <w:pPr>
        <w:spacing w:after="60"/>
      </w:pPr>
      <w:r>
        <w:t>There should be no Python traceback, Azure credential details, Search keys, Cosmos connection information, access tokens, or internal exception details.</w:t>
      </w:r>
    </w:p>
    <w:p w14:paraId="17DFE7BA" w14:textId="77777777" w:rsidR="00DA555F" w:rsidRDefault="00D158E5">
      <w:r>
        <w:rPr>
          <w:b/>
        </w:rPr>
        <w:t>25. Check Azure Functions / PowerShell logs</w:t>
      </w:r>
    </w:p>
    <w:p w14:paraId="03C988D7" w14:textId="77777777" w:rsidR="00DA555F" w:rsidRDefault="00D158E5">
      <w:pPr>
        <w:spacing w:after="60"/>
      </w:pPr>
      <w:r>
        <w:t>The server-side logs should still contain enough diagnostic information to identify:</w:t>
      </w:r>
    </w:p>
    <w:p w14:paraId="65935168" w14:textId="77777777" w:rsidR="00DA555F" w:rsidRDefault="00D158E5">
      <w:pPr>
        <w:pStyle w:val="ListBullet"/>
      </w:pPr>
      <w:r>
        <w:t>request ID</w:t>
      </w:r>
    </w:p>
    <w:p w14:paraId="5FA6F08D" w14:textId="77777777" w:rsidR="00DA555F" w:rsidRDefault="00D158E5">
      <w:pPr>
        <w:pStyle w:val="ListBullet"/>
      </w:pPr>
      <w:r>
        <w:t>authenticated oid</w:t>
      </w:r>
    </w:p>
    <w:p w14:paraId="22672F09" w14:textId="77777777" w:rsidR="00DA555F" w:rsidRDefault="00D158E5">
      <w:pPr>
        <w:pStyle w:val="ListBullet"/>
      </w:pPr>
      <w:r>
        <w:t>conversation ID</w:t>
      </w:r>
    </w:p>
    <w:p w14:paraId="6B842FA1" w14:textId="77777777" w:rsidR="00DA555F" w:rsidRDefault="00D158E5">
      <w:pPr>
        <w:pStyle w:val="ListBullet"/>
      </w:pPr>
      <w:r>
        <w:t>failing dependency</w:t>
      </w:r>
    </w:p>
    <w:p w14:paraId="492418A4" w14:textId="77777777" w:rsidR="00DA555F" w:rsidRDefault="00D158E5">
      <w:pPr>
        <w:pStyle w:val="ListBullet"/>
      </w:pPr>
      <w:r>
        <w:t>exception/stack trace</w:t>
      </w:r>
    </w:p>
    <w:p w14:paraId="08D22DD0" w14:textId="77777777" w:rsidR="00DA555F" w:rsidRDefault="00D158E5">
      <w:pPr>
        <w:spacing w:after="60"/>
      </w:pPr>
      <w:r>
        <w:t>Sensitive tokens and secrets should not be logged.</w:t>
      </w:r>
    </w:p>
    <w:p w14:paraId="02343D10" w14:textId="77777777" w:rsidR="00DA555F" w:rsidRDefault="00D158E5">
      <w:pPr>
        <w:pStyle w:val="Heading1"/>
      </w:pPr>
      <w:r>
        <w:t>HTTP Status Code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A555F" w14:paraId="32313863" w14:textId="77777777">
        <w:trPr>
          <w:jc w:val="center"/>
        </w:trPr>
        <w:tc>
          <w:tcPr>
            <w:tcW w:w="5040" w:type="dxa"/>
          </w:tcPr>
          <w:p w14:paraId="291740A4" w14:textId="77777777" w:rsidR="00DA555F" w:rsidRDefault="00D158E5">
            <w:r>
              <w:t>Condition</w:t>
            </w:r>
          </w:p>
        </w:tc>
        <w:tc>
          <w:tcPr>
            <w:tcW w:w="5040" w:type="dxa"/>
          </w:tcPr>
          <w:p w14:paraId="7C17A566" w14:textId="77777777" w:rsidR="00DA555F" w:rsidRDefault="00D158E5">
            <w:r>
              <w:t>HTTP Status</w:t>
            </w:r>
          </w:p>
        </w:tc>
      </w:tr>
      <w:tr w:rsidR="00DA555F" w14:paraId="6D25ED99" w14:textId="77777777">
        <w:trPr>
          <w:jc w:val="center"/>
        </w:trPr>
        <w:tc>
          <w:tcPr>
            <w:tcW w:w="5040" w:type="dxa"/>
            <w:vAlign w:val="center"/>
          </w:tcPr>
          <w:p w14:paraId="254CEB09" w14:textId="77777777" w:rsidR="00DA555F" w:rsidRDefault="00D158E5">
            <w:r>
              <w:t>Missing/invalid request</w:t>
            </w:r>
          </w:p>
        </w:tc>
        <w:tc>
          <w:tcPr>
            <w:tcW w:w="5040" w:type="dxa"/>
            <w:vAlign w:val="center"/>
          </w:tcPr>
          <w:p w14:paraId="12E16D2C" w14:textId="77777777" w:rsidR="00DA555F" w:rsidRDefault="00D158E5">
            <w:r>
              <w:t>400</w:t>
            </w:r>
          </w:p>
        </w:tc>
      </w:tr>
      <w:tr w:rsidR="00DA555F" w14:paraId="7A071AA4" w14:textId="77777777">
        <w:trPr>
          <w:jc w:val="center"/>
        </w:trPr>
        <w:tc>
          <w:tcPr>
            <w:tcW w:w="5040" w:type="dxa"/>
            <w:vAlign w:val="center"/>
          </w:tcPr>
          <w:p w14:paraId="631904C2" w14:textId="77777777" w:rsidR="00DA555F" w:rsidRDefault="00D158E5">
            <w:r>
              <w:t>Authentication failure</w:t>
            </w:r>
          </w:p>
        </w:tc>
        <w:tc>
          <w:tcPr>
            <w:tcW w:w="5040" w:type="dxa"/>
            <w:vAlign w:val="center"/>
          </w:tcPr>
          <w:p w14:paraId="51D8822F" w14:textId="77777777" w:rsidR="00DA555F" w:rsidRDefault="00D158E5">
            <w:r>
              <w:t>401</w:t>
            </w:r>
          </w:p>
        </w:tc>
      </w:tr>
      <w:tr w:rsidR="00DA555F" w14:paraId="7F5AAA8E" w14:textId="77777777">
        <w:trPr>
          <w:jc w:val="center"/>
        </w:trPr>
        <w:tc>
          <w:tcPr>
            <w:tcW w:w="5040" w:type="dxa"/>
            <w:vAlign w:val="center"/>
          </w:tcPr>
          <w:p w14:paraId="7D95F00C" w14:textId="77777777" w:rsidR="00DA555F" w:rsidRDefault="00D158E5">
            <w:r>
              <w:t>Authenticated but forbidden</w:t>
            </w:r>
          </w:p>
        </w:tc>
        <w:tc>
          <w:tcPr>
            <w:tcW w:w="5040" w:type="dxa"/>
            <w:vAlign w:val="center"/>
          </w:tcPr>
          <w:p w14:paraId="7C2700E7" w14:textId="77777777" w:rsidR="00DA555F" w:rsidRDefault="00D158E5">
            <w:r>
              <w:t>403</w:t>
            </w:r>
          </w:p>
        </w:tc>
      </w:tr>
      <w:tr w:rsidR="00DA555F" w14:paraId="77CCD5A0" w14:textId="77777777">
        <w:trPr>
          <w:jc w:val="center"/>
        </w:trPr>
        <w:tc>
          <w:tcPr>
            <w:tcW w:w="5040" w:type="dxa"/>
            <w:vAlign w:val="center"/>
          </w:tcPr>
          <w:p w14:paraId="544E078A" w14:textId="77777777" w:rsidR="00DA555F" w:rsidRDefault="00D158E5">
            <w:r>
              <w:t>Conversation/resource not found</w:t>
            </w:r>
          </w:p>
        </w:tc>
        <w:tc>
          <w:tcPr>
            <w:tcW w:w="5040" w:type="dxa"/>
            <w:vAlign w:val="center"/>
          </w:tcPr>
          <w:p w14:paraId="50842002" w14:textId="77777777" w:rsidR="00DA555F" w:rsidRDefault="00D158E5">
            <w:r>
              <w:t>404</w:t>
            </w:r>
          </w:p>
        </w:tc>
      </w:tr>
      <w:tr w:rsidR="00DA555F" w14:paraId="34BF3D0F" w14:textId="77777777">
        <w:trPr>
          <w:jc w:val="center"/>
        </w:trPr>
        <w:tc>
          <w:tcPr>
            <w:tcW w:w="5040" w:type="dxa"/>
            <w:vAlign w:val="center"/>
          </w:tcPr>
          <w:p w14:paraId="082C405B" w14:textId="77777777" w:rsidR="00DA555F" w:rsidRDefault="00D158E5">
            <w:r>
              <w:t>Search/model timeout</w:t>
            </w:r>
          </w:p>
        </w:tc>
        <w:tc>
          <w:tcPr>
            <w:tcW w:w="5040" w:type="dxa"/>
            <w:vAlign w:val="center"/>
          </w:tcPr>
          <w:p w14:paraId="24ADA5D2" w14:textId="77777777" w:rsidR="00DA555F" w:rsidRDefault="00D158E5">
            <w:r>
              <w:t>504</w:t>
            </w:r>
          </w:p>
        </w:tc>
      </w:tr>
      <w:tr w:rsidR="00DA555F" w14:paraId="1F68F2D3" w14:textId="77777777">
        <w:trPr>
          <w:jc w:val="center"/>
        </w:trPr>
        <w:tc>
          <w:tcPr>
            <w:tcW w:w="5040" w:type="dxa"/>
            <w:vAlign w:val="center"/>
          </w:tcPr>
          <w:p w14:paraId="27964523" w14:textId="77777777" w:rsidR="00DA555F" w:rsidRDefault="00D158E5">
            <w:r>
              <w:lastRenderedPageBreak/>
              <w:t>Azure dependency temporarily unavailable</w:t>
            </w:r>
          </w:p>
        </w:tc>
        <w:tc>
          <w:tcPr>
            <w:tcW w:w="5040" w:type="dxa"/>
            <w:vAlign w:val="center"/>
          </w:tcPr>
          <w:p w14:paraId="4AE71DA4" w14:textId="77777777" w:rsidR="00DA555F" w:rsidRDefault="00D158E5">
            <w:r>
              <w:t>503</w:t>
            </w:r>
          </w:p>
        </w:tc>
      </w:tr>
      <w:tr w:rsidR="00DA555F" w14:paraId="739F99F4" w14:textId="77777777">
        <w:trPr>
          <w:jc w:val="center"/>
        </w:trPr>
        <w:tc>
          <w:tcPr>
            <w:tcW w:w="5040" w:type="dxa"/>
            <w:vAlign w:val="center"/>
          </w:tcPr>
          <w:p w14:paraId="18383EC1" w14:textId="77777777" w:rsidR="00DA555F" w:rsidRDefault="00D158E5">
            <w:r>
              <w:t>Unexpected backend error</w:t>
            </w:r>
          </w:p>
        </w:tc>
        <w:tc>
          <w:tcPr>
            <w:tcW w:w="5040" w:type="dxa"/>
            <w:vAlign w:val="center"/>
          </w:tcPr>
          <w:p w14:paraId="40CC2B22" w14:textId="77777777" w:rsidR="00DA555F" w:rsidRDefault="00D158E5">
            <w:r>
              <w:t>500</w:t>
            </w:r>
          </w:p>
        </w:tc>
      </w:tr>
      <w:tr w:rsidR="00DA555F" w14:paraId="3AFFE127" w14:textId="77777777">
        <w:trPr>
          <w:jc w:val="center"/>
        </w:trPr>
        <w:tc>
          <w:tcPr>
            <w:tcW w:w="5040" w:type="dxa"/>
            <w:vAlign w:val="center"/>
          </w:tcPr>
          <w:p w14:paraId="4CE22757" w14:textId="77777777" w:rsidR="00DA555F" w:rsidRDefault="00D158E5">
            <w:r>
              <w:t>Successful request / no matching policy</w:t>
            </w:r>
          </w:p>
        </w:tc>
        <w:tc>
          <w:tcPr>
            <w:tcW w:w="5040" w:type="dxa"/>
            <w:vAlign w:val="center"/>
          </w:tcPr>
          <w:p w14:paraId="1B0C1EA2" w14:textId="77777777" w:rsidR="00DA555F" w:rsidRDefault="00D158E5">
            <w:r>
              <w:t>200</w:t>
            </w:r>
          </w:p>
        </w:tc>
      </w:tr>
    </w:tbl>
    <w:p w14:paraId="056D66C5" w14:textId="77777777" w:rsidR="00DA555F" w:rsidRDefault="00D158E5">
      <w:pPr>
        <w:pStyle w:val="Heading1"/>
      </w:pPr>
      <w:r>
        <w:t>I-12 Completion Criteria</w:t>
      </w:r>
    </w:p>
    <w:p w14:paraId="510C3FA0" w14:textId="77777777" w:rsidR="00DA555F" w:rsidRDefault="00D158E5">
      <w:pPr>
        <w:pStyle w:val="ListBullet"/>
      </w:pPr>
      <w:r>
        <w:t>A normal policy request still works.</w:t>
      </w:r>
    </w:p>
    <w:p w14:paraId="5DF1AF78" w14:textId="77777777" w:rsidR="00DA555F" w:rsidRDefault="00D158E5">
      <w:pPr>
        <w:pStyle w:val="ListBullet"/>
      </w:pPr>
      <w:r>
        <w:t>Invalid requests return controlled HTTP 400 errors.</w:t>
      </w:r>
    </w:p>
    <w:p w14:paraId="1BE58056" w14:textId="77777777" w:rsidR="00DA555F" w:rsidRDefault="00D158E5">
      <w:pPr>
        <w:pStyle w:val="ListBullet"/>
      </w:pPr>
      <w:r>
        <w:t>Search, model, and Cosmos failures no longer crash the request unexpectedly.</w:t>
      </w:r>
    </w:p>
    <w:p w14:paraId="4E7932BE" w14:textId="77777777" w:rsidR="00DA555F" w:rsidRDefault="00D158E5">
      <w:pPr>
        <w:pStyle w:val="ListBullet"/>
      </w:pPr>
      <w:r>
        <w:t>Empty retrieval is handled without hallucinating a policy.</w:t>
      </w:r>
    </w:p>
    <w:p w14:paraId="1A9C7226" w14:textId="77777777" w:rsidR="00DA555F" w:rsidRDefault="00D158E5">
      <w:pPr>
        <w:pStyle w:val="ListBullet"/>
      </w:pPr>
      <w:r>
        <w:t>The React UI handles timeout and API failures cleanly.</w:t>
      </w:r>
    </w:p>
    <w:p w14:paraId="7ED3EE72" w14:textId="77777777" w:rsidR="00DA555F" w:rsidRDefault="00D158E5">
      <w:pPr>
        <w:pStyle w:val="ListBullet"/>
      </w:pPr>
      <w:r>
        <w:t>Raw backend exceptions are never exposed to users.</w:t>
      </w:r>
    </w:p>
    <w:p w14:paraId="236F9908" w14:textId="77777777" w:rsidR="00DA555F" w:rsidRDefault="00D158E5">
      <w:pPr>
        <w:pStyle w:val="ListBullet"/>
      </w:pPr>
      <w:r>
        <w:t>Logs retain enough information to diagnose a failure.</w:t>
      </w:r>
    </w:p>
    <w:p w14:paraId="0B4E8713" w14:textId="77777777" w:rsidR="00DA555F" w:rsidRDefault="00D158E5">
      <w:pPr>
        <w:pStyle w:val="ListBullet"/>
      </w:pPr>
      <w:r>
        <w:t>Authentication, conversation ownership, and allowed_groups security trimming continue to work correctly.</w:t>
      </w:r>
    </w:p>
    <w:p w14:paraId="5EA09C19" w14:textId="77777777" w:rsidR="00DA555F" w:rsidRDefault="00D158E5">
      <w:pPr>
        <w:pStyle w:val="Heading1"/>
      </w:pPr>
      <w:r>
        <w:t>Recommended Implementation Sequence</w:t>
      </w:r>
    </w:p>
    <w:p w14:paraId="52914DC3" w14:textId="77777777" w:rsidR="00DA555F" w:rsidRDefault="00D158E5">
      <w:r>
        <w:t>Start with Steps 1–12 in function_app.py and test the orchestrator directly. Then implement Steps 13–17 in App.tsx. Finish with Steps 18–25 to validate backend, frontend, logging, security trimming, and recovery behavior end-to-end.</w:t>
      </w:r>
    </w:p>
    <w:sectPr w:rsidR="00DA55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879438">
    <w:abstractNumId w:val="8"/>
  </w:num>
  <w:num w:numId="2" w16cid:durableId="363799159">
    <w:abstractNumId w:val="6"/>
  </w:num>
  <w:num w:numId="3" w16cid:durableId="2000579045">
    <w:abstractNumId w:val="5"/>
  </w:num>
  <w:num w:numId="4" w16cid:durableId="1200506235">
    <w:abstractNumId w:val="4"/>
  </w:num>
  <w:num w:numId="5" w16cid:durableId="2035038749">
    <w:abstractNumId w:val="7"/>
  </w:num>
  <w:num w:numId="6" w16cid:durableId="1334721356">
    <w:abstractNumId w:val="3"/>
  </w:num>
  <w:num w:numId="7" w16cid:durableId="1145510996">
    <w:abstractNumId w:val="2"/>
  </w:num>
  <w:num w:numId="8" w16cid:durableId="974481400">
    <w:abstractNumId w:val="1"/>
  </w:num>
  <w:num w:numId="9" w16cid:durableId="70641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83"/>
    <w:rsid w:val="00056824"/>
    <w:rsid w:val="0006063C"/>
    <w:rsid w:val="0015074B"/>
    <w:rsid w:val="0029639D"/>
    <w:rsid w:val="00326F90"/>
    <w:rsid w:val="004D2328"/>
    <w:rsid w:val="00AA1D8D"/>
    <w:rsid w:val="00B47730"/>
    <w:rsid w:val="00CB0664"/>
    <w:rsid w:val="00D158E5"/>
    <w:rsid w:val="00DA5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F1584"/>
  <w14:defaultImageDpi w14:val="300"/>
  <w15:docId w15:val="{6E565BCD-2408-41CD-9980-EFBD721B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2</cp:revision>
  <dcterms:created xsi:type="dcterms:W3CDTF">2013-12-23T23:15:00Z</dcterms:created>
  <dcterms:modified xsi:type="dcterms:W3CDTF">2026-09-06T20:06:00Z</dcterms:modified>
  <cp:category/>
</cp:coreProperties>
</file>