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1281" w14:textId="77777777" w:rsidR="008733FA" w:rsidRDefault="00000000">
      <w:pPr>
        <w:pStyle w:val="Title"/>
        <w:jc w:val="center"/>
      </w:pPr>
      <w:r>
        <w:t>I-27 Implementation Instructions</w:t>
      </w:r>
    </w:p>
    <w:p w14:paraId="1A72C658" w14:textId="77777777" w:rsidR="008733FA" w:rsidRDefault="00000000">
      <w:pPr>
        <w:jc w:val="center"/>
      </w:pPr>
      <w:r>
        <w:rPr>
          <w:b/>
          <w:sz w:val="26"/>
        </w:rPr>
        <w:t>Conversation Summarization &amp; Token Budget</w:t>
      </w:r>
    </w:p>
    <w:p w14:paraId="402FCB87" w14:textId="77777777" w:rsidR="008733FA" w:rsidRDefault="00000000">
      <w:pPr>
        <w:jc w:val="center"/>
      </w:pPr>
      <w:r>
        <w:rPr>
          <w:i/>
        </w:rPr>
        <w:t>Corporate Policy Assistant — Version 9 Implementation Log</w:t>
      </w:r>
    </w:p>
    <w:p w14:paraId="049FBE4E" w14:textId="236C5A94" w:rsidR="008733FA" w:rsidRDefault="00000000">
      <w:r>
        <w:t xml:space="preserve">I-27 </w:t>
      </w:r>
      <w:r w:rsidRPr="00263035">
        <w:rPr>
          <w:u w:val="thick"/>
        </w:rPr>
        <w:t>extends</w:t>
      </w:r>
      <w:r>
        <w:t xml:space="preserve"> the </w:t>
      </w:r>
      <w:r w:rsidRPr="00263035">
        <w:rPr>
          <w:b/>
          <w:bCs/>
        </w:rPr>
        <w:t xml:space="preserve">existing </w:t>
      </w:r>
      <w:r w:rsidR="00263035">
        <w:rPr>
          <w:b/>
          <w:bCs/>
        </w:rPr>
        <w:t xml:space="preserve">- </w:t>
      </w:r>
      <w:r w:rsidRPr="00263035">
        <w:rPr>
          <w:b/>
          <w:bCs/>
        </w:rPr>
        <w:t>active-conversation history behavior</w:t>
      </w:r>
      <w:r>
        <w:t xml:space="preserve"> so long </w:t>
      </w:r>
      <w:r w:rsidRPr="00263035">
        <w:rPr>
          <w:b/>
          <w:bCs/>
        </w:rPr>
        <w:t>conversations</w:t>
      </w:r>
      <w:r>
        <w:t xml:space="preserve"> do not </w:t>
      </w:r>
      <w:r w:rsidRPr="00263035">
        <w:rPr>
          <w:u w:val="thick"/>
        </w:rPr>
        <w:t>require</w:t>
      </w:r>
      <w:r>
        <w:t xml:space="preserve"> </w:t>
      </w:r>
      <w:r w:rsidRPr="00263035">
        <w:rPr>
          <w:b/>
          <w:bCs/>
        </w:rPr>
        <w:t>sending</w:t>
      </w:r>
      <w:r>
        <w:t xml:space="preserve"> </w:t>
      </w:r>
      <w:r w:rsidRPr="00263035">
        <w:t>the</w:t>
      </w:r>
      <w:r w:rsidRPr="00263035">
        <w:rPr>
          <w:b/>
          <w:bCs/>
        </w:rPr>
        <w:t xml:space="preserve"> entire raw message history</w:t>
      </w:r>
      <w:r>
        <w:t xml:space="preserve"> </w:t>
      </w:r>
      <w:r w:rsidRPr="00263035">
        <w:rPr>
          <w:u w:val="thick"/>
        </w:rPr>
        <w:t>to</w:t>
      </w:r>
      <w:r>
        <w:t xml:space="preserve"> the </w:t>
      </w:r>
      <w:r w:rsidRPr="00263035">
        <w:rPr>
          <w:b/>
          <w:bCs/>
        </w:rPr>
        <w:t>LLM</w:t>
      </w:r>
      <w:r>
        <w:t xml:space="preserve">. </w:t>
      </w:r>
      <w:r w:rsidRPr="00263035">
        <w:rPr>
          <w:b/>
          <w:bCs/>
        </w:rPr>
        <w:t>Older messages</w:t>
      </w:r>
      <w:r>
        <w:t xml:space="preserve"> are </w:t>
      </w:r>
      <w:r w:rsidRPr="00263035">
        <w:rPr>
          <w:u w:val="thick"/>
        </w:rPr>
        <w:t>summarized</w:t>
      </w:r>
      <w:r>
        <w:t xml:space="preserve">, a </w:t>
      </w:r>
      <w:r w:rsidRPr="00263035">
        <w:rPr>
          <w:b/>
          <w:bCs/>
        </w:rPr>
        <w:t>recent raw-message window</w:t>
      </w:r>
      <w:r>
        <w:t xml:space="preserve"> is </w:t>
      </w:r>
      <w:r w:rsidRPr="00263035">
        <w:rPr>
          <w:u w:val="thick"/>
        </w:rPr>
        <w:t>retained</w:t>
      </w:r>
      <w:r>
        <w:t xml:space="preserve">, and the </w:t>
      </w:r>
      <w:r w:rsidRPr="00263035">
        <w:rPr>
          <w:b/>
          <w:bCs/>
        </w:rPr>
        <w:t>final context</w:t>
      </w:r>
      <w:r>
        <w:t xml:space="preserve"> is </w:t>
      </w:r>
      <w:r w:rsidRPr="00263035">
        <w:rPr>
          <w:u w:val="thick"/>
        </w:rPr>
        <w:t>constrained by</w:t>
      </w:r>
      <w:r>
        <w:t xml:space="preserve"> a </w:t>
      </w:r>
      <w:r w:rsidRPr="00263035">
        <w:rPr>
          <w:b/>
          <w:bCs/>
        </w:rPr>
        <w:t>configurable token budget</w:t>
      </w:r>
      <w:r>
        <w:t>.</w:t>
      </w:r>
    </w:p>
    <w:p w14:paraId="7F547C04" w14:textId="77777777" w:rsidR="008733FA" w:rsidRDefault="00000000">
      <w:pPr>
        <w:pStyle w:val="Heading1"/>
      </w:pPr>
      <w:r>
        <w:t>Implementation Scope</w:t>
      </w:r>
    </w:p>
    <w:p w14:paraId="6726A2CE" w14:textId="77777777" w:rsidR="008733FA" w:rsidRDefault="00000000">
      <w:pPr>
        <w:pStyle w:val="ListBullet"/>
      </w:pPr>
      <w:r w:rsidRPr="00263035">
        <w:rPr>
          <w:b/>
          <w:bCs/>
        </w:rPr>
        <w:t>Implement I-27</w:t>
      </w:r>
      <w:r>
        <w:t xml:space="preserve"> in the </w:t>
      </w:r>
      <w:r w:rsidRPr="00263035">
        <w:rPr>
          <w:b/>
          <w:bCs/>
        </w:rPr>
        <w:t>Policy Orchestrator/backend</w:t>
      </w:r>
      <w:r>
        <w:t xml:space="preserve">, </w:t>
      </w:r>
      <w:r w:rsidRPr="00263035">
        <w:rPr>
          <w:u w:val="thick"/>
        </w:rPr>
        <w:t>primarily</w:t>
      </w:r>
      <w:r>
        <w:t xml:space="preserve"> in </w:t>
      </w:r>
      <w:r w:rsidRPr="00263035">
        <w:rPr>
          <w:b/>
          <w:bCs/>
        </w:rPr>
        <w:t>function_app.py</w:t>
      </w:r>
      <w:r>
        <w:t>.</w:t>
      </w:r>
    </w:p>
    <w:p w14:paraId="5040B4B1" w14:textId="77777777" w:rsidR="008733FA" w:rsidRDefault="00000000">
      <w:pPr>
        <w:pStyle w:val="ListBullet"/>
      </w:pPr>
      <w:r w:rsidRPr="00263035">
        <w:rPr>
          <w:b/>
          <w:bCs/>
        </w:rPr>
        <w:t>Do not change</w:t>
      </w:r>
      <w:r>
        <w:t xml:space="preserve"> the </w:t>
      </w:r>
      <w:r w:rsidRPr="00263035">
        <w:rPr>
          <w:u w:val="thick"/>
        </w:rPr>
        <w:t>React client</w:t>
      </w:r>
      <w:r>
        <w:t xml:space="preserve"> for this item.</w:t>
      </w:r>
    </w:p>
    <w:p w14:paraId="5D60CDCE" w14:textId="77777777" w:rsidR="008733FA" w:rsidRDefault="00000000">
      <w:pPr>
        <w:pStyle w:val="ListBullet"/>
      </w:pPr>
      <w:r w:rsidRPr="00263035">
        <w:rPr>
          <w:b/>
          <w:bCs/>
        </w:rPr>
        <w:t>Do not create</w:t>
      </w:r>
      <w:r>
        <w:t xml:space="preserve"> a new </w:t>
      </w:r>
      <w:r w:rsidRPr="00263035">
        <w:rPr>
          <w:u w:val="thick"/>
        </w:rPr>
        <w:t>Cosmos DB container</w:t>
      </w:r>
      <w:r>
        <w:t>.</w:t>
      </w:r>
    </w:p>
    <w:p w14:paraId="65C43A11" w14:textId="77777777" w:rsidR="008733FA" w:rsidRDefault="00000000">
      <w:pPr>
        <w:pStyle w:val="ListBullet"/>
      </w:pPr>
      <w:r w:rsidRPr="00263035">
        <w:rPr>
          <w:b/>
          <w:bCs/>
        </w:rPr>
        <w:t>Keep</w:t>
      </w:r>
      <w:r>
        <w:t xml:space="preserve"> </w:t>
      </w:r>
      <w:r w:rsidRPr="00263035">
        <w:rPr>
          <w:u w:val="thick"/>
        </w:rPr>
        <w:t>original</w:t>
      </w:r>
      <w:r>
        <w:t xml:space="preserve"> </w:t>
      </w:r>
      <w:r w:rsidRPr="00263035">
        <w:rPr>
          <w:b/>
          <w:bCs/>
        </w:rPr>
        <w:t>conversation messages</w:t>
      </w:r>
      <w:r>
        <w:t xml:space="preserve"> in </w:t>
      </w:r>
      <w:r w:rsidRPr="00263035">
        <w:rPr>
          <w:b/>
          <w:bCs/>
        </w:rPr>
        <w:t>Cosmos DB</w:t>
      </w:r>
      <w:r>
        <w:t xml:space="preserve">; </w:t>
      </w:r>
      <w:r w:rsidRPr="00263035">
        <w:rPr>
          <w:u w:val="thick"/>
        </w:rPr>
        <w:t>store</w:t>
      </w:r>
      <w:r>
        <w:t xml:space="preserve"> the </w:t>
      </w:r>
      <w:r w:rsidRPr="00263035">
        <w:rPr>
          <w:b/>
          <w:bCs/>
        </w:rPr>
        <w:t xml:space="preserve">summary </w:t>
      </w:r>
      <w:r w:rsidRPr="00263035">
        <w:rPr>
          <w:u w:val="thick"/>
        </w:rPr>
        <w:t>separately</w:t>
      </w:r>
      <w:r>
        <w:t xml:space="preserve"> as </w:t>
      </w:r>
      <w:r w:rsidRPr="00263035">
        <w:rPr>
          <w:b/>
          <w:bCs/>
        </w:rPr>
        <w:t>conversation</w:t>
      </w:r>
      <w:r>
        <w:t xml:space="preserve"> </w:t>
      </w:r>
      <w:r w:rsidRPr="00263035">
        <w:rPr>
          <w:b/>
          <w:bCs/>
        </w:rPr>
        <w:t>metadata</w:t>
      </w:r>
      <w:r>
        <w:t>.</w:t>
      </w:r>
    </w:p>
    <w:p w14:paraId="33F47D09" w14:textId="77777777" w:rsidR="008733FA" w:rsidRDefault="00000000">
      <w:pPr>
        <w:pStyle w:val="ListBullet"/>
      </w:pPr>
      <w:r w:rsidRPr="00263035">
        <w:rPr>
          <w:b/>
          <w:bCs/>
        </w:rPr>
        <w:t>Preserve</w:t>
      </w:r>
      <w:r>
        <w:t xml:space="preserve"> </w:t>
      </w:r>
      <w:r w:rsidRPr="00263035">
        <w:rPr>
          <w:u w:val="thick"/>
        </w:rPr>
        <w:t>existing conversation ownership</w:t>
      </w:r>
      <w:r>
        <w:t xml:space="preserve"> and </w:t>
      </w:r>
      <w:r w:rsidRPr="00263035">
        <w:rPr>
          <w:b/>
          <w:bCs/>
        </w:rPr>
        <w:t>authorization checks</w:t>
      </w:r>
      <w:r>
        <w:t xml:space="preserve"> </w:t>
      </w:r>
      <w:r w:rsidRPr="00263035">
        <w:rPr>
          <w:u w:val="thick"/>
        </w:rPr>
        <w:t>before</w:t>
      </w:r>
      <w:r>
        <w:t xml:space="preserve"> </w:t>
      </w:r>
      <w:r w:rsidRPr="00263035">
        <w:rPr>
          <w:b/>
          <w:bCs/>
        </w:rPr>
        <w:t>loading</w:t>
      </w:r>
      <w:r>
        <w:t xml:space="preserve"> or </w:t>
      </w:r>
      <w:r w:rsidRPr="00263035">
        <w:rPr>
          <w:b/>
          <w:bCs/>
        </w:rPr>
        <w:t>summarizing</w:t>
      </w:r>
      <w:r>
        <w:t xml:space="preserve"> </w:t>
      </w:r>
      <w:r w:rsidRPr="00263035">
        <w:rPr>
          <w:u w:val="thick"/>
        </w:rPr>
        <w:t>history</w:t>
      </w:r>
      <w:r>
        <w:t>.</w:t>
      </w:r>
    </w:p>
    <w:p w14:paraId="456D9A76" w14:textId="254F1DBA" w:rsidR="008733FA" w:rsidRDefault="00000000">
      <w:pPr>
        <w:pStyle w:val="Heading2"/>
      </w:pPr>
      <w:r>
        <w:t>Step 1 — Do not change the React client</w:t>
      </w:r>
      <w:r w:rsidR="00B27601">
        <w:t xml:space="preserve"> – (</w:t>
      </w:r>
      <w:r w:rsidR="009A39F6" w:rsidRPr="009A39F6">
        <w:rPr>
          <w:color w:val="00B050"/>
        </w:rPr>
        <w:t>COMPLETE</w:t>
      </w:r>
      <w:r w:rsidR="00B27601">
        <w:t>)</w:t>
      </w:r>
    </w:p>
    <w:p w14:paraId="18CB72B1" w14:textId="77777777" w:rsidR="008733FA" w:rsidRDefault="00000000">
      <w:r w:rsidRPr="00263035">
        <w:rPr>
          <w:u w:val="thick"/>
        </w:rPr>
        <w:t>Continue</w:t>
      </w:r>
      <w:r>
        <w:t xml:space="preserve"> </w:t>
      </w:r>
      <w:r w:rsidRPr="00263035">
        <w:rPr>
          <w:b/>
          <w:bCs/>
        </w:rPr>
        <w:t xml:space="preserve">sending </w:t>
      </w:r>
      <w:r w:rsidRPr="00263035">
        <w:t>the</w:t>
      </w:r>
      <w:r w:rsidRPr="00263035">
        <w:rPr>
          <w:b/>
          <w:bCs/>
        </w:rPr>
        <w:t xml:space="preserve"> conversation ID</w:t>
      </w:r>
      <w:r>
        <w:t xml:space="preserve"> and </w:t>
      </w:r>
      <w:r w:rsidRPr="00263035">
        <w:rPr>
          <w:b/>
          <w:bCs/>
        </w:rPr>
        <w:t>current user message</w:t>
      </w:r>
      <w:r>
        <w:t xml:space="preserve"> to the </w:t>
      </w:r>
      <w:r w:rsidRPr="00263035">
        <w:rPr>
          <w:b/>
          <w:bCs/>
        </w:rPr>
        <w:t>Policy Orchestrator</w:t>
      </w:r>
      <w:r>
        <w:t>.</w:t>
      </w:r>
    </w:p>
    <w:p w14:paraId="4FFBB143" w14:textId="77777777" w:rsidR="008733FA" w:rsidRDefault="00000000">
      <w:pPr>
        <w:pStyle w:val="CodeBlock"/>
        <w:shd w:val="clear" w:color="auto" w:fill="F3F4F6"/>
      </w:pPr>
      <w:r>
        <w:t>{</w:t>
      </w:r>
      <w:r>
        <w:br/>
        <w:t xml:space="preserve">  "conversationId": "...",</w:t>
      </w:r>
      <w:r>
        <w:br/>
        <w:t xml:space="preserve">  "message": "..."</w:t>
      </w:r>
      <w:r>
        <w:br/>
        <w:t>}</w:t>
      </w:r>
    </w:p>
    <w:p w14:paraId="05CC43B1" w14:textId="77777777" w:rsidR="008733FA" w:rsidRDefault="00000000">
      <w:r>
        <w:t xml:space="preserve">The </w:t>
      </w:r>
      <w:r w:rsidRPr="009A39F6">
        <w:rPr>
          <w:b/>
          <w:bCs/>
        </w:rPr>
        <w:t>React client</w:t>
      </w:r>
      <w:r>
        <w:t xml:space="preserve"> </w:t>
      </w:r>
      <w:r w:rsidRPr="009A39F6">
        <w:rPr>
          <w:u w:val="thick"/>
        </w:rPr>
        <w:t>should</w:t>
      </w:r>
      <w:r>
        <w:t xml:space="preserve"> </w:t>
      </w:r>
      <w:r w:rsidRPr="009A39F6">
        <w:rPr>
          <w:b/>
          <w:bCs/>
        </w:rPr>
        <w:t>not generate summaries</w:t>
      </w:r>
      <w:r>
        <w:t xml:space="preserve"> or </w:t>
      </w:r>
      <w:r w:rsidRPr="009A39F6">
        <w:rPr>
          <w:u w:val="thick"/>
        </w:rPr>
        <w:t>calculate</w:t>
      </w:r>
      <w:r>
        <w:t xml:space="preserve"> </w:t>
      </w:r>
      <w:r w:rsidRPr="009A39F6">
        <w:rPr>
          <w:b/>
          <w:bCs/>
        </w:rPr>
        <w:t>token budgets</w:t>
      </w:r>
      <w:r>
        <w:t>.</w:t>
      </w:r>
    </w:p>
    <w:p w14:paraId="084D8371" w14:textId="22E989AB" w:rsidR="008733FA" w:rsidRDefault="00000000">
      <w:pPr>
        <w:pStyle w:val="Heading2"/>
      </w:pPr>
      <w:r>
        <w:t>Step 2 — Define initial I-27 configuration values</w:t>
      </w:r>
      <w:r w:rsidR="00CE7D1A">
        <w:t xml:space="preserve"> – (</w:t>
      </w:r>
      <w:r w:rsidR="00403241" w:rsidRPr="00403241">
        <w:rPr>
          <w:color w:val="00B050"/>
        </w:rPr>
        <w:t>COMPLETE</w:t>
      </w:r>
      <w:r w:rsidR="00CE7D1A">
        <w:t>)</w:t>
      </w:r>
    </w:p>
    <w:p w14:paraId="2EA23E6C" w14:textId="1E27B27F" w:rsidR="00807964" w:rsidRPr="00807964" w:rsidRDefault="00807964">
      <w:r w:rsidRPr="00807964">
        <w:rPr>
          <w:u w:val="thick"/>
        </w:rPr>
        <w:t>Define</w:t>
      </w:r>
      <w:r w:rsidRPr="00807964">
        <w:t xml:space="preserve"> the I-27 </w:t>
      </w:r>
      <w:r w:rsidRPr="00807964">
        <w:rPr>
          <w:b/>
          <w:bCs/>
        </w:rPr>
        <w:t>configurable settings</w:t>
      </w:r>
      <w:r w:rsidRPr="00807964">
        <w:t xml:space="preserve"> in </w:t>
      </w:r>
      <w:r w:rsidRPr="00807964">
        <w:rPr>
          <w:u w:val="thick"/>
        </w:rPr>
        <w:t>local.settings.json</w:t>
      </w:r>
      <w:r w:rsidRPr="00807964">
        <w:t xml:space="preserve"> and </w:t>
      </w:r>
      <w:r w:rsidRPr="00807964">
        <w:rPr>
          <w:b/>
          <w:bCs/>
        </w:rPr>
        <w:t>load</w:t>
      </w:r>
      <w:r w:rsidRPr="00807964">
        <w:t xml:space="preserve"> </w:t>
      </w:r>
      <w:r w:rsidRPr="00807964">
        <w:rPr>
          <w:u w:val="thick"/>
        </w:rPr>
        <w:t>them</w:t>
      </w:r>
      <w:r w:rsidRPr="00807964">
        <w:t xml:space="preserve"> as </w:t>
      </w:r>
      <w:r w:rsidRPr="00807964">
        <w:rPr>
          <w:b/>
          <w:bCs/>
        </w:rPr>
        <w:t>environment variables</w:t>
      </w:r>
      <w:r w:rsidRPr="00807964">
        <w:t xml:space="preserve"> in </w:t>
      </w:r>
      <w:r w:rsidRPr="00807964">
        <w:rPr>
          <w:b/>
          <w:bCs/>
        </w:rPr>
        <w:t>function_app.py</w:t>
      </w:r>
      <w:r>
        <w:t>:</w:t>
      </w:r>
    </w:p>
    <w:p w14:paraId="59218395" w14:textId="56F93FAE" w:rsidR="008733FA" w:rsidRDefault="00807964">
      <w:pPr>
        <w:pStyle w:val="CodeBlock"/>
        <w:shd w:val="clear" w:color="auto" w:fill="F3F4F6"/>
      </w:pPr>
      <w:r>
        <w:t>“</w:t>
      </w:r>
      <w:r w:rsidR="00000000">
        <w:t>MAX_RAW_HISTORY_MESSAGES</w:t>
      </w:r>
      <w:r>
        <w:t>”</w:t>
      </w:r>
      <w:r w:rsidR="00000000">
        <w:t xml:space="preserve"> = </w:t>
      </w:r>
      <w:r>
        <w:t>“</w:t>
      </w:r>
      <w:r w:rsidR="00000000">
        <w:t>12</w:t>
      </w:r>
      <w:r>
        <w:t>”,</w:t>
      </w:r>
      <w:r w:rsidR="00000000">
        <w:br/>
      </w:r>
      <w:r>
        <w:t>“</w:t>
      </w:r>
      <w:r w:rsidR="00000000">
        <w:t>SUMMARY_TRIGGER_MESSAGE_COUNT</w:t>
      </w:r>
      <w:r>
        <w:t>”</w:t>
      </w:r>
      <w:r w:rsidR="00000000">
        <w:t xml:space="preserve"> = </w:t>
      </w:r>
      <w:r>
        <w:t>“</w:t>
      </w:r>
      <w:r w:rsidR="00000000">
        <w:t>20</w:t>
      </w:r>
      <w:r>
        <w:t>”,</w:t>
      </w:r>
      <w:r w:rsidR="00000000">
        <w:br/>
      </w:r>
      <w:r>
        <w:t>“</w:t>
      </w:r>
      <w:r w:rsidR="00000000">
        <w:t>MAX_CONVERSATION_CONTEXT_TOKENS</w:t>
      </w:r>
      <w:r>
        <w:t>”</w:t>
      </w:r>
      <w:r w:rsidR="00000000">
        <w:t xml:space="preserve"> = </w:t>
      </w:r>
      <w:r>
        <w:t>“</w:t>
      </w:r>
      <w:r w:rsidR="00000000">
        <w:t>6000</w:t>
      </w:r>
      <w:r>
        <w:t>”,</w:t>
      </w:r>
      <w:r w:rsidR="00000000">
        <w:br/>
      </w:r>
      <w:r>
        <w:t>“</w:t>
      </w:r>
      <w:r w:rsidR="00000000">
        <w:t>RESERVED_SEARCH_EVIDENCE_TOKENS</w:t>
      </w:r>
      <w:r>
        <w:t>”</w:t>
      </w:r>
      <w:r w:rsidR="00000000">
        <w:t xml:space="preserve"> = </w:t>
      </w:r>
      <w:r>
        <w:t>“</w:t>
      </w:r>
      <w:r w:rsidR="00000000">
        <w:t>2500</w:t>
      </w:r>
      <w:r>
        <w:t>”,</w:t>
      </w:r>
      <w:r w:rsidR="00000000">
        <w:br/>
      </w:r>
      <w:r>
        <w:t>“</w:t>
      </w:r>
      <w:r w:rsidR="00000000">
        <w:t>RESERVED_CURRENT_QUESTION_TOKENS</w:t>
      </w:r>
      <w:r>
        <w:t>”</w:t>
      </w:r>
      <w:r w:rsidR="00000000">
        <w:t xml:space="preserve"> = </w:t>
      </w:r>
      <w:r>
        <w:t>“</w:t>
      </w:r>
      <w:r w:rsidR="00000000">
        <w:t>500</w:t>
      </w:r>
      <w:r>
        <w:t>”,</w:t>
      </w:r>
      <w:r w:rsidR="00000000">
        <w:br/>
      </w:r>
      <w:r>
        <w:t>“</w:t>
      </w:r>
      <w:r w:rsidR="00000000">
        <w:t>RESERVED_RESPONSE_TOKENS</w:t>
      </w:r>
      <w:r>
        <w:t>”</w:t>
      </w:r>
      <w:r w:rsidR="00000000">
        <w:t xml:space="preserve"> = </w:t>
      </w:r>
      <w:r>
        <w:t>“</w:t>
      </w:r>
      <w:r w:rsidR="00000000">
        <w:t>2000</w:t>
      </w:r>
      <w:r>
        <w:t>”,</w:t>
      </w:r>
      <w:r w:rsidR="00000000">
        <w:br/>
      </w:r>
      <w:r>
        <w:t>“</w:t>
      </w:r>
      <w:r w:rsidR="00000000">
        <w:t>SUMMARY_MAX_TOKENS</w:t>
      </w:r>
      <w:r>
        <w:t>”</w:t>
      </w:r>
      <w:r w:rsidR="00000000">
        <w:t xml:space="preserve"> = </w:t>
      </w:r>
      <w:r>
        <w:t>“</w:t>
      </w:r>
      <w:r w:rsidR="00000000">
        <w:t>1200</w:t>
      </w:r>
      <w:r>
        <w:t>”</w:t>
      </w:r>
    </w:p>
    <w:p w14:paraId="75C1C364" w14:textId="77777777" w:rsidR="008733FA" w:rsidRDefault="00000000">
      <w:r w:rsidRPr="00CE7D1A">
        <w:rPr>
          <w:u w:val="thick"/>
        </w:rPr>
        <w:t>Treat</w:t>
      </w:r>
      <w:r>
        <w:t xml:space="preserve"> these </w:t>
      </w:r>
      <w:r w:rsidRPr="00CE7D1A">
        <w:rPr>
          <w:b/>
          <w:bCs/>
        </w:rPr>
        <w:t>values</w:t>
      </w:r>
      <w:r>
        <w:t xml:space="preserve"> as </w:t>
      </w:r>
      <w:r w:rsidRPr="00CE7D1A">
        <w:rPr>
          <w:b/>
          <w:bCs/>
        </w:rPr>
        <w:t>initial settings</w:t>
      </w:r>
      <w:r>
        <w:t xml:space="preserve"> that </w:t>
      </w:r>
      <w:r w:rsidRPr="00CE7D1A">
        <w:rPr>
          <w:u w:val="thick"/>
        </w:rPr>
        <w:t>can be</w:t>
      </w:r>
      <w:r w:rsidRPr="00CE7D1A">
        <w:rPr>
          <w:b/>
          <w:bCs/>
        </w:rPr>
        <w:t xml:space="preserve"> tuned</w:t>
      </w:r>
      <w:r>
        <w:t xml:space="preserve"> </w:t>
      </w:r>
      <w:r w:rsidRPr="00CE7D1A">
        <w:rPr>
          <w:u w:val="thick"/>
        </w:rPr>
        <w:t>after</w:t>
      </w:r>
      <w:r>
        <w:t xml:space="preserve"> </w:t>
      </w:r>
      <w:r w:rsidRPr="00CE7D1A">
        <w:rPr>
          <w:b/>
          <w:bCs/>
        </w:rPr>
        <w:t>testing</w:t>
      </w:r>
      <w:r>
        <w:t>.</w:t>
      </w:r>
    </w:p>
    <w:p w14:paraId="291A4764" w14:textId="200FA262" w:rsidR="00403241" w:rsidRDefault="00000000" w:rsidP="00403241">
      <w:pPr>
        <w:pStyle w:val="Heading2"/>
      </w:pPr>
      <w:r>
        <w:t>Step 3 — Add summary fields to the Cosmos conversation record</w:t>
      </w:r>
      <w:r w:rsidR="00403241">
        <w:t xml:space="preserve"> – (</w:t>
      </w:r>
      <w:r w:rsidR="00ED1713" w:rsidRPr="00ED1713">
        <w:rPr>
          <w:color w:val="00B050"/>
        </w:rPr>
        <w:t>COMPLETE</w:t>
      </w:r>
      <w:r w:rsidR="00403241">
        <w:t>)</w:t>
      </w:r>
    </w:p>
    <w:p w14:paraId="1AA49BF7" w14:textId="77777777" w:rsidR="008733FA" w:rsidRDefault="00000000">
      <w:r w:rsidRPr="00403241">
        <w:rPr>
          <w:u w:val="thick"/>
        </w:rPr>
        <w:t>Extend</w:t>
      </w:r>
      <w:r>
        <w:t xml:space="preserve"> the </w:t>
      </w:r>
      <w:r w:rsidRPr="00403241">
        <w:rPr>
          <w:b/>
          <w:bCs/>
        </w:rPr>
        <w:t>existing document</w:t>
      </w:r>
      <w:r>
        <w:t xml:space="preserve"> </w:t>
      </w:r>
      <w:r w:rsidRPr="00403241">
        <w:rPr>
          <w:u w:val="thick"/>
        </w:rPr>
        <w:t>in</w:t>
      </w:r>
      <w:r>
        <w:t xml:space="preserve"> the </w:t>
      </w:r>
      <w:r w:rsidRPr="00403241">
        <w:rPr>
          <w:b/>
          <w:bCs/>
        </w:rPr>
        <w:t>conversations container</w:t>
      </w:r>
      <w:r>
        <w:t xml:space="preserve"> with </w:t>
      </w:r>
      <w:r w:rsidRPr="00403241">
        <w:rPr>
          <w:u w:val="thick"/>
        </w:rPr>
        <w:t>summary metadata</w:t>
      </w:r>
      <w:r>
        <w:t xml:space="preserve"> </w:t>
      </w:r>
      <w:r w:rsidRPr="00403241">
        <w:rPr>
          <w:b/>
          <w:bCs/>
        </w:rPr>
        <w:t>such as</w:t>
      </w:r>
      <w:r>
        <w:t>:</w:t>
      </w:r>
    </w:p>
    <w:p w14:paraId="3800200F" w14:textId="77777777" w:rsidR="008733FA" w:rsidRDefault="00000000">
      <w:pPr>
        <w:pStyle w:val="CodeBlock"/>
        <w:shd w:val="clear" w:color="auto" w:fill="F3F4F6"/>
      </w:pPr>
      <w:r>
        <w:t>{</w:t>
      </w:r>
      <w:r>
        <w:br/>
        <w:t xml:space="preserve">  "conversationSummary": "...",</w:t>
      </w:r>
      <w:r>
        <w:br/>
        <w:t xml:space="preserve">  "summaryThroughMessageId": "...",</w:t>
      </w:r>
      <w:r>
        <w:br/>
        <w:t xml:space="preserve">  "summaryThroughCreatedAt": "...",</w:t>
      </w:r>
      <w:r>
        <w:br/>
        <w:t xml:space="preserve">  "summaryVersion": 1,</w:t>
      </w:r>
      <w:r>
        <w:br/>
        <w:t xml:space="preserve">  "summaryUpdatedAt": "..."</w:t>
      </w:r>
      <w:r>
        <w:br/>
        <w:t>}</w:t>
      </w:r>
    </w:p>
    <w:p w14:paraId="77DAA44E" w14:textId="77777777" w:rsidR="008733FA" w:rsidRDefault="00000000">
      <w:r w:rsidRPr="00403241">
        <w:rPr>
          <w:u w:val="thick"/>
        </w:rPr>
        <w:lastRenderedPageBreak/>
        <w:t>Do not</w:t>
      </w:r>
      <w:r>
        <w:t xml:space="preserve"> </w:t>
      </w:r>
      <w:r w:rsidRPr="00403241">
        <w:rPr>
          <w:b/>
          <w:bCs/>
        </w:rPr>
        <w:t>delete</w:t>
      </w:r>
      <w:r>
        <w:t xml:space="preserve"> or </w:t>
      </w:r>
      <w:r w:rsidRPr="00403241">
        <w:rPr>
          <w:b/>
          <w:bCs/>
        </w:rPr>
        <w:t>overwrite</w:t>
      </w:r>
      <w:r>
        <w:t xml:space="preserve"> the </w:t>
      </w:r>
      <w:r w:rsidRPr="00403241">
        <w:rPr>
          <w:u w:val="thick"/>
        </w:rPr>
        <w:t>original raw message</w:t>
      </w:r>
      <w:r>
        <w:t xml:space="preserve"> </w:t>
      </w:r>
      <w:r w:rsidRPr="00403241">
        <w:rPr>
          <w:b/>
          <w:bCs/>
        </w:rPr>
        <w:t>records</w:t>
      </w:r>
      <w:r>
        <w:t>.</w:t>
      </w:r>
    </w:p>
    <w:p w14:paraId="19DE41C5" w14:textId="6464F3D0" w:rsidR="008733FA" w:rsidRDefault="00000000">
      <w:pPr>
        <w:pStyle w:val="Heading2"/>
      </w:pPr>
      <w:r>
        <w:t>Step 4 — Modify the conversation-history loader</w:t>
      </w:r>
      <w:r w:rsidR="00ED1713">
        <w:t xml:space="preserve"> – (</w:t>
      </w:r>
      <w:r w:rsidR="005C4A54" w:rsidRPr="005C4A54">
        <w:rPr>
          <w:color w:val="00B050"/>
        </w:rPr>
        <w:t>COMPLETE</w:t>
      </w:r>
      <w:r w:rsidR="00ED1713">
        <w:t>)</w:t>
      </w:r>
    </w:p>
    <w:p w14:paraId="7E8DD8BC" w14:textId="1CA5B6A2" w:rsidR="008733FA" w:rsidRDefault="00000000">
      <w:r w:rsidRPr="00ED1713">
        <w:rPr>
          <w:u w:val="thick"/>
        </w:rPr>
        <w:t>Use</w:t>
      </w:r>
      <w:r>
        <w:t xml:space="preserve"> the </w:t>
      </w:r>
      <w:r w:rsidRPr="00ED1713">
        <w:rPr>
          <w:b/>
          <w:bCs/>
        </w:rPr>
        <w:t xml:space="preserve">existing I-05 </w:t>
      </w:r>
      <w:r w:rsidR="00ED1713">
        <w:rPr>
          <w:b/>
          <w:bCs/>
        </w:rPr>
        <w:t xml:space="preserve">- </w:t>
      </w:r>
      <w:r w:rsidRPr="00ED1713">
        <w:rPr>
          <w:b/>
          <w:bCs/>
        </w:rPr>
        <w:t>history-loading logic</w:t>
      </w:r>
      <w:r>
        <w:t xml:space="preserve"> to </w:t>
      </w:r>
      <w:r w:rsidRPr="00ED1713">
        <w:rPr>
          <w:u w:val="thick"/>
        </w:rPr>
        <w:t>split history</w:t>
      </w:r>
      <w:r>
        <w:t xml:space="preserve"> into </w:t>
      </w:r>
      <w:r w:rsidRPr="00ED1713">
        <w:rPr>
          <w:b/>
          <w:bCs/>
        </w:rPr>
        <w:t>older messages</w:t>
      </w:r>
      <w:r>
        <w:t xml:space="preserve"> </w:t>
      </w:r>
      <w:r w:rsidRPr="00B119E0">
        <w:rPr>
          <w:u w:val="thick"/>
        </w:rPr>
        <w:t>and</w:t>
      </w:r>
      <w:r>
        <w:t xml:space="preserve"> the </w:t>
      </w:r>
      <w:r w:rsidRPr="00ED1713">
        <w:rPr>
          <w:b/>
          <w:bCs/>
        </w:rPr>
        <w:t>recent raw-message</w:t>
      </w:r>
      <w:r>
        <w:t xml:space="preserve"> </w:t>
      </w:r>
      <w:r w:rsidRPr="0098704A">
        <w:rPr>
          <w:b/>
          <w:bCs/>
        </w:rPr>
        <w:t>window</w:t>
      </w:r>
      <w:r>
        <w:t>.</w:t>
      </w:r>
    </w:p>
    <w:p w14:paraId="22C0B104" w14:textId="77777777" w:rsidR="008733FA" w:rsidRDefault="00000000">
      <w:pPr>
        <w:pStyle w:val="CodeBlock"/>
        <w:shd w:val="clear" w:color="auto" w:fill="F3F4F6"/>
      </w:pPr>
      <w:r>
        <w:t>all_messages = load_conversation_messages(conversation_id)</w:t>
      </w:r>
      <w:r>
        <w:br/>
      </w:r>
      <w:r>
        <w:br/>
        <w:t>recent_messages = all_messages[-MAX_RAW_HISTORY_MESSAGES:]</w:t>
      </w:r>
      <w:r>
        <w:br/>
        <w:t>older_messages = all_messages[:-MAX_RAW_HISTORY_MESSAGES]</w:t>
      </w:r>
    </w:p>
    <w:p w14:paraId="55539EB9" w14:textId="4831934E" w:rsidR="008733FA" w:rsidRDefault="00000000">
      <w:pPr>
        <w:pStyle w:val="Heading2"/>
      </w:pPr>
      <w:r>
        <w:t>Step 5 — Determine whether summarization is necessary</w:t>
      </w:r>
      <w:r w:rsidR="005C4A54">
        <w:t xml:space="preserve"> – (</w:t>
      </w:r>
      <w:r w:rsidR="005C4A54" w:rsidRPr="005C4A54">
        <w:rPr>
          <w:color w:val="00B050"/>
        </w:rPr>
        <w:t>COMPLETE</w:t>
      </w:r>
      <w:r w:rsidR="005C4A54">
        <w:t>)</w:t>
      </w:r>
    </w:p>
    <w:p w14:paraId="03FD08DC" w14:textId="77777777" w:rsidR="008733FA" w:rsidRDefault="00000000">
      <w:r w:rsidRPr="005C4A54">
        <w:rPr>
          <w:u w:val="thick"/>
        </w:rPr>
        <w:t>Add</w:t>
      </w:r>
      <w:r>
        <w:t xml:space="preserve"> a </w:t>
      </w:r>
      <w:r w:rsidRPr="005C4A54">
        <w:rPr>
          <w:b/>
          <w:bCs/>
        </w:rPr>
        <w:t>trigger</w:t>
      </w:r>
      <w:r>
        <w:t xml:space="preserve"> that </w:t>
      </w:r>
      <w:r w:rsidRPr="005C4A54">
        <w:rPr>
          <w:u w:val="thick"/>
        </w:rPr>
        <w:t>activates summarization</w:t>
      </w:r>
      <w:r>
        <w:t xml:space="preserve"> when the </w:t>
      </w:r>
      <w:r w:rsidRPr="005C4A54">
        <w:rPr>
          <w:b/>
          <w:bCs/>
        </w:rPr>
        <w:t>conversation</w:t>
      </w:r>
      <w:r>
        <w:t xml:space="preserve"> </w:t>
      </w:r>
      <w:r w:rsidRPr="005C4A54">
        <w:t>becomes</w:t>
      </w:r>
      <w:r>
        <w:t xml:space="preserve"> </w:t>
      </w:r>
      <w:r w:rsidRPr="005C4A54">
        <w:rPr>
          <w:u w:val="thick"/>
        </w:rPr>
        <w:t>long enough</w:t>
      </w:r>
      <w:r>
        <w:t>.</w:t>
      </w:r>
    </w:p>
    <w:p w14:paraId="1D4997BF" w14:textId="77777777" w:rsidR="008733FA" w:rsidRDefault="00000000">
      <w:pPr>
        <w:pStyle w:val="CodeBlock"/>
        <w:shd w:val="clear" w:color="auto" w:fill="F3F4F6"/>
      </w:pPr>
      <w:r>
        <w:t>should_summarize = (</w:t>
      </w:r>
      <w:r>
        <w:br/>
        <w:t xml:space="preserve">    len(all_messages) &gt; SUMMARY_TRIGGER_MESSAGE_COUNT</w:t>
      </w:r>
      <w:r>
        <w:br/>
        <w:t>)</w:t>
      </w:r>
    </w:p>
    <w:p w14:paraId="2B4F3A3A" w14:textId="77777777" w:rsidR="008733FA" w:rsidRDefault="00000000">
      <w:r>
        <w:t xml:space="preserve">An </w:t>
      </w:r>
      <w:r w:rsidRPr="005C4A54">
        <w:rPr>
          <w:b/>
          <w:bCs/>
        </w:rPr>
        <w:t>initial threshold</w:t>
      </w:r>
      <w:r>
        <w:t xml:space="preserve"> of </w:t>
      </w:r>
      <w:r w:rsidRPr="005C4A54">
        <w:rPr>
          <w:u w:val="thick"/>
        </w:rPr>
        <w:t>20 messages</w:t>
      </w:r>
      <w:r>
        <w:t xml:space="preserve"> is </w:t>
      </w:r>
      <w:r w:rsidRPr="005C4A54">
        <w:rPr>
          <w:b/>
          <w:bCs/>
        </w:rPr>
        <w:t>reasonable</w:t>
      </w:r>
      <w:r>
        <w:t xml:space="preserve">. You </w:t>
      </w:r>
      <w:r w:rsidRPr="005C4A54">
        <w:rPr>
          <w:u w:val="thick"/>
        </w:rPr>
        <w:t>can</w:t>
      </w:r>
      <w:r>
        <w:t xml:space="preserve"> </w:t>
      </w:r>
      <w:r w:rsidRPr="005C4A54">
        <w:t>later</w:t>
      </w:r>
      <w:r w:rsidRPr="005C4A54">
        <w:rPr>
          <w:b/>
          <w:bCs/>
        </w:rPr>
        <w:t xml:space="preserve"> change the trigger</w:t>
      </w:r>
      <w:r>
        <w:t xml:space="preserve"> to </w:t>
      </w:r>
      <w:r w:rsidRPr="005C4A54">
        <w:rPr>
          <w:u w:val="thick"/>
        </w:rPr>
        <w:t>use</w:t>
      </w:r>
      <w:r>
        <w:t xml:space="preserve"> </w:t>
      </w:r>
      <w:r w:rsidRPr="005C4A54">
        <w:rPr>
          <w:b/>
          <w:bCs/>
        </w:rPr>
        <w:t>token counts</w:t>
      </w:r>
      <w:r>
        <w:t xml:space="preserve"> </w:t>
      </w:r>
      <w:r w:rsidRPr="005C4A54">
        <w:rPr>
          <w:u w:val="thick"/>
        </w:rPr>
        <w:t>instead of</w:t>
      </w:r>
      <w:r>
        <w:t xml:space="preserve"> </w:t>
      </w:r>
      <w:r w:rsidRPr="005C4A54">
        <w:rPr>
          <w:b/>
          <w:bCs/>
        </w:rPr>
        <w:t>message counts</w:t>
      </w:r>
      <w:r>
        <w:t>.</w:t>
      </w:r>
    </w:p>
    <w:p w14:paraId="1979939F" w14:textId="0C1586B9" w:rsidR="008733FA" w:rsidRDefault="00000000">
      <w:pPr>
        <w:pStyle w:val="Heading2"/>
      </w:pPr>
      <w:r>
        <w:t>Step 6 — Keep the newest messages raw</w:t>
      </w:r>
      <w:r w:rsidR="005C4A54">
        <w:t xml:space="preserve"> – (</w:t>
      </w:r>
      <w:r w:rsidR="005C4A54" w:rsidRPr="005C4A54">
        <w:rPr>
          <w:color w:val="00B050"/>
        </w:rPr>
        <w:t>COMPLETE</w:t>
      </w:r>
      <w:r w:rsidR="005C4A54">
        <w:t>)</w:t>
      </w:r>
    </w:p>
    <w:p w14:paraId="6820F85A" w14:textId="77777777" w:rsidR="008733FA" w:rsidRDefault="00000000">
      <w:r w:rsidRPr="005C4A54">
        <w:rPr>
          <w:u w:val="thick"/>
        </w:rPr>
        <w:t>Do not</w:t>
      </w:r>
      <w:r>
        <w:t xml:space="preserve"> </w:t>
      </w:r>
      <w:r w:rsidRPr="005C4A54">
        <w:rPr>
          <w:b/>
          <w:bCs/>
        </w:rPr>
        <w:t xml:space="preserve">summarize </w:t>
      </w:r>
      <w:r w:rsidRPr="005C4A54">
        <w:t>the</w:t>
      </w:r>
      <w:r w:rsidRPr="005C4A54">
        <w:rPr>
          <w:b/>
          <w:bCs/>
        </w:rPr>
        <w:t xml:space="preserve"> recent raw-message </w:t>
      </w:r>
      <w:r w:rsidRPr="005C4A54">
        <w:t>window</w:t>
      </w:r>
      <w:r>
        <w:t xml:space="preserve">. </w:t>
      </w:r>
      <w:r w:rsidRPr="005C4A54">
        <w:rPr>
          <w:u w:val="thick"/>
        </w:rPr>
        <w:t>Preserve</w:t>
      </w:r>
      <w:r>
        <w:t xml:space="preserve"> </w:t>
      </w:r>
      <w:r w:rsidRPr="005C4A54">
        <w:rPr>
          <w:b/>
          <w:bCs/>
        </w:rPr>
        <w:t>exact recent turns</w:t>
      </w:r>
      <w:r>
        <w:t xml:space="preserve"> </w:t>
      </w:r>
      <w:r w:rsidRPr="005C4A54">
        <w:rPr>
          <w:u w:val="thick"/>
        </w:rPr>
        <w:t>so</w:t>
      </w:r>
      <w:r>
        <w:t xml:space="preserve"> specific </w:t>
      </w:r>
      <w:r w:rsidRPr="005C4A54">
        <w:rPr>
          <w:b/>
          <w:bCs/>
        </w:rPr>
        <w:t>values</w:t>
      </w:r>
      <w:r>
        <w:t xml:space="preserve">, </w:t>
      </w:r>
      <w:r w:rsidRPr="005C4A54">
        <w:rPr>
          <w:b/>
          <w:bCs/>
        </w:rPr>
        <w:t>instructions</w:t>
      </w:r>
      <w:r>
        <w:t xml:space="preserve">, </w:t>
      </w:r>
      <w:r w:rsidRPr="005C4A54">
        <w:rPr>
          <w:u w:val="thick"/>
        </w:rPr>
        <w:t>and</w:t>
      </w:r>
      <w:r>
        <w:t xml:space="preserve"> </w:t>
      </w:r>
      <w:r w:rsidRPr="005C4A54">
        <w:rPr>
          <w:b/>
          <w:bCs/>
        </w:rPr>
        <w:t>implementation details</w:t>
      </w:r>
      <w:r>
        <w:t xml:space="preserve"> </w:t>
      </w:r>
      <w:r w:rsidRPr="005C4A54">
        <w:rPr>
          <w:u w:val="thick"/>
        </w:rPr>
        <w:t>remain</w:t>
      </w:r>
      <w:r>
        <w:t xml:space="preserve"> </w:t>
      </w:r>
      <w:r w:rsidRPr="005C4A54">
        <w:rPr>
          <w:b/>
          <w:bCs/>
        </w:rPr>
        <w:t>available</w:t>
      </w:r>
      <w:r>
        <w:t xml:space="preserve"> to the </w:t>
      </w:r>
      <w:r w:rsidRPr="005C4A54">
        <w:rPr>
          <w:b/>
          <w:bCs/>
        </w:rPr>
        <w:t>LLM</w:t>
      </w:r>
      <w:r>
        <w:t>.</w:t>
      </w:r>
    </w:p>
    <w:p w14:paraId="53E47A5F" w14:textId="77777777" w:rsidR="008733FA" w:rsidRDefault="00000000">
      <w:pPr>
        <w:pStyle w:val="CodeBlock"/>
        <w:shd w:val="clear" w:color="auto" w:fill="F3F4F6"/>
      </w:pPr>
      <w:r w:rsidRPr="005C4A54">
        <w:rPr>
          <w:b/>
          <w:bCs/>
        </w:rPr>
        <w:t>Conversation Summary</w:t>
      </w:r>
      <w:r>
        <w:br/>
        <w:t xml:space="preserve">    older conversation history</w:t>
      </w:r>
      <w:r>
        <w:br/>
      </w:r>
      <w:r>
        <w:br/>
      </w:r>
      <w:r w:rsidRPr="005C4A54">
        <w:rPr>
          <w:b/>
          <w:bCs/>
        </w:rPr>
        <w:t>Recent Messages</w:t>
      </w:r>
      <w:r>
        <w:br/>
        <w:t xml:space="preserve">    newest raw user/assistant turns</w:t>
      </w:r>
    </w:p>
    <w:p w14:paraId="7F377B01" w14:textId="53F49A45" w:rsidR="008733FA" w:rsidRDefault="00000000">
      <w:pPr>
        <w:pStyle w:val="Heading2"/>
      </w:pPr>
      <w:r>
        <w:t>Step 7 — Create summarize_conversation_history()</w:t>
      </w:r>
      <w:r w:rsidR="005C4A54">
        <w:t xml:space="preserve"> – (</w:t>
      </w:r>
      <w:r w:rsidR="005C4A54" w:rsidRPr="005C4A54">
        <w:rPr>
          <w:color w:val="00B050"/>
        </w:rPr>
        <w:t>COMPLETE</w:t>
      </w:r>
      <w:r w:rsidR="005C4A54">
        <w:t>)</w:t>
      </w:r>
    </w:p>
    <w:p w14:paraId="0E76D62B" w14:textId="77777777" w:rsidR="008733FA" w:rsidRDefault="00000000">
      <w:r>
        <w:t xml:space="preserve">Add a </w:t>
      </w:r>
      <w:r w:rsidRPr="005C4A54">
        <w:rPr>
          <w:b/>
          <w:bCs/>
        </w:rPr>
        <w:t>backend helper</w:t>
      </w:r>
      <w:r>
        <w:t xml:space="preserve"> similar to:</w:t>
      </w:r>
    </w:p>
    <w:p w14:paraId="0002EC64" w14:textId="77777777" w:rsidR="008733FA" w:rsidRDefault="00000000">
      <w:pPr>
        <w:pStyle w:val="CodeBlock"/>
        <w:shd w:val="clear" w:color="auto" w:fill="F3F4F6"/>
      </w:pPr>
      <w:r>
        <w:t>def summarize_conversation_history(</w:t>
      </w:r>
      <w:r>
        <w:br/>
        <w:t xml:space="preserve">    existing_summary,</w:t>
      </w:r>
      <w:r>
        <w:br/>
        <w:t xml:space="preserve">    messages_to_summarize</w:t>
      </w:r>
      <w:r>
        <w:br/>
        <w:t>):</w:t>
      </w:r>
      <w:r>
        <w:br/>
        <w:t xml:space="preserve">    ...</w:t>
      </w:r>
    </w:p>
    <w:p w14:paraId="0B3377B9" w14:textId="77777777" w:rsidR="008733FA" w:rsidRDefault="00000000">
      <w:r>
        <w:t xml:space="preserve">The </w:t>
      </w:r>
      <w:r w:rsidRPr="005C4A54">
        <w:rPr>
          <w:b/>
          <w:bCs/>
        </w:rPr>
        <w:t>summarization prompt</w:t>
      </w:r>
      <w:r>
        <w:t xml:space="preserve"> should </w:t>
      </w:r>
      <w:r w:rsidRPr="005C4A54">
        <w:rPr>
          <w:u w:val="thick"/>
        </w:rPr>
        <w:t>preserve</w:t>
      </w:r>
      <w:r>
        <w:t>:</w:t>
      </w:r>
    </w:p>
    <w:p w14:paraId="50849AF2" w14:textId="77777777" w:rsidR="008733FA" w:rsidRDefault="00000000">
      <w:pPr>
        <w:pStyle w:val="ListBullet"/>
      </w:pPr>
      <w:r w:rsidRPr="008C79B0">
        <w:rPr>
          <w:u w:val="thick"/>
        </w:rPr>
        <w:t>Important</w:t>
      </w:r>
      <w:r>
        <w:t xml:space="preserve"> </w:t>
      </w:r>
      <w:r w:rsidRPr="008C79B0">
        <w:rPr>
          <w:b/>
          <w:bCs/>
        </w:rPr>
        <w:t>user questions</w:t>
      </w:r>
      <w:r>
        <w:t xml:space="preserve"> and </w:t>
      </w:r>
      <w:r w:rsidRPr="008C79B0">
        <w:rPr>
          <w:b/>
          <w:bCs/>
        </w:rPr>
        <w:t>objectives</w:t>
      </w:r>
      <w:r>
        <w:t>.</w:t>
      </w:r>
    </w:p>
    <w:p w14:paraId="0A391A12" w14:textId="77777777" w:rsidR="008733FA" w:rsidRDefault="00000000">
      <w:pPr>
        <w:pStyle w:val="ListBullet"/>
      </w:pPr>
      <w:r w:rsidRPr="008C79B0">
        <w:rPr>
          <w:b/>
          <w:bCs/>
        </w:rPr>
        <w:t>Decisions</w:t>
      </w:r>
      <w:r>
        <w:t xml:space="preserve"> already </w:t>
      </w:r>
      <w:r w:rsidRPr="008C79B0">
        <w:rPr>
          <w:b/>
          <w:bCs/>
        </w:rPr>
        <w:t>made</w:t>
      </w:r>
      <w:r>
        <w:t>.</w:t>
      </w:r>
    </w:p>
    <w:p w14:paraId="4BA9CAFA" w14:textId="77777777" w:rsidR="008733FA" w:rsidRDefault="00000000">
      <w:pPr>
        <w:pStyle w:val="ListBullet"/>
      </w:pPr>
      <w:r>
        <w:t xml:space="preserve">Confirmed </w:t>
      </w:r>
      <w:r w:rsidRPr="008C79B0">
        <w:rPr>
          <w:b/>
          <w:bCs/>
        </w:rPr>
        <w:t>implementation status</w:t>
      </w:r>
      <w:r>
        <w:t>.</w:t>
      </w:r>
    </w:p>
    <w:p w14:paraId="4BDCB9A1" w14:textId="77777777" w:rsidR="008733FA" w:rsidRDefault="00000000">
      <w:pPr>
        <w:pStyle w:val="ListBullet"/>
      </w:pPr>
      <w:r w:rsidRPr="008C79B0">
        <w:rPr>
          <w:u w:val="thick"/>
        </w:rPr>
        <w:t>Technical configuration</w:t>
      </w:r>
      <w:r>
        <w:t xml:space="preserve"> and </w:t>
      </w:r>
      <w:r w:rsidRPr="008C79B0">
        <w:rPr>
          <w:b/>
          <w:bCs/>
        </w:rPr>
        <w:t>resource names</w:t>
      </w:r>
      <w:r>
        <w:t xml:space="preserve"> needed for </w:t>
      </w:r>
      <w:r w:rsidRPr="008C79B0">
        <w:rPr>
          <w:b/>
          <w:bCs/>
        </w:rPr>
        <w:t>continuity</w:t>
      </w:r>
      <w:r>
        <w:t>.</w:t>
      </w:r>
    </w:p>
    <w:p w14:paraId="6DCA2309" w14:textId="77777777" w:rsidR="008733FA" w:rsidRDefault="00000000">
      <w:pPr>
        <w:pStyle w:val="ListBullet"/>
      </w:pPr>
      <w:r>
        <w:t xml:space="preserve">Important </w:t>
      </w:r>
      <w:r w:rsidRPr="008C79B0">
        <w:rPr>
          <w:b/>
          <w:bCs/>
        </w:rPr>
        <w:t>constraints</w:t>
      </w:r>
      <w:r>
        <w:t>.</w:t>
      </w:r>
    </w:p>
    <w:p w14:paraId="7EAF1065" w14:textId="77777777" w:rsidR="008733FA" w:rsidRDefault="00000000">
      <w:pPr>
        <w:pStyle w:val="ListBullet"/>
      </w:pPr>
      <w:r>
        <w:t xml:space="preserve">Unresolved </w:t>
      </w:r>
      <w:r w:rsidRPr="008C79B0">
        <w:rPr>
          <w:b/>
          <w:bCs/>
        </w:rPr>
        <w:t>issues</w:t>
      </w:r>
      <w:r>
        <w:t>.</w:t>
      </w:r>
    </w:p>
    <w:p w14:paraId="1D14E3E9" w14:textId="77777777" w:rsidR="008733FA" w:rsidRDefault="00000000">
      <w:pPr>
        <w:pStyle w:val="ListBullet"/>
      </w:pPr>
      <w:r>
        <w:t xml:space="preserve">Prior </w:t>
      </w:r>
      <w:r w:rsidRPr="008C79B0">
        <w:rPr>
          <w:b/>
          <w:bCs/>
        </w:rPr>
        <w:t>references</w:t>
      </w:r>
      <w:r>
        <w:t xml:space="preserve"> </w:t>
      </w:r>
      <w:r w:rsidRPr="008C79B0">
        <w:rPr>
          <w:b/>
          <w:bCs/>
        </w:rPr>
        <w:t>necessary</w:t>
      </w:r>
      <w:r>
        <w:t xml:space="preserve"> to </w:t>
      </w:r>
      <w:r w:rsidRPr="008C79B0">
        <w:rPr>
          <w:u w:val="thick"/>
        </w:rPr>
        <w:t>understand</w:t>
      </w:r>
      <w:r>
        <w:t xml:space="preserve"> </w:t>
      </w:r>
      <w:r w:rsidRPr="008C79B0">
        <w:rPr>
          <w:b/>
          <w:bCs/>
        </w:rPr>
        <w:t>later turns</w:t>
      </w:r>
      <w:r>
        <w:t>.</w:t>
      </w:r>
    </w:p>
    <w:p w14:paraId="457826CE" w14:textId="77777777" w:rsidR="008733FA" w:rsidRDefault="00000000">
      <w:r w:rsidRPr="008C79B0">
        <w:rPr>
          <w:u w:val="thick"/>
        </w:rPr>
        <w:t>Instruct</w:t>
      </w:r>
      <w:r>
        <w:t xml:space="preserve"> the </w:t>
      </w:r>
      <w:r w:rsidRPr="008C79B0">
        <w:rPr>
          <w:b/>
          <w:bCs/>
        </w:rPr>
        <w:t xml:space="preserve">model </w:t>
      </w:r>
      <w:r w:rsidRPr="008C79B0">
        <w:rPr>
          <w:u w:val="thick"/>
        </w:rPr>
        <w:t>to</w:t>
      </w:r>
      <w:r w:rsidRPr="008C79B0">
        <w:rPr>
          <w:b/>
          <w:bCs/>
        </w:rPr>
        <w:t xml:space="preserve"> remove conversational filler</w:t>
      </w:r>
      <w:r>
        <w:t xml:space="preserve"> and keep the </w:t>
      </w:r>
      <w:r w:rsidRPr="008C79B0">
        <w:rPr>
          <w:b/>
          <w:bCs/>
        </w:rPr>
        <w:t>summary compact</w:t>
      </w:r>
      <w:r>
        <w:t xml:space="preserve"> and factual.</w:t>
      </w:r>
    </w:p>
    <w:p w14:paraId="2D75796A" w14:textId="0CD28441" w:rsidR="008733FA" w:rsidRDefault="00000000">
      <w:pPr>
        <w:pStyle w:val="Heading2"/>
      </w:pPr>
      <w:r>
        <w:t>Step 8 — Make summarization incremental</w:t>
      </w:r>
      <w:r w:rsidR="008C79B0">
        <w:t xml:space="preserve"> – (</w:t>
      </w:r>
      <w:r w:rsidR="000B3068" w:rsidRPr="000B3068">
        <w:rPr>
          <w:color w:val="00B050"/>
        </w:rPr>
        <w:t>COMPLETE</w:t>
      </w:r>
      <w:r w:rsidR="008C79B0">
        <w:t>)</w:t>
      </w:r>
    </w:p>
    <w:p w14:paraId="0EBFA36A" w14:textId="77777777" w:rsidR="008733FA" w:rsidRDefault="00000000">
      <w:r w:rsidRPr="008C79B0">
        <w:rPr>
          <w:u w:val="thick"/>
        </w:rPr>
        <w:t>Do not</w:t>
      </w:r>
      <w:r>
        <w:t xml:space="preserve"> </w:t>
      </w:r>
      <w:r w:rsidRPr="008C79B0">
        <w:rPr>
          <w:b/>
          <w:bCs/>
        </w:rPr>
        <w:t>regenerate</w:t>
      </w:r>
      <w:r>
        <w:t xml:space="preserve"> the </w:t>
      </w:r>
      <w:r w:rsidRPr="008C79B0">
        <w:rPr>
          <w:b/>
          <w:bCs/>
        </w:rPr>
        <w:t>summary</w:t>
      </w:r>
      <w:r>
        <w:t xml:space="preserve"> </w:t>
      </w:r>
      <w:r w:rsidRPr="008C79B0">
        <w:rPr>
          <w:u w:val="thick"/>
        </w:rPr>
        <w:t>from</w:t>
      </w:r>
      <w:r>
        <w:t xml:space="preserve"> the </w:t>
      </w:r>
      <w:r w:rsidRPr="008C79B0">
        <w:rPr>
          <w:b/>
          <w:bCs/>
        </w:rPr>
        <w:t>full history every time</w:t>
      </w:r>
      <w:r>
        <w:t xml:space="preserve">. </w:t>
      </w:r>
      <w:r w:rsidRPr="008C79B0">
        <w:rPr>
          <w:u w:val="thick"/>
        </w:rPr>
        <w:t>Combine</w:t>
      </w:r>
      <w:r>
        <w:t xml:space="preserve"> the </w:t>
      </w:r>
      <w:r w:rsidRPr="008C79B0">
        <w:rPr>
          <w:b/>
          <w:bCs/>
        </w:rPr>
        <w:t>existing summary</w:t>
      </w:r>
      <w:r>
        <w:t xml:space="preserve"> with </w:t>
      </w:r>
      <w:r w:rsidRPr="008C79B0">
        <w:rPr>
          <w:u w:val="thick"/>
        </w:rPr>
        <w:t>only</w:t>
      </w:r>
      <w:r>
        <w:t xml:space="preserve"> the </w:t>
      </w:r>
      <w:r w:rsidRPr="008C79B0">
        <w:rPr>
          <w:b/>
          <w:bCs/>
        </w:rPr>
        <w:t>newly aged-out messages</w:t>
      </w:r>
      <w:r>
        <w:t>.</w:t>
      </w:r>
    </w:p>
    <w:p w14:paraId="68ECCD0E" w14:textId="77777777" w:rsidR="008733FA" w:rsidRDefault="00000000">
      <w:pPr>
        <w:pStyle w:val="CodeBlock"/>
        <w:shd w:val="clear" w:color="auto" w:fill="F3F4F6"/>
      </w:pPr>
      <w:r>
        <w:lastRenderedPageBreak/>
        <w:t>Existing summary</w:t>
      </w:r>
      <w:r>
        <w:br/>
        <w:t xml:space="preserve">        +</w:t>
      </w:r>
      <w:r>
        <w:br/>
        <w:t>newly aged-out messages</w:t>
      </w:r>
      <w:r>
        <w:br/>
        <w:t xml:space="preserve">        ↓</w:t>
      </w:r>
      <w:r>
        <w:br/>
        <w:t>updated summary</w:t>
      </w:r>
    </w:p>
    <w:p w14:paraId="5F839116" w14:textId="77777777" w:rsidR="008733FA" w:rsidRDefault="00000000">
      <w:r w:rsidRPr="008C79B0">
        <w:rPr>
          <w:u w:val="thick"/>
        </w:rPr>
        <w:t>Example</w:t>
      </w:r>
      <w:r>
        <w:t xml:space="preserve">: if the </w:t>
      </w:r>
      <w:r w:rsidRPr="008C79B0">
        <w:rPr>
          <w:b/>
          <w:bCs/>
        </w:rPr>
        <w:t>existing summary represents messages 1–18</w:t>
      </w:r>
      <w:r>
        <w:t xml:space="preserve"> </w:t>
      </w:r>
      <w:r w:rsidRPr="008C79B0">
        <w:rPr>
          <w:u w:val="thick"/>
        </w:rPr>
        <w:t>and</w:t>
      </w:r>
      <w:r>
        <w:t xml:space="preserve"> </w:t>
      </w:r>
      <w:r w:rsidRPr="008C79B0">
        <w:rPr>
          <w:b/>
          <w:bCs/>
        </w:rPr>
        <w:t>messages</w:t>
      </w:r>
      <w:r>
        <w:t xml:space="preserve"> </w:t>
      </w:r>
      <w:r w:rsidRPr="008C79B0">
        <w:rPr>
          <w:b/>
          <w:bCs/>
        </w:rPr>
        <w:t>19–24 have now aged out of the recent window</w:t>
      </w:r>
      <w:r>
        <w:t xml:space="preserve">, </w:t>
      </w:r>
      <w:r w:rsidRPr="00525DD0">
        <w:rPr>
          <w:u w:val="thick"/>
        </w:rPr>
        <w:t>summarize</w:t>
      </w:r>
      <w:r>
        <w:t xml:space="preserve"> the </w:t>
      </w:r>
      <w:r w:rsidRPr="00525DD0">
        <w:rPr>
          <w:b/>
          <w:bCs/>
        </w:rPr>
        <w:t>existing summary</w:t>
      </w:r>
      <w:r>
        <w:t xml:space="preserve"> </w:t>
      </w:r>
      <w:r w:rsidRPr="00525DD0">
        <w:rPr>
          <w:u w:val="thick"/>
        </w:rPr>
        <w:t>plus</w:t>
      </w:r>
      <w:r>
        <w:t xml:space="preserve"> </w:t>
      </w:r>
      <w:r w:rsidRPr="00525DD0">
        <w:rPr>
          <w:b/>
          <w:bCs/>
        </w:rPr>
        <w:t>messages 19–24</w:t>
      </w:r>
      <w:r>
        <w:t xml:space="preserve">. Keep </w:t>
      </w:r>
      <w:r w:rsidRPr="00525DD0">
        <w:rPr>
          <w:b/>
          <w:bCs/>
        </w:rPr>
        <w:t>messages 25 onward raw</w:t>
      </w:r>
      <w:r>
        <w:t>.</w:t>
      </w:r>
    </w:p>
    <w:p w14:paraId="5561F49F" w14:textId="3925C68B" w:rsidR="008733FA" w:rsidRDefault="00000000">
      <w:pPr>
        <w:pStyle w:val="Heading2"/>
      </w:pPr>
      <w:r>
        <w:t>Step 9 — Track which messages are already summarized</w:t>
      </w:r>
      <w:r w:rsidR="000B3068">
        <w:t xml:space="preserve"> – (</w:t>
      </w:r>
      <w:r w:rsidR="003675C2" w:rsidRPr="003675C2">
        <w:rPr>
          <w:color w:val="00B050"/>
        </w:rPr>
        <w:t>COMPLETE</w:t>
      </w:r>
      <w:r w:rsidR="000B3068">
        <w:t>)</w:t>
      </w:r>
    </w:p>
    <w:p w14:paraId="29F26CBA" w14:textId="77777777" w:rsidR="008733FA" w:rsidRDefault="00000000">
      <w:r>
        <w:t xml:space="preserve">Use </w:t>
      </w:r>
      <w:r w:rsidRPr="000B3068">
        <w:rPr>
          <w:b/>
          <w:bCs/>
        </w:rPr>
        <w:t xml:space="preserve">summaryThroughMessageId </w:t>
      </w:r>
      <w:r w:rsidRPr="000B3068">
        <w:rPr>
          <w:u w:val="thick"/>
        </w:rPr>
        <w:t>and/or</w:t>
      </w:r>
      <w:r>
        <w:t xml:space="preserve"> </w:t>
      </w:r>
      <w:r w:rsidRPr="000B3068">
        <w:rPr>
          <w:b/>
          <w:bCs/>
        </w:rPr>
        <w:t xml:space="preserve">summaryThroughCreatedAt </w:t>
      </w:r>
      <w:r>
        <w:t xml:space="preserve">to </w:t>
      </w:r>
      <w:r w:rsidRPr="000B3068">
        <w:rPr>
          <w:u w:val="thick"/>
        </w:rPr>
        <w:t>identify</w:t>
      </w:r>
      <w:r>
        <w:t xml:space="preserve"> the </w:t>
      </w:r>
      <w:r w:rsidRPr="000B3068">
        <w:rPr>
          <w:b/>
          <w:bCs/>
        </w:rPr>
        <w:t xml:space="preserve">boundary </w:t>
      </w:r>
      <w:r w:rsidRPr="003675C2">
        <w:rPr>
          <w:u w:val="thick"/>
        </w:rPr>
        <w:t>of</w:t>
      </w:r>
      <w:r w:rsidRPr="003675C2">
        <w:t xml:space="preserve"> the</w:t>
      </w:r>
      <w:r w:rsidRPr="000B3068">
        <w:rPr>
          <w:b/>
          <w:bCs/>
        </w:rPr>
        <w:t xml:space="preserve"> stored summary</w:t>
      </w:r>
      <w:r>
        <w:t>.</w:t>
      </w:r>
    </w:p>
    <w:p w14:paraId="5441E3CD" w14:textId="77777777" w:rsidR="008733FA" w:rsidRDefault="00000000">
      <w:pPr>
        <w:pStyle w:val="CodeBlock"/>
        <w:shd w:val="clear" w:color="auto" w:fill="F3F4F6"/>
      </w:pPr>
      <w:r>
        <w:t xml:space="preserve">"summaryThroughMessageId": "msg-24" </w:t>
      </w:r>
    </w:p>
    <w:p w14:paraId="7ECD0D34" w14:textId="77777777" w:rsidR="008733FA" w:rsidRDefault="00000000">
      <w:r>
        <w:t xml:space="preserve">The </w:t>
      </w:r>
      <w:r w:rsidRPr="000B3068">
        <w:rPr>
          <w:b/>
          <w:bCs/>
        </w:rPr>
        <w:t>next summarization pass</w:t>
      </w:r>
      <w:r>
        <w:t xml:space="preserve"> </w:t>
      </w:r>
      <w:r w:rsidRPr="000B3068">
        <w:rPr>
          <w:u w:val="thick"/>
        </w:rPr>
        <w:t>must</w:t>
      </w:r>
      <w:r>
        <w:t xml:space="preserve"> </w:t>
      </w:r>
      <w:r w:rsidRPr="000B3068">
        <w:rPr>
          <w:b/>
          <w:bCs/>
        </w:rPr>
        <w:t>start</w:t>
      </w:r>
      <w:r>
        <w:t xml:space="preserve"> </w:t>
      </w:r>
      <w:r w:rsidRPr="000B3068">
        <w:rPr>
          <w:b/>
          <w:bCs/>
        </w:rPr>
        <w:t>after</w:t>
      </w:r>
      <w:r>
        <w:t xml:space="preserve"> that </w:t>
      </w:r>
      <w:r w:rsidRPr="000B3068">
        <w:rPr>
          <w:b/>
          <w:bCs/>
        </w:rPr>
        <w:t>boundary</w:t>
      </w:r>
      <w:r>
        <w:t>.</w:t>
      </w:r>
    </w:p>
    <w:p w14:paraId="34F3549D" w14:textId="2D5341BA" w:rsidR="003675C2" w:rsidRDefault="00000000" w:rsidP="003675C2">
      <w:pPr>
        <w:pStyle w:val="Heading2"/>
      </w:pPr>
      <w:r>
        <w:t>Step 10 — Increment the summary version</w:t>
      </w:r>
      <w:r w:rsidR="003675C2">
        <w:t xml:space="preserve"> – (</w:t>
      </w:r>
      <w:r w:rsidR="00A47068" w:rsidRPr="00A47068">
        <w:rPr>
          <w:color w:val="00B050"/>
        </w:rPr>
        <w:t>COMPLETE</w:t>
      </w:r>
      <w:r w:rsidR="003675C2">
        <w:t>)</w:t>
      </w:r>
    </w:p>
    <w:p w14:paraId="2DAE6F27" w14:textId="77777777" w:rsidR="008733FA" w:rsidRDefault="00000000">
      <w:pPr>
        <w:pStyle w:val="CodeBlock"/>
        <w:shd w:val="clear" w:color="auto" w:fill="F3F4F6"/>
      </w:pPr>
      <w:r>
        <w:t>summary_version += 1</w:t>
      </w:r>
    </w:p>
    <w:p w14:paraId="17EAF473" w14:textId="77777777" w:rsidR="008733FA" w:rsidRDefault="00000000">
      <w:r>
        <w:t>Persist summaryVersion so you can diagnose how often the summary has been refreshed.</w:t>
      </w:r>
    </w:p>
    <w:p w14:paraId="2BB0ABFB" w14:textId="035425EB" w:rsidR="008733FA" w:rsidRDefault="00000000">
      <w:pPr>
        <w:pStyle w:val="Heading2"/>
      </w:pPr>
      <w:r>
        <w:t>Step 11 — Save the updated summary back to Cosmos DB</w:t>
      </w:r>
      <w:r w:rsidR="00A47068">
        <w:t xml:space="preserve"> – (</w:t>
      </w:r>
      <w:r w:rsidR="00A47068" w:rsidRPr="00A47068">
        <w:rPr>
          <w:color w:val="00B050"/>
        </w:rPr>
        <w:t>COMPLETE</w:t>
      </w:r>
      <w:r w:rsidR="00A47068">
        <w:t>)</w:t>
      </w:r>
    </w:p>
    <w:p w14:paraId="33C28B9C" w14:textId="77777777" w:rsidR="008733FA" w:rsidRDefault="00000000">
      <w:pPr>
        <w:pStyle w:val="CodeBlock"/>
        <w:shd w:val="clear" w:color="auto" w:fill="F3F4F6"/>
      </w:pPr>
      <w:r>
        <w:t>conversation_doc["conversationSummary"] = new_summary</w:t>
      </w:r>
      <w:r>
        <w:br/>
        <w:t>conversation_doc["summaryThroughMessageId"] = last_summarized_message_id</w:t>
      </w:r>
      <w:r>
        <w:br/>
        <w:t>conversation_doc["summaryThroughCreatedAt"] = last_summarized_created_at</w:t>
      </w:r>
      <w:r>
        <w:br/>
        <w:t>conversation_doc["summaryVersion"] = previous_version + 1</w:t>
      </w:r>
      <w:r>
        <w:br/>
        <w:t>conversation_doc["summaryUpdatedAt"] = utc_now</w:t>
      </w:r>
    </w:p>
    <w:p w14:paraId="4972A7D4" w14:textId="77777777" w:rsidR="008733FA" w:rsidRDefault="00000000">
      <w:r>
        <w:t>The summary is conversation metadata. Do not store it as an assistant chat message.</w:t>
      </w:r>
    </w:p>
    <w:p w14:paraId="059D6C8A" w14:textId="313341AE" w:rsidR="00A47068" w:rsidRDefault="00000000" w:rsidP="00A47068">
      <w:pPr>
        <w:pStyle w:val="Heading2"/>
      </w:pPr>
      <w:r>
        <w:t>Step 12 — Introduce token estimation</w:t>
      </w:r>
      <w:r w:rsidR="00A47068">
        <w:t xml:space="preserve"> – (</w:t>
      </w:r>
      <w:r w:rsidR="00F22BEA" w:rsidRPr="00F22BEA">
        <w:rPr>
          <w:color w:val="00B050"/>
        </w:rPr>
        <w:t>COMPLETE</w:t>
      </w:r>
      <w:r w:rsidR="00A47068">
        <w:t>)</w:t>
      </w:r>
    </w:p>
    <w:p w14:paraId="02B14D89" w14:textId="77777777" w:rsidR="008733FA" w:rsidRDefault="00000000">
      <w:r>
        <w:t xml:space="preserve">Add a </w:t>
      </w:r>
      <w:r w:rsidRPr="00A47068">
        <w:rPr>
          <w:b/>
          <w:bCs/>
        </w:rPr>
        <w:t>token-estimation helper</w:t>
      </w:r>
      <w:r>
        <w:t xml:space="preserve">. An </w:t>
      </w:r>
      <w:r w:rsidRPr="00A47068">
        <w:rPr>
          <w:b/>
          <w:bCs/>
        </w:rPr>
        <w:t>approximate calculation</w:t>
      </w:r>
      <w:r>
        <w:t xml:space="preserve"> is </w:t>
      </w:r>
      <w:r w:rsidRPr="00A47068">
        <w:rPr>
          <w:u w:val="thick"/>
        </w:rPr>
        <w:t>acceptable</w:t>
      </w:r>
      <w:r>
        <w:t xml:space="preserve"> for the </w:t>
      </w:r>
      <w:r w:rsidRPr="00A47068">
        <w:rPr>
          <w:b/>
          <w:bCs/>
        </w:rPr>
        <w:t>first implementation</w:t>
      </w:r>
      <w:r>
        <w:t>:</w:t>
      </w:r>
    </w:p>
    <w:p w14:paraId="66F8434E" w14:textId="77777777" w:rsidR="008733FA" w:rsidRDefault="00000000">
      <w:pPr>
        <w:pStyle w:val="CodeBlock"/>
        <w:shd w:val="clear" w:color="auto" w:fill="F3F4F6"/>
      </w:pPr>
      <w:r>
        <w:t>def estimate_tokens(text):</w:t>
      </w:r>
      <w:r>
        <w:br/>
        <w:t xml:space="preserve">    return max(1, len(text) // 4)</w:t>
      </w:r>
    </w:p>
    <w:p w14:paraId="5D3AEC91" w14:textId="77777777" w:rsidR="008733FA" w:rsidRDefault="00000000">
      <w:r>
        <w:t>You can later replace this approximation with a model-appropriate tokenizer.</w:t>
      </w:r>
    </w:p>
    <w:p w14:paraId="68CF4A5C" w14:textId="53C79980" w:rsidR="00F22BEA" w:rsidRDefault="00000000" w:rsidP="00F22BEA">
      <w:pPr>
        <w:pStyle w:val="Heading2"/>
      </w:pPr>
      <w:r>
        <w:t>Step 13 — Calculate the available conversation-history budget</w:t>
      </w:r>
      <w:r w:rsidR="00F22BEA">
        <w:t xml:space="preserve"> – (</w:t>
      </w:r>
      <w:r w:rsidR="00985D1A" w:rsidRPr="00985D1A">
        <w:rPr>
          <w:color w:val="00B050"/>
        </w:rPr>
        <w:t>COMPLETE</w:t>
      </w:r>
      <w:r w:rsidR="00F22BEA">
        <w:t>)</w:t>
      </w:r>
    </w:p>
    <w:p w14:paraId="6021E9E2" w14:textId="77777777" w:rsidR="008733FA" w:rsidRDefault="00000000">
      <w:pPr>
        <w:pStyle w:val="CodeBlock"/>
        <w:shd w:val="clear" w:color="auto" w:fill="F3F4F6"/>
      </w:pPr>
      <w:r>
        <w:t>available_history_tokens = (</w:t>
      </w:r>
      <w:r>
        <w:br/>
        <w:t xml:space="preserve">    MAX_CONVERSATION_CONTEXT_TOKENS</w:t>
      </w:r>
      <w:r>
        <w:br/>
        <w:t xml:space="preserve">    - RESERVED_SEARCH_EVIDENCE_TOKENS</w:t>
      </w:r>
      <w:r>
        <w:br/>
        <w:t xml:space="preserve">    - RESERVED_CURRENT_QUESTION_TOKENS</w:t>
      </w:r>
      <w:r>
        <w:br/>
        <w:t xml:space="preserve">    - RESERVED_RESPONSE_TOKENS</w:t>
      </w:r>
      <w:r>
        <w:br/>
        <w:t>)</w:t>
      </w:r>
    </w:p>
    <w:p w14:paraId="101664BD" w14:textId="77777777" w:rsidR="008733FA" w:rsidRDefault="00000000">
      <w:r>
        <w:t>Do not let conversation history consume capacity reserved for Search evidence, the current question, or the response.</w:t>
      </w:r>
    </w:p>
    <w:p w14:paraId="46234DC6" w14:textId="294A554B" w:rsidR="008733FA" w:rsidRDefault="00000000">
      <w:pPr>
        <w:pStyle w:val="Heading2"/>
      </w:pPr>
      <w:r>
        <w:t>Step 14 — Apply the token budget to recent raw messages</w:t>
      </w:r>
      <w:r w:rsidR="00985D1A">
        <w:t xml:space="preserve"> – (</w:t>
      </w:r>
      <w:r w:rsidR="009A7583" w:rsidRPr="009A7583">
        <w:rPr>
          <w:color w:val="00B050"/>
        </w:rPr>
        <w:t>COMPLETE</w:t>
      </w:r>
      <w:r w:rsidR="00985D1A">
        <w:t>)</w:t>
      </w:r>
    </w:p>
    <w:p w14:paraId="536B77B9" w14:textId="77777777" w:rsidR="008733FA" w:rsidRDefault="00000000">
      <w:r w:rsidRPr="009A7583">
        <w:rPr>
          <w:b/>
          <w:bCs/>
        </w:rPr>
        <w:t>Start</w:t>
      </w:r>
      <w:r>
        <w:t xml:space="preserve"> </w:t>
      </w:r>
      <w:r w:rsidRPr="009A7583">
        <w:rPr>
          <w:u w:val="thick"/>
        </w:rPr>
        <w:t>with</w:t>
      </w:r>
      <w:r>
        <w:t xml:space="preserve"> the </w:t>
      </w:r>
      <w:r w:rsidRPr="009A7583">
        <w:rPr>
          <w:b/>
          <w:bCs/>
        </w:rPr>
        <w:t>most recent message</w:t>
      </w:r>
      <w:r>
        <w:t xml:space="preserve"> and </w:t>
      </w:r>
      <w:r w:rsidRPr="009A7583">
        <w:rPr>
          <w:u w:val="thick"/>
        </w:rPr>
        <w:t>work backward</w:t>
      </w:r>
      <w:r>
        <w:t xml:space="preserve"> so the </w:t>
      </w:r>
      <w:r w:rsidRPr="009A7583">
        <w:rPr>
          <w:b/>
          <w:bCs/>
        </w:rPr>
        <w:t>newest context</w:t>
      </w:r>
      <w:r>
        <w:t xml:space="preserve"> has </w:t>
      </w:r>
      <w:r w:rsidRPr="009A7583">
        <w:rPr>
          <w:u w:val="thick"/>
        </w:rPr>
        <w:t>priority</w:t>
      </w:r>
      <w:r>
        <w:t>.</w:t>
      </w:r>
    </w:p>
    <w:p w14:paraId="5CDCE965" w14:textId="77777777" w:rsidR="008733FA" w:rsidRDefault="00000000">
      <w:pPr>
        <w:pStyle w:val="CodeBlock"/>
        <w:shd w:val="clear" w:color="auto" w:fill="F3F4F6"/>
      </w:pPr>
      <w:r>
        <w:t>selected_recent_messages = []</w:t>
      </w:r>
      <w:r>
        <w:br/>
        <w:t>remaining_budget = available_history_tokens</w:t>
      </w:r>
      <w:r>
        <w:br/>
      </w:r>
      <w:r>
        <w:br/>
        <w:t>for message in reversed(recent_messages):</w:t>
      </w:r>
      <w:r>
        <w:br/>
        <w:t xml:space="preserve">    tokens = estimate_tokens(message["content"])</w:t>
      </w:r>
      <w:r>
        <w:br/>
      </w:r>
      <w:r>
        <w:lastRenderedPageBreak/>
        <w:br/>
        <w:t xml:space="preserve">    if tokens &gt; remaining_budget:</w:t>
      </w:r>
      <w:r>
        <w:br/>
        <w:t xml:space="preserve">        break</w:t>
      </w:r>
      <w:r>
        <w:br/>
      </w:r>
      <w:r>
        <w:br/>
        <w:t xml:space="preserve">    selected_recent_messages.append(message)</w:t>
      </w:r>
      <w:r>
        <w:br/>
        <w:t xml:space="preserve">    remaining_budget -= tokens</w:t>
      </w:r>
      <w:r>
        <w:br/>
      </w:r>
      <w:r>
        <w:br/>
        <w:t>selected_recent_messages.reverse()</w:t>
      </w:r>
    </w:p>
    <w:p w14:paraId="492F37A5" w14:textId="237C0668" w:rsidR="009A7583" w:rsidRDefault="00000000" w:rsidP="009A7583">
      <w:pPr>
        <w:pStyle w:val="Heading2"/>
      </w:pPr>
      <w:r>
        <w:t>Step 15 — Fit the stored summary into the remaining budget</w:t>
      </w:r>
      <w:r w:rsidR="009A7583">
        <w:t xml:space="preserve"> </w:t>
      </w:r>
      <w:r w:rsidR="009A7583">
        <w:t>– (</w:t>
      </w:r>
      <w:r w:rsidR="00772895" w:rsidRPr="00772895">
        <w:rPr>
          <w:color w:val="00B050"/>
        </w:rPr>
        <w:t>COMPLETE</w:t>
      </w:r>
      <w:r w:rsidR="009A7583">
        <w:t>)</w:t>
      </w:r>
    </w:p>
    <w:p w14:paraId="74AA2A63" w14:textId="77777777" w:rsidR="008733FA" w:rsidRDefault="00000000">
      <w:r w:rsidRPr="009A7583">
        <w:rPr>
          <w:u w:val="thick"/>
        </w:rPr>
        <w:t>Estimate</w:t>
      </w:r>
      <w:r>
        <w:t xml:space="preserve"> the </w:t>
      </w:r>
      <w:r w:rsidRPr="009A7583">
        <w:rPr>
          <w:b/>
          <w:bCs/>
        </w:rPr>
        <w:t>summary size</w:t>
      </w:r>
      <w:r>
        <w:t xml:space="preserve"> </w:t>
      </w:r>
      <w:r w:rsidRPr="009A7583">
        <w:rPr>
          <w:u w:val="thick"/>
        </w:rPr>
        <w:t>after</w:t>
      </w:r>
      <w:r>
        <w:t xml:space="preserve"> </w:t>
      </w:r>
      <w:r w:rsidRPr="009A7583">
        <w:rPr>
          <w:b/>
          <w:bCs/>
        </w:rPr>
        <w:t>selecting recent messages</w:t>
      </w:r>
      <w:r>
        <w:t>.</w:t>
      </w:r>
    </w:p>
    <w:p w14:paraId="3F28FBD8" w14:textId="77777777" w:rsidR="008733FA" w:rsidRDefault="00000000">
      <w:pPr>
        <w:pStyle w:val="CodeBlock"/>
        <w:shd w:val="clear" w:color="auto" w:fill="F3F4F6"/>
      </w:pPr>
      <w:r>
        <w:t>summary_tokens = estimate_tokens(conversation_summary)</w:t>
      </w:r>
    </w:p>
    <w:p w14:paraId="22526C41" w14:textId="6A9D1203" w:rsidR="008733FA" w:rsidRDefault="00000000">
      <w:r w:rsidRPr="009A7583">
        <w:rPr>
          <w:u w:val="thick"/>
        </w:rPr>
        <w:t>If</w:t>
      </w:r>
      <w:r>
        <w:t xml:space="preserve"> the </w:t>
      </w:r>
      <w:r w:rsidRPr="009A7583">
        <w:rPr>
          <w:b/>
          <w:bCs/>
        </w:rPr>
        <w:t>summary fits</w:t>
      </w:r>
      <w:r>
        <w:t xml:space="preserve">, </w:t>
      </w:r>
      <w:r w:rsidRPr="009A7583">
        <w:rPr>
          <w:u w:val="thick"/>
        </w:rPr>
        <w:t>include it</w:t>
      </w:r>
      <w:r>
        <w:t xml:space="preserve">. </w:t>
      </w:r>
      <w:r w:rsidRPr="009A7583">
        <w:rPr>
          <w:b/>
          <w:bCs/>
        </w:rPr>
        <w:t>If it does not</w:t>
      </w:r>
      <w:r>
        <w:t xml:space="preserve">, </w:t>
      </w:r>
      <w:r w:rsidRPr="009A7583">
        <w:rPr>
          <w:u w:val="thick"/>
        </w:rPr>
        <w:t>compress/regenerate it</w:t>
      </w:r>
      <w:r>
        <w:t xml:space="preserve">, </w:t>
      </w:r>
      <w:r w:rsidRPr="009A7583">
        <w:rPr>
          <w:u w:val="thick"/>
        </w:rPr>
        <w:t>or</w:t>
      </w:r>
      <w:r>
        <w:t xml:space="preserve"> </w:t>
      </w:r>
      <w:r w:rsidRPr="009A7583">
        <w:rPr>
          <w:b/>
          <w:bCs/>
        </w:rPr>
        <w:t>use</w:t>
      </w:r>
      <w:r>
        <w:t xml:space="preserve"> a </w:t>
      </w:r>
      <w:r w:rsidRPr="009A7583">
        <w:rPr>
          <w:b/>
          <w:bCs/>
        </w:rPr>
        <w:t>safe truncation strategy</w:t>
      </w:r>
      <w:r>
        <w:t xml:space="preserve">. </w:t>
      </w:r>
      <w:r w:rsidRPr="009A7583">
        <w:rPr>
          <w:u w:val="thick"/>
        </w:rPr>
        <w:t>Prefer</w:t>
      </w:r>
      <w:r>
        <w:t xml:space="preserve"> </w:t>
      </w:r>
      <w:r w:rsidRPr="009A7583">
        <w:rPr>
          <w:b/>
          <w:bCs/>
        </w:rPr>
        <w:t>preserving recent raw messages</w:t>
      </w:r>
      <w:r>
        <w:t xml:space="preserve"> </w:t>
      </w:r>
      <w:r w:rsidRPr="009A7583">
        <w:rPr>
          <w:u w:val="thick"/>
        </w:rPr>
        <w:t>over</w:t>
      </w:r>
      <w:r>
        <w:t xml:space="preserve"> </w:t>
      </w:r>
      <w:r w:rsidRPr="009A7583">
        <w:rPr>
          <w:b/>
          <w:bCs/>
        </w:rPr>
        <w:t xml:space="preserve">older </w:t>
      </w:r>
      <w:r w:rsidR="009A7583">
        <w:rPr>
          <w:b/>
          <w:bCs/>
        </w:rPr>
        <w:t xml:space="preserve">- </w:t>
      </w:r>
      <w:r w:rsidRPr="009A7583">
        <w:rPr>
          <w:b/>
          <w:bCs/>
        </w:rPr>
        <w:t>summarized detail</w:t>
      </w:r>
      <w:r>
        <w:t>.</w:t>
      </w:r>
    </w:p>
    <w:p w14:paraId="11ADE78C" w14:textId="0CD627CC" w:rsidR="00772895" w:rsidRDefault="00000000" w:rsidP="00772895">
      <w:pPr>
        <w:pStyle w:val="Heading2"/>
      </w:pPr>
      <w:r>
        <w:t>Step 16 — Create one conversation-context builder</w:t>
      </w:r>
      <w:r w:rsidR="00772895">
        <w:t xml:space="preserve"> </w:t>
      </w:r>
      <w:r w:rsidR="00772895">
        <w:t>– (</w:t>
      </w:r>
      <w:r w:rsidR="00D23653" w:rsidRPr="00D23653">
        <w:rPr>
          <w:color w:val="00B050"/>
        </w:rPr>
        <w:t>COMPLETE</w:t>
      </w:r>
      <w:r w:rsidR="00772895">
        <w:t>)</w:t>
      </w:r>
    </w:p>
    <w:p w14:paraId="2BE549B0" w14:textId="77777777" w:rsidR="008733FA" w:rsidRDefault="00000000">
      <w:r w:rsidRPr="00772895">
        <w:rPr>
          <w:u w:val="thick"/>
        </w:rPr>
        <w:t>Centralize</w:t>
      </w:r>
      <w:r>
        <w:t xml:space="preserve"> I-05 </w:t>
      </w:r>
      <w:r w:rsidRPr="00772895">
        <w:rPr>
          <w:u w:val="thick"/>
        </w:rPr>
        <w:t>and</w:t>
      </w:r>
      <w:r>
        <w:t xml:space="preserve"> I-27 </w:t>
      </w:r>
      <w:r w:rsidRPr="00772895">
        <w:rPr>
          <w:b/>
          <w:bCs/>
        </w:rPr>
        <w:t>conversation-context behavior</w:t>
      </w:r>
      <w:r>
        <w:t xml:space="preserve"> in a </w:t>
      </w:r>
      <w:r w:rsidRPr="00772895">
        <w:rPr>
          <w:b/>
          <w:bCs/>
        </w:rPr>
        <w:t>helper</w:t>
      </w:r>
      <w:r>
        <w:t xml:space="preserve"> </w:t>
      </w:r>
      <w:r w:rsidRPr="00772895">
        <w:rPr>
          <w:u w:val="thick"/>
        </w:rPr>
        <w:t>such as</w:t>
      </w:r>
      <w:r>
        <w:t>:</w:t>
      </w:r>
    </w:p>
    <w:p w14:paraId="1648A587" w14:textId="77777777" w:rsidR="008733FA" w:rsidRDefault="00000000">
      <w:pPr>
        <w:pStyle w:val="CodeBlock"/>
        <w:shd w:val="clear" w:color="auto" w:fill="F3F4F6"/>
      </w:pPr>
      <w:r>
        <w:t>def build_conversation_context(</w:t>
      </w:r>
      <w:r>
        <w:br/>
        <w:t xml:space="preserve">    conversation,</w:t>
      </w:r>
      <w:r>
        <w:br/>
        <w:t xml:space="preserve">    messages</w:t>
      </w:r>
      <w:r>
        <w:br/>
        <w:t>):</w:t>
      </w:r>
      <w:r>
        <w:br/>
        <w:t xml:space="preserve">    ...</w:t>
      </w:r>
    </w:p>
    <w:p w14:paraId="7C02F58B" w14:textId="77777777" w:rsidR="008733FA" w:rsidRDefault="00000000">
      <w:r w:rsidRPr="00772895">
        <w:rPr>
          <w:u w:val="thick"/>
        </w:rPr>
        <w:t>Return</w:t>
      </w:r>
      <w:r>
        <w:t xml:space="preserve"> the </w:t>
      </w:r>
      <w:r w:rsidRPr="00772895">
        <w:rPr>
          <w:b/>
          <w:bCs/>
        </w:rPr>
        <w:t>stored summary</w:t>
      </w:r>
      <w:r>
        <w:t xml:space="preserve">, </w:t>
      </w:r>
      <w:r w:rsidRPr="00772895">
        <w:rPr>
          <w:b/>
          <w:bCs/>
        </w:rPr>
        <w:t>selected recent messages</w:t>
      </w:r>
      <w:r>
        <w:t xml:space="preserve">, </w:t>
      </w:r>
      <w:r w:rsidRPr="00772895">
        <w:rPr>
          <w:u w:val="thick"/>
        </w:rPr>
        <w:t>and</w:t>
      </w:r>
      <w:r>
        <w:t xml:space="preserve"> </w:t>
      </w:r>
      <w:r w:rsidRPr="00772895">
        <w:rPr>
          <w:b/>
          <w:bCs/>
        </w:rPr>
        <w:t>estimated token usage</w:t>
      </w:r>
      <w:r>
        <w:t xml:space="preserve"> </w:t>
      </w:r>
      <w:r w:rsidRPr="00772895">
        <w:rPr>
          <w:u w:val="thick"/>
        </w:rPr>
        <w:t xml:space="preserve">rather than </w:t>
      </w:r>
      <w:r w:rsidRPr="00772895">
        <w:rPr>
          <w:b/>
          <w:bCs/>
          <w:u w:val="single"/>
        </w:rPr>
        <w:t xml:space="preserve">scattering </w:t>
      </w:r>
      <w:r>
        <w:t xml:space="preserve">this </w:t>
      </w:r>
      <w:r w:rsidRPr="00772895">
        <w:rPr>
          <w:b/>
          <w:bCs/>
        </w:rPr>
        <w:t xml:space="preserve">logic </w:t>
      </w:r>
      <w:r w:rsidRPr="00772895">
        <w:rPr>
          <w:u w:val="thick"/>
        </w:rPr>
        <w:t>throughout</w:t>
      </w:r>
      <w:r w:rsidRPr="00772895">
        <w:rPr>
          <w:b/>
          <w:bCs/>
        </w:rPr>
        <w:t xml:space="preserve"> policy_chat().</w:t>
      </w:r>
    </w:p>
    <w:p w14:paraId="1892DCF8" w14:textId="7597B22B" w:rsidR="008733FA" w:rsidRDefault="00000000">
      <w:pPr>
        <w:pStyle w:val="Heading2"/>
      </w:pPr>
      <w:r>
        <w:t>Step 17 — Assemble the LLM context in the correct order</w:t>
      </w:r>
      <w:r w:rsidR="00D23653">
        <w:t xml:space="preserve"> </w:t>
      </w:r>
      <w:r w:rsidR="00D23653">
        <w:t>– (</w:t>
      </w:r>
      <w:r w:rsidR="00D23653" w:rsidRPr="00D23653">
        <w:rPr>
          <w:color w:val="00B050"/>
        </w:rPr>
        <w:t>COMPLETE</w:t>
      </w:r>
      <w:r w:rsidR="00D23653">
        <w:t>)</w:t>
      </w:r>
    </w:p>
    <w:p w14:paraId="5533D927" w14:textId="77777777" w:rsidR="008733FA" w:rsidRDefault="00000000">
      <w:r>
        <w:t xml:space="preserve">The </w:t>
      </w:r>
      <w:r w:rsidRPr="00D23653">
        <w:t>eventual</w:t>
      </w:r>
      <w:r w:rsidRPr="00D23653">
        <w:rPr>
          <w:b/>
          <w:bCs/>
        </w:rPr>
        <w:t xml:space="preserve"> unified LLM context</w:t>
      </w:r>
      <w:r>
        <w:t xml:space="preserve"> </w:t>
      </w:r>
      <w:r w:rsidRPr="00D23653">
        <w:rPr>
          <w:u w:val="single"/>
        </w:rPr>
        <w:t>should be</w:t>
      </w:r>
      <w:r>
        <w:t xml:space="preserve"> </w:t>
      </w:r>
      <w:r w:rsidRPr="00D23653">
        <w:rPr>
          <w:b/>
          <w:bCs/>
        </w:rPr>
        <w:t xml:space="preserve">organized </w:t>
      </w:r>
      <w:r w:rsidRPr="00D23653">
        <w:t>approximately</w:t>
      </w:r>
      <w:r>
        <w:t xml:space="preserve"> </w:t>
      </w:r>
      <w:r w:rsidRPr="00D23653">
        <w:rPr>
          <w:b/>
          <w:bCs/>
        </w:rPr>
        <w:t>as follows</w:t>
      </w:r>
      <w:r>
        <w:t>:</w:t>
      </w:r>
    </w:p>
    <w:p w14:paraId="411E9CD0" w14:textId="77777777" w:rsidR="008733FA" w:rsidRDefault="00000000">
      <w:pPr>
        <w:pStyle w:val="CodeBlock"/>
        <w:shd w:val="clear" w:color="auto" w:fill="F3F4F6"/>
      </w:pPr>
      <w:r>
        <w:t>SYSTEM INSTRUCTIONS</w:t>
      </w:r>
      <w:r>
        <w:br/>
      </w:r>
      <w:r>
        <w:br/>
        <w:t>TRUSTED USER / AUTHORIZATION CONTEXT</w:t>
      </w:r>
      <w:r>
        <w:br/>
      </w:r>
      <w:r>
        <w:br/>
        <w:t>CONVERSATION SUMMARY</w:t>
      </w:r>
      <w:r>
        <w:br/>
      </w:r>
      <w:r>
        <w:br/>
        <w:t>RECENT CONVERSATION MESSAGES</w:t>
      </w:r>
      <w:r>
        <w:br/>
      </w:r>
      <w:r>
        <w:br/>
        <w:t>AZURE AI SEARCH POLICY EVIDENCE</w:t>
      </w:r>
      <w:r>
        <w:br/>
      </w:r>
      <w:r>
        <w:br/>
        <w:t>CURRENT USER QUESTION</w:t>
      </w:r>
    </w:p>
    <w:p w14:paraId="4E72A3C4" w14:textId="77777777" w:rsidR="008733FA" w:rsidRDefault="00000000">
      <w:r>
        <w:t xml:space="preserve">For I-27, the </w:t>
      </w:r>
      <w:r w:rsidRPr="00D23653">
        <w:rPr>
          <w:b/>
          <w:bCs/>
        </w:rPr>
        <w:t>principal additions</w:t>
      </w:r>
      <w:r>
        <w:t xml:space="preserve"> </w:t>
      </w:r>
      <w:r w:rsidRPr="00D23653">
        <w:rPr>
          <w:u w:val="single"/>
        </w:rPr>
        <w:t>are</w:t>
      </w:r>
      <w:r>
        <w:t xml:space="preserve"> the </w:t>
      </w:r>
      <w:r w:rsidRPr="00D23653">
        <w:rPr>
          <w:b/>
          <w:bCs/>
        </w:rPr>
        <w:t>conversation summary</w:t>
      </w:r>
      <w:r>
        <w:t xml:space="preserve"> and </w:t>
      </w:r>
      <w:r w:rsidRPr="00D23653">
        <w:rPr>
          <w:b/>
          <w:bCs/>
        </w:rPr>
        <w:t>bounded recent raw-message history</w:t>
      </w:r>
      <w:r>
        <w:t xml:space="preserve">. Keep the </w:t>
      </w:r>
      <w:r w:rsidRPr="00D23653">
        <w:rPr>
          <w:b/>
          <w:bCs/>
        </w:rPr>
        <w:t>current user question</w:t>
      </w:r>
      <w:r>
        <w:t xml:space="preserve"> </w:t>
      </w:r>
      <w:r w:rsidRPr="00D23653">
        <w:rPr>
          <w:u w:val="single"/>
        </w:rPr>
        <w:t>separate from</w:t>
      </w:r>
      <w:r>
        <w:t xml:space="preserve"> the </w:t>
      </w:r>
      <w:r w:rsidRPr="00D23653">
        <w:rPr>
          <w:b/>
          <w:bCs/>
        </w:rPr>
        <w:t>summary</w:t>
      </w:r>
      <w:r>
        <w:t>.</w:t>
      </w:r>
    </w:p>
    <w:p w14:paraId="0F27694E" w14:textId="03D77A34" w:rsidR="00D23653" w:rsidRDefault="00000000" w:rsidP="00D23653">
      <w:pPr>
        <w:pStyle w:val="Heading2"/>
      </w:pPr>
      <w:r>
        <w:t>Step 18 — Keep Azure AI Search evidence separate from conversation memory</w:t>
      </w:r>
      <w:r w:rsidR="00D23653">
        <w:t xml:space="preserve"> </w:t>
      </w:r>
      <w:r w:rsidR="00D23653">
        <w:t>– (</w:t>
      </w:r>
      <w:r w:rsidR="001913C7" w:rsidRPr="001913C7">
        <w:rPr>
          <w:color w:val="00B050"/>
        </w:rPr>
        <w:t>COMPLETE</w:t>
      </w:r>
      <w:r w:rsidR="00D23653">
        <w:t>)</w:t>
      </w:r>
    </w:p>
    <w:p w14:paraId="13A499A6" w14:textId="77777777" w:rsidR="008733FA" w:rsidRDefault="00000000">
      <w:r w:rsidRPr="00D23653">
        <w:rPr>
          <w:b/>
          <w:bCs/>
        </w:rPr>
        <w:t>Do not turn retrieved policy text</w:t>
      </w:r>
      <w:r>
        <w:t xml:space="preserve"> into </w:t>
      </w:r>
      <w:r w:rsidRPr="00D23653">
        <w:rPr>
          <w:b/>
          <w:bCs/>
        </w:rPr>
        <w:t>durable user-conversation memory</w:t>
      </w:r>
      <w:r>
        <w:t xml:space="preserve">. The </w:t>
      </w:r>
      <w:r w:rsidRPr="00D23653">
        <w:rPr>
          <w:b/>
          <w:bCs/>
        </w:rPr>
        <w:t>summary</w:t>
      </w:r>
      <w:r>
        <w:t xml:space="preserve"> may </w:t>
      </w:r>
      <w:r w:rsidRPr="00D23653">
        <w:rPr>
          <w:b/>
          <w:bCs/>
        </w:rPr>
        <w:t>record</w:t>
      </w:r>
      <w:r>
        <w:t xml:space="preserve"> that the </w:t>
      </w:r>
      <w:r w:rsidRPr="00D23653">
        <w:rPr>
          <w:b/>
          <w:bCs/>
        </w:rPr>
        <w:t>user previously asked about a policy</w:t>
      </w:r>
      <w:r>
        <w:t xml:space="preserve">, but current </w:t>
      </w:r>
      <w:r w:rsidRPr="00D23653">
        <w:rPr>
          <w:b/>
          <w:bCs/>
        </w:rPr>
        <w:t>Azure AI Search retrieval</w:t>
      </w:r>
      <w:r>
        <w:t xml:space="preserve"> should </w:t>
      </w:r>
      <w:r w:rsidRPr="00D23653">
        <w:rPr>
          <w:b/>
          <w:bCs/>
        </w:rPr>
        <w:t>remain authoritative</w:t>
      </w:r>
      <w:r>
        <w:t xml:space="preserve"> for </w:t>
      </w:r>
      <w:r w:rsidRPr="00D23653">
        <w:rPr>
          <w:b/>
          <w:bCs/>
        </w:rPr>
        <w:t>what the policy currently says</w:t>
      </w:r>
      <w:r>
        <w:t>.</w:t>
      </w:r>
    </w:p>
    <w:p w14:paraId="0649894D" w14:textId="77777777" w:rsidR="001913C7" w:rsidRDefault="00000000" w:rsidP="001913C7">
      <w:pPr>
        <w:pStyle w:val="Heading2"/>
      </w:pPr>
      <w:r>
        <w:lastRenderedPageBreak/>
        <w:t>Step 19 — Add a summarization failure fallback</w:t>
      </w:r>
      <w:r w:rsidR="001913C7">
        <w:t xml:space="preserve"> </w:t>
      </w:r>
      <w:r w:rsidR="001913C7">
        <w:t>– (</w:t>
      </w:r>
      <w:r w:rsidR="001913C7" w:rsidRPr="001913C7">
        <w:rPr>
          <w:color w:val="00B050"/>
        </w:rPr>
        <w:t>COMPLETE</w:t>
      </w:r>
      <w:r w:rsidR="001913C7">
        <w:t>)</w:t>
      </w:r>
    </w:p>
    <w:p w14:paraId="2CA725B6" w14:textId="4E24F257" w:rsidR="008733FA" w:rsidRDefault="008733FA">
      <w:pPr>
        <w:pStyle w:val="Heading2"/>
      </w:pPr>
    </w:p>
    <w:p w14:paraId="235E77A2" w14:textId="77777777" w:rsidR="008733FA" w:rsidRDefault="00000000">
      <w:pPr>
        <w:pStyle w:val="CodeBlock"/>
        <w:shd w:val="clear" w:color="auto" w:fill="F3F4F6"/>
      </w:pPr>
      <w:r>
        <w:t>try:</w:t>
      </w:r>
      <w:r>
        <w:br/>
        <w:t xml:space="preserve">    conversation_summary = summarize_conversation_history(...)</w:t>
      </w:r>
      <w:r>
        <w:br/>
        <w:t>except Exception:</w:t>
      </w:r>
      <w:r>
        <w:br/>
        <w:t xml:space="preserve">    logging.exception("Conversation summarization failed")</w:t>
      </w:r>
      <w:r>
        <w:br/>
        <w:t xml:space="preserve">    conversation_summary = None</w:t>
      </w:r>
    </w:p>
    <w:p w14:paraId="7A204462" w14:textId="77777777" w:rsidR="008733FA" w:rsidRDefault="00000000">
      <w:r>
        <w:t xml:space="preserve">A </w:t>
      </w:r>
      <w:r w:rsidRPr="001913C7">
        <w:rPr>
          <w:b/>
          <w:bCs/>
        </w:rPr>
        <w:t>summary-generation failure</w:t>
      </w:r>
      <w:r>
        <w:t xml:space="preserve"> </w:t>
      </w:r>
      <w:r w:rsidRPr="001913C7">
        <w:rPr>
          <w:u w:val="single"/>
        </w:rPr>
        <w:t>must not fail</w:t>
      </w:r>
      <w:r>
        <w:t xml:space="preserve"> the </w:t>
      </w:r>
      <w:r w:rsidRPr="001913C7">
        <w:rPr>
          <w:b/>
          <w:bCs/>
        </w:rPr>
        <w:t>policy request</w:t>
      </w:r>
      <w:r>
        <w:t xml:space="preserve">. Continue with </w:t>
      </w:r>
      <w:r w:rsidRPr="001913C7">
        <w:rPr>
          <w:b/>
          <w:bCs/>
        </w:rPr>
        <w:t>recent raw messages</w:t>
      </w:r>
      <w:r>
        <w:t xml:space="preserve">, </w:t>
      </w:r>
      <w:r w:rsidRPr="001913C7">
        <w:rPr>
          <w:b/>
          <w:bCs/>
        </w:rPr>
        <w:t>current Search evidence</w:t>
      </w:r>
      <w:r>
        <w:t xml:space="preserve">, and the </w:t>
      </w:r>
      <w:r w:rsidRPr="001913C7">
        <w:rPr>
          <w:b/>
          <w:bCs/>
        </w:rPr>
        <w:t>current question</w:t>
      </w:r>
      <w:r>
        <w:t>.</w:t>
      </w:r>
    </w:p>
    <w:p w14:paraId="42EC6F31" w14:textId="28D36645" w:rsidR="008733FA" w:rsidRDefault="00000000">
      <w:pPr>
        <w:pStyle w:val="Heading2"/>
      </w:pPr>
      <w:r>
        <w:t>Step 20 — Never overwrite a valid summary after a failed refresh</w:t>
      </w:r>
      <w:r w:rsidR="001913C7">
        <w:t xml:space="preserve"> </w:t>
      </w:r>
      <w:r w:rsidR="001913C7">
        <w:t>– (</w:t>
      </w:r>
      <w:r w:rsidR="001913C7" w:rsidRPr="001913C7">
        <w:rPr>
          <w:color w:val="00B050"/>
        </w:rPr>
        <w:t>COMPLETE</w:t>
      </w:r>
      <w:r w:rsidR="001913C7">
        <w:t>)</w:t>
      </w:r>
    </w:p>
    <w:p w14:paraId="037293EE" w14:textId="5F7D8464" w:rsidR="008733FA" w:rsidRDefault="00000000">
      <w:r>
        <w:t xml:space="preserve">If </w:t>
      </w:r>
      <w:r w:rsidRPr="001913C7">
        <w:rPr>
          <w:b/>
          <w:bCs/>
        </w:rPr>
        <w:t>Cosmos already contains a valid summary</w:t>
      </w:r>
      <w:r>
        <w:t xml:space="preserve"> and the </w:t>
      </w:r>
      <w:r w:rsidRPr="001913C7">
        <w:rPr>
          <w:b/>
          <w:bCs/>
        </w:rPr>
        <w:t>next refresh fails</w:t>
      </w:r>
      <w:r>
        <w:t xml:space="preserve">, </w:t>
      </w:r>
      <w:r w:rsidRPr="001913C7">
        <w:rPr>
          <w:b/>
          <w:bCs/>
        </w:rPr>
        <w:t>retain</w:t>
      </w:r>
      <w:r>
        <w:t xml:space="preserve"> the </w:t>
      </w:r>
      <w:r w:rsidRPr="001913C7">
        <w:rPr>
          <w:b/>
          <w:bCs/>
        </w:rPr>
        <w:t>previous valid summary</w:t>
      </w:r>
      <w:r>
        <w:t xml:space="preserve"> and </w:t>
      </w:r>
      <w:r w:rsidRPr="001913C7">
        <w:rPr>
          <w:b/>
          <w:bCs/>
        </w:rPr>
        <w:t>summaryVersion</w:t>
      </w:r>
      <w:r>
        <w:t xml:space="preserve">. </w:t>
      </w:r>
      <w:r w:rsidRPr="001913C7">
        <w:rPr>
          <w:b/>
          <w:bCs/>
        </w:rPr>
        <w:t>Do not persist</w:t>
      </w:r>
      <w:r>
        <w:t xml:space="preserve"> a </w:t>
      </w:r>
      <w:r w:rsidRPr="001913C7">
        <w:rPr>
          <w:b/>
          <w:bCs/>
        </w:rPr>
        <w:t>null</w:t>
      </w:r>
      <w:r>
        <w:t xml:space="preserve"> or </w:t>
      </w:r>
      <w:r w:rsidRPr="001913C7">
        <w:rPr>
          <w:b/>
          <w:bCs/>
        </w:rPr>
        <w:t>empty replacement</w:t>
      </w:r>
      <w:r>
        <w:t>.</w:t>
      </w:r>
    </w:p>
    <w:p w14:paraId="5DA1BEDE" w14:textId="19FA4A83" w:rsidR="008733FA" w:rsidRDefault="00000000">
      <w:pPr>
        <w:pStyle w:val="Heading2"/>
      </w:pPr>
      <w:r>
        <w:t>Step 21 — Add safe diagnostic logging</w:t>
      </w:r>
      <w:r w:rsidR="001913C7">
        <w:t xml:space="preserve"> </w:t>
      </w:r>
      <w:r w:rsidR="001913C7">
        <w:t>– (</w:t>
      </w:r>
      <w:r w:rsidR="001913C7" w:rsidRPr="001913C7">
        <w:rPr>
          <w:color w:val="00B050"/>
        </w:rPr>
        <w:t>COMPLETE</w:t>
      </w:r>
      <w:r w:rsidR="001913C7">
        <w:t>)</w:t>
      </w:r>
    </w:p>
    <w:p w14:paraId="21242756" w14:textId="77777777" w:rsidR="008733FA" w:rsidRDefault="00000000">
      <w:pPr>
        <w:pStyle w:val="CodeBlock"/>
        <w:shd w:val="clear" w:color="auto" w:fill="F3F4F6"/>
      </w:pPr>
      <w:r>
        <w:t>logging.info(</w:t>
      </w:r>
      <w:r>
        <w:br/>
        <w:t xml:space="preserve">    "Conversation context: conversation_id=%s "</w:t>
      </w:r>
      <w:r>
        <w:br/>
        <w:t xml:space="preserve">    "message_count=%d summary_used=%s "</w:t>
      </w:r>
      <w:r>
        <w:br/>
        <w:t xml:space="preserve">    "summary_version=%s recent_message_count=%d "</w:t>
      </w:r>
      <w:r>
        <w:br/>
        <w:t xml:space="preserve">    "estimated_context_tokens=%d",</w:t>
      </w:r>
      <w:r>
        <w:br/>
        <w:t xml:space="preserve">    conversation_id,</w:t>
      </w:r>
      <w:r>
        <w:br/>
        <w:t xml:space="preserve">    len(all_messages),</w:t>
      </w:r>
      <w:r>
        <w:br/>
        <w:t xml:space="preserve">    bool(conversation_summary),</w:t>
      </w:r>
      <w:r>
        <w:br/>
        <w:t xml:space="preserve">    summary_version,</w:t>
      </w:r>
      <w:r>
        <w:br/>
        <w:t xml:space="preserve">    len(selected_recent_messages),</w:t>
      </w:r>
      <w:r>
        <w:br/>
        <w:t xml:space="preserve">    estimated_tokens</w:t>
      </w:r>
      <w:r>
        <w:br/>
        <w:t>)</w:t>
      </w:r>
    </w:p>
    <w:p w14:paraId="0305DC2C" w14:textId="77777777" w:rsidR="008733FA" w:rsidRDefault="00000000">
      <w:r>
        <w:t xml:space="preserve">Log </w:t>
      </w:r>
      <w:r w:rsidRPr="001913C7">
        <w:rPr>
          <w:b/>
          <w:bCs/>
        </w:rPr>
        <w:t>metadata</w:t>
      </w:r>
      <w:r>
        <w:t xml:space="preserve">, </w:t>
      </w:r>
      <w:r w:rsidRPr="001913C7">
        <w:rPr>
          <w:b/>
          <w:bCs/>
        </w:rPr>
        <w:t>not full summaries</w:t>
      </w:r>
      <w:r>
        <w:t xml:space="preserve">, </w:t>
      </w:r>
      <w:r w:rsidRPr="001913C7">
        <w:rPr>
          <w:b/>
          <w:bCs/>
        </w:rPr>
        <w:t>messages</w:t>
      </w:r>
      <w:r>
        <w:t xml:space="preserve">, or </w:t>
      </w:r>
      <w:r w:rsidRPr="001913C7">
        <w:rPr>
          <w:b/>
          <w:bCs/>
        </w:rPr>
        <w:t>policy evidence</w:t>
      </w:r>
      <w:r>
        <w:t>.</w:t>
      </w:r>
    </w:p>
    <w:p w14:paraId="12DC33DE" w14:textId="77777777" w:rsidR="008733FA" w:rsidRDefault="00000000">
      <w:pPr>
        <w:pStyle w:val="Heading1"/>
      </w:pPr>
      <w:r>
        <w:t>Validation Tests</w:t>
      </w:r>
    </w:p>
    <w:p w14:paraId="24BE81C0" w14:textId="3BDC2718" w:rsidR="008733FA" w:rsidRDefault="00000000">
      <w:pPr>
        <w:pStyle w:val="Heading2"/>
      </w:pPr>
      <w:r>
        <w:t>Step 22 — Test below the summary threshold</w:t>
      </w:r>
      <w:r w:rsidR="007709AD">
        <w:t xml:space="preserve"> – (</w:t>
      </w:r>
      <w:r w:rsidR="007709AD" w:rsidRPr="007709AD">
        <w:rPr>
          <w:color w:val="EE0000"/>
        </w:rPr>
        <w:t>NOT YET VERIFIED</w:t>
      </w:r>
      <w:r w:rsidR="007709AD">
        <w:t>)</w:t>
      </w:r>
    </w:p>
    <w:p w14:paraId="3B8472C6" w14:textId="77777777" w:rsidR="008733FA" w:rsidRDefault="00000000">
      <w:pPr>
        <w:pStyle w:val="ListBullet"/>
      </w:pPr>
      <w:r>
        <w:t>Use a conversation with fewer than 20 messages.</w:t>
      </w:r>
    </w:p>
    <w:p w14:paraId="6333EF78" w14:textId="77777777" w:rsidR="008733FA" w:rsidRDefault="00000000">
      <w:pPr>
        <w:pStyle w:val="ListBullet"/>
      </w:pPr>
      <w:r>
        <w:t>Send another question.</w:t>
      </w:r>
    </w:p>
    <w:p w14:paraId="5A76AAC1" w14:textId="77777777" w:rsidR="008733FA" w:rsidRDefault="00000000">
      <w:pPr>
        <w:pStyle w:val="ListBullet"/>
      </w:pPr>
      <w:r>
        <w:t>Verify no summary is created.</w:t>
      </w:r>
    </w:p>
    <w:p w14:paraId="158197FD" w14:textId="77777777" w:rsidR="008733FA" w:rsidRDefault="00000000">
      <w:pPr>
        <w:pStyle w:val="ListBullet"/>
      </w:pPr>
      <w:r>
        <w:t>Verify existing I-05 active-history behavior continues normally.</w:t>
      </w:r>
    </w:p>
    <w:p w14:paraId="50BF73A1" w14:textId="5A7E1D37" w:rsidR="00D61E40" w:rsidRDefault="00000000">
      <w:pPr>
        <w:pStyle w:val="Heading2"/>
      </w:pPr>
      <w:r>
        <w:t>Step 23 — Test above the summary threshold</w:t>
      </w:r>
      <w:r w:rsidR="007709AD">
        <w:t xml:space="preserve"> </w:t>
      </w:r>
      <w:r w:rsidR="007709AD">
        <w:t>– (</w:t>
      </w:r>
      <w:r w:rsidR="002A30B7" w:rsidRPr="002A30B7">
        <w:rPr>
          <w:color w:val="EE0000"/>
        </w:rPr>
        <w:t>PARTIALLY VALIDATED</w:t>
      </w:r>
      <w:r w:rsidR="007709AD">
        <w:t>)</w:t>
      </w:r>
      <w:r w:rsidR="00D61E40" w:rsidRPr="00D61E40">
        <w:t xml:space="preserve"> </w:t>
      </w:r>
    </w:p>
    <w:p w14:paraId="27B091A3" w14:textId="7591E2CB" w:rsidR="008733FA" w:rsidRDefault="00D61E40" w:rsidP="00D61E40">
      <w:r w:rsidRPr="00D61E40">
        <w:rPr>
          <w:u w:val="thick"/>
        </w:rPr>
        <w:t>Verify</w:t>
      </w:r>
      <w:r w:rsidRPr="00D61E40">
        <w:t xml:space="preserve"> </w:t>
      </w:r>
      <w:r w:rsidRPr="00D61E40">
        <w:rPr>
          <w:b/>
          <w:bCs/>
        </w:rPr>
        <w:t>summary exists</w:t>
      </w:r>
      <w:r w:rsidRPr="00D61E40">
        <w:t xml:space="preserve"> </w:t>
      </w:r>
      <w:r w:rsidRPr="00D61E40">
        <w:rPr>
          <w:u w:val="thick"/>
        </w:rPr>
        <w:t>after</w:t>
      </w:r>
      <w:r w:rsidRPr="00D61E40">
        <w:t xml:space="preserve"> the </w:t>
      </w:r>
      <w:r w:rsidRPr="00D61E40">
        <w:rPr>
          <w:b/>
          <w:bCs/>
        </w:rPr>
        <w:t>user-wide history</w:t>
      </w:r>
      <w:r w:rsidRPr="00D61E40">
        <w:t xml:space="preserve"> </w:t>
      </w:r>
      <w:r w:rsidRPr="00D61E40">
        <w:rPr>
          <w:u w:val="thick"/>
        </w:rPr>
        <w:t>exceeds</w:t>
      </w:r>
      <w:r w:rsidRPr="00D61E40">
        <w:t xml:space="preserve"> the </w:t>
      </w:r>
      <w:r w:rsidRPr="00D61E40">
        <w:rPr>
          <w:b/>
          <w:bCs/>
        </w:rPr>
        <w:t>threshold</w:t>
      </w:r>
      <w:r w:rsidRPr="00D61E40">
        <w:t xml:space="preserve">; verify </w:t>
      </w:r>
      <w:r w:rsidRPr="00876EF8">
        <w:rPr>
          <w:b/>
          <w:bCs/>
        </w:rPr>
        <w:t>summaryVersion &gt;= 1</w:t>
      </w:r>
      <w:r w:rsidRPr="00D61E40">
        <w:t xml:space="preserve"> and </w:t>
      </w:r>
      <w:r w:rsidRPr="00876EF8">
        <w:rPr>
          <w:u w:val="thick"/>
        </w:rPr>
        <w:t>increments</w:t>
      </w:r>
      <w:r w:rsidRPr="00D61E40">
        <w:t xml:space="preserve"> on </w:t>
      </w:r>
      <w:r w:rsidRPr="00876EF8">
        <w:rPr>
          <w:b/>
          <w:bCs/>
        </w:rPr>
        <w:t>successful refresh</w:t>
      </w:r>
      <w:r w:rsidRPr="00D61E40">
        <w:t xml:space="preserve">; verify </w:t>
      </w:r>
      <w:r w:rsidRPr="00876EF8">
        <w:rPr>
          <w:b/>
          <w:bCs/>
        </w:rPr>
        <w:t>summaryThroughMessageId</w:t>
      </w:r>
      <w:r w:rsidRPr="00D61E40">
        <w:t xml:space="preserve"> is </w:t>
      </w:r>
      <w:r w:rsidRPr="00876EF8">
        <w:rPr>
          <w:u w:val="thick"/>
        </w:rPr>
        <w:t>populated</w:t>
      </w:r>
      <w:r w:rsidRPr="00D61E40">
        <w:t xml:space="preserve">; </w:t>
      </w:r>
      <w:r w:rsidRPr="00876EF8">
        <w:rPr>
          <w:b/>
          <w:bCs/>
        </w:rPr>
        <w:t>verify</w:t>
      </w:r>
      <w:r w:rsidRPr="00D61E40">
        <w:t xml:space="preserve"> </w:t>
      </w:r>
      <w:r w:rsidRPr="00876EF8">
        <w:rPr>
          <w:u w:val="thick"/>
        </w:rPr>
        <w:t>older raw messages</w:t>
      </w:r>
      <w:r w:rsidRPr="00D61E40">
        <w:t xml:space="preserve"> </w:t>
      </w:r>
      <w:r w:rsidRPr="00876EF8">
        <w:rPr>
          <w:b/>
          <w:bCs/>
        </w:rPr>
        <w:t>remain stored</w:t>
      </w:r>
      <w:r w:rsidRPr="00D61E40">
        <w:t xml:space="preserve">; </w:t>
      </w:r>
      <w:r w:rsidRPr="00876EF8">
        <w:rPr>
          <w:u w:val="thick"/>
        </w:rPr>
        <w:t>verify</w:t>
      </w:r>
      <w:r w:rsidRPr="00D61E40">
        <w:t xml:space="preserve"> </w:t>
      </w:r>
      <w:r w:rsidRPr="00876EF8">
        <w:rPr>
          <w:b/>
          <w:bCs/>
        </w:rPr>
        <w:t>recent messages</w:t>
      </w:r>
      <w:r w:rsidRPr="00D61E40">
        <w:t xml:space="preserve"> </w:t>
      </w:r>
      <w:r w:rsidRPr="00876EF8">
        <w:rPr>
          <w:u w:val="thick"/>
        </w:rPr>
        <w:t>remain raw</w:t>
      </w:r>
      <w:r w:rsidRPr="00D61E40">
        <w:t>.</w:t>
      </w:r>
    </w:p>
    <w:p w14:paraId="3BCFF40E" w14:textId="77777777" w:rsidR="008733FA" w:rsidRDefault="00000000">
      <w:pPr>
        <w:pStyle w:val="ListBullet"/>
      </w:pPr>
      <w:r w:rsidRPr="00D61E40">
        <w:rPr>
          <w:b/>
          <w:bCs/>
        </w:rPr>
        <w:t>Continue</w:t>
      </w:r>
      <w:r>
        <w:t xml:space="preserve"> the </w:t>
      </w:r>
      <w:r w:rsidRPr="00D61E40">
        <w:rPr>
          <w:b/>
          <w:bCs/>
        </w:rPr>
        <w:t>same conversation</w:t>
      </w:r>
      <w:r>
        <w:t xml:space="preserve"> </w:t>
      </w:r>
      <w:r w:rsidRPr="00D61E40">
        <w:rPr>
          <w:u w:val="single"/>
        </w:rPr>
        <w:t>past</w:t>
      </w:r>
      <w:r>
        <w:t xml:space="preserve"> the </w:t>
      </w:r>
      <w:r w:rsidRPr="00D61E40">
        <w:rPr>
          <w:b/>
          <w:bCs/>
        </w:rPr>
        <w:t>configured threshold</w:t>
      </w:r>
      <w:r>
        <w:t>.</w:t>
      </w:r>
    </w:p>
    <w:p w14:paraId="33D28EC2" w14:textId="77777777" w:rsidR="008733FA" w:rsidRDefault="00000000">
      <w:pPr>
        <w:pStyle w:val="ListBullet"/>
      </w:pPr>
      <w:r>
        <w:t xml:space="preserve">Verify </w:t>
      </w:r>
      <w:r w:rsidRPr="00D61E40">
        <w:rPr>
          <w:b/>
          <w:bCs/>
        </w:rPr>
        <w:t>conversationSummary</w:t>
      </w:r>
      <w:r>
        <w:t xml:space="preserve"> is created.</w:t>
      </w:r>
    </w:p>
    <w:p w14:paraId="2FBB81DE" w14:textId="77777777" w:rsidR="008733FA" w:rsidRDefault="00000000">
      <w:pPr>
        <w:pStyle w:val="ListBullet"/>
      </w:pPr>
      <w:r>
        <w:t xml:space="preserve">Verify </w:t>
      </w:r>
      <w:r w:rsidRPr="00D61E40">
        <w:rPr>
          <w:b/>
          <w:bCs/>
        </w:rPr>
        <w:t>summaryVersion</w:t>
      </w:r>
      <w:r>
        <w:t xml:space="preserve"> is set to 1.</w:t>
      </w:r>
    </w:p>
    <w:p w14:paraId="4771EFE0" w14:textId="77777777" w:rsidR="008733FA" w:rsidRDefault="00000000">
      <w:pPr>
        <w:pStyle w:val="ListBullet"/>
      </w:pPr>
      <w:r>
        <w:t xml:space="preserve">Verify </w:t>
      </w:r>
      <w:r w:rsidRPr="00D61E40">
        <w:rPr>
          <w:b/>
          <w:bCs/>
        </w:rPr>
        <w:t>summaryThroughMessageId</w:t>
      </w:r>
      <w:r>
        <w:t xml:space="preserve"> or equivalent is </w:t>
      </w:r>
      <w:r w:rsidRPr="00D61E40">
        <w:rPr>
          <w:b/>
          <w:bCs/>
        </w:rPr>
        <w:t>populated</w:t>
      </w:r>
      <w:r>
        <w:t>.</w:t>
      </w:r>
    </w:p>
    <w:p w14:paraId="790C3020" w14:textId="77777777" w:rsidR="008733FA" w:rsidRDefault="00000000">
      <w:pPr>
        <w:pStyle w:val="ListBullet"/>
      </w:pPr>
      <w:r>
        <w:t xml:space="preserve">Verify </w:t>
      </w:r>
      <w:r w:rsidRPr="00D61E40">
        <w:rPr>
          <w:b/>
          <w:bCs/>
        </w:rPr>
        <w:t xml:space="preserve">older raw messages </w:t>
      </w:r>
      <w:r w:rsidRPr="00D61E40">
        <w:t>still</w:t>
      </w:r>
      <w:r w:rsidRPr="00D61E40">
        <w:rPr>
          <w:b/>
          <w:bCs/>
        </w:rPr>
        <w:t xml:space="preserve"> exist</w:t>
      </w:r>
      <w:r>
        <w:t xml:space="preserve"> in </w:t>
      </w:r>
      <w:r w:rsidRPr="00D61E40">
        <w:rPr>
          <w:b/>
          <w:bCs/>
        </w:rPr>
        <w:t>Cosmos</w:t>
      </w:r>
      <w:r>
        <w:t>.</w:t>
      </w:r>
    </w:p>
    <w:p w14:paraId="639F2DF7" w14:textId="77777777" w:rsidR="008733FA" w:rsidRDefault="00000000">
      <w:pPr>
        <w:pStyle w:val="ListBullet"/>
      </w:pPr>
      <w:r>
        <w:t xml:space="preserve">Verify </w:t>
      </w:r>
      <w:r w:rsidRPr="00D61E40">
        <w:rPr>
          <w:b/>
          <w:bCs/>
        </w:rPr>
        <w:t>recent messages</w:t>
      </w:r>
      <w:r>
        <w:t xml:space="preserve"> remain </w:t>
      </w:r>
      <w:r w:rsidRPr="00D61E40">
        <w:rPr>
          <w:b/>
          <w:bCs/>
        </w:rPr>
        <w:t>raw</w:t>
      </w:r>
      <w:r>
        <w:t>.</w:t>
      </w:r>
    </w:p>
    <w:p w14:paraId="6CB33DC3" w14:textId="0C8FE518" w:rsidR="008733FA" w:rsidRDefault="00000000">
      <w:pPr>
        <w:pStyle w:val="Heading2"/>
      </w:pPr>
      <w:r>
        <w:lastRenderedPageBreak/>
        <w:t>Step 24 — Verify the Cosmos conversation document</w:t>
      </w:r>
      <w:r w:rsidR="002A30B7">
        <w:t xml:space="preserve"> </w:t>
      </w:r>
      <w:r w:rsidR="002A30B7">
        <w:t>– (</w:t>
      </w:r>
      <w:r w:rsidR="002A30B7" w:rsidRPr="002A30B7">
        <w:rPr>
          <w:color w:val="00B050"/>
        </w:rPr>
        <w:t>COMPLETE</w:t>
      </w:r>
      <w:r w:rsidR="002A30B7">
        <w:t>)</w:t>
      </w:r>
    </w:p>
    <w:p w14:paraId="3355444C" w14:textId="77777777" w:rsidR="008733FA" w:rsidRDefault="00000000">
      <w:r w:rsidRPr="002A30B7">
        <w:rPr>
          <w:u w:val="thick"/>
        </w:rPr>
        <w:t>Inspect</w:t>
      </w:r>
      <w:r>
        <w:t xml:space="preserve"> the </w:t>
      </w:r>
      <w:r w:rsidRPr="002A30B7">
        <w:rPr>
          <w:b/>
          <w:bCs/>
        </w:rPr>
        <w:t>corresponding conversation record</w:t>
      </w:r>
      <w:r>
        <w:t xml:space="preserve"> and </w:t>
      </w:r>
      <w:r w:rsidRPr="002A30B7">
        <w:rPr>
          <w:u w:val="thick"/>
        </w:rPr>
        <w:t>confirm</w:t>
      </w:r>
      <w:r>
        <w:t xml:space="preserve"> the </w:t>
      </w:r>
      <w:r w:rsidRPr="002A30B7">
        <w:rPr>
          <w:b/>
          <w:bCs/>
        </w:rPr>
        <w:t>summary metadata</w:t>
      </w:r>
      <w:r>
        <w:t xml:space="preserve"> is </w:t>
      </w:r>
      <w:r w:rsidRPr="002A30B7">
        <w:rPr>
          <w:b/>
          <w:bCs/>
        </w:rPr>
        <w:t>populated</w:t>
      </w:r>
      <w:r>
        <w:t>:</w:t>
      </w:r>
    </w:p>
    <w:p w14:paraId="6929E528" w14:textId="77777777" w:rsidR="008733FA" w:rsidRDefault="00000000">
      <w:pPr>
        <w:pStyle w:val="CodeBlock"/>
        <w:shd w:val="clear" w:color="auto" w:fill="F3F4F6"/>
      </w:pPr>
      <w:r>
        <w:t>{</w:t>
      </w:r>
      <w:r>
        <w:br/>
        <w:t xml:space="preserve">  "conversationId": "...",</w:t>
      </w:r>
      <w:r>
        <w:br/>
        <w:t xml:space="preserve">  "userId": "...",</w:t>
      </w:r>
      <w:r>
        <w:br/>
        <w:t xml:space="preserve">  "conversationSummary": "...",</w:t>
      </w:r>
      <w:r>
        <w:br/>
        <w:t xml:space="preserve">  "summaryThroughMessageId": "...",</w:t>
      </w:r>
      <w:r>
        <w:br/>
        <w:t xml:space="preserve">  "summaryThroughCreatedAt": "...",</w:t>
      </w:r>
      <w:r>
        <w:br/>
        <w:t xml:space="preserve">  "summaryVersion": 1,</w:t>
      </w:r>
      <w:r>
        <w:br/>
        <w:t xml:space="preserve">  "summaryUpdatedAt": "..."</w:t>
      </w:r>
      <w:r>
        <w:br/>
        <w:t>}</w:t>
      </w:r>
    </w:p>
    <w:p w14:paraId="01304F41" w14:textId="7A17934C" w:rsidR="002A30B7" w:rsidRDefault="00000000" w:rsidP="002A30B7">
      <w:pPr>
        <w:pStyle w:val="Heading2"/>
      </w:pPr>
      <w:r>
        <w:t>Step 25 — Verify incremental summary refresh</w:t>
      </w:r>
      <w:r w:rsidR="006747E8">
        <w:t xml:space="preserve"> </w:t>
      </w:r>
      <w:r w:rsidR="002A30B7">
        <w:t>– (</w:t>
      </w:r>
      <w:r w:rsidR="006747E8" w:rsidRPr="006747E8">
        <w:rPr>
          <w:color w:val="00B050"/>
        </w:rPr>
        <w:t>COMPLETE</w:t>
      </w:r>
      <w:r w:rsidR="002A30B7">
        <w:t>)</w:t>
      </w:r>
    </w:p>
    <w:p w14:paraId="35DCF40D" w14:textId="0715D99C" w:rsidR="006747E8" w:rsidRDefault="00000000">
      <w:r w:rsidRPr="006747E8">
        <w:rPr>
          <w:u w:val="thick"/>
        </w:rPr>
        <w:t>Send</w:t>
      </w:r>
      <w:r>
        <w:t xml:space="preserve"> </w:t>
      </w:r>
      <w:r w:rsidRPr="006747E8">
        <w:rPr>
          <w:b/>
          <w:bCs/>
        </w:rPr>
        <w:t>enough additional turns</w:t>
      </w:r>
      <w:r>
        <w:t xml:space="preserve"> for </w:t>
      </w:r>
      <w:r w:rsidRPr="006747E8">
        <w:rPr>
          <w:u w:val="thick"/>
        </w:rPr>
        <w:t>more messages</w:t>
      </w:r>
      <w:r>
        <w:t xml:space="preserve"> to </w:t>
      </w:r>
      <w:r w:rsidRPr="006747E8">
        <w:rPr>
          <w:b/>
          <w:bCs/>
        </w:rPr>
        <w:t>age out of</w:t>
      </w:r>
      <w:r>
        <w:t xml:space="preserve"> </w:t>
      </w:r>
      <w:r w:rsidR="006747E8">
        <w:t xml:space="preserve">- </w:t>
      </w:r>
      <w:r w:rsidRPr="006747E8">
        <w:rPr>
          <w:b/>
          <w:bCs/>
        </w:rPr>
        <w:t>MAX_RAW_HISTORY_MESSAGES</w:t>
      </w:r>
      <w:r>
        <w:t xml:space="preserve">. </w:t>
      </w:r>
      <w:r w:rsidR="006747E8" w:rsidRPr="006747E8">
        <w:rPr>
          <w:u w:val="thick"/>
        </w:rPr>
        <w:t>Confirm</w:t>
      </w:r>
      <w:r w:rsidR="006747E8" w:rsidRPr="006747E8">
        <w:t xml:space="preserve"> the </w:t>
      </w:r>
      <w:r w:rsidR="006747E8" w:rsidRPr="006747E8">
        <w:rPr>
          <w:b/>
          <w:bCs/>
        </w:rPr>
        <w:t>existing summary</w:t>
      </w:r>
      <w:r w:rsidR="006747E8" w:rsidRPr="006747E8">
        <w:t xml:space="preserve"> is </w:t>
      </w:r>
      <w:r w:rsidR="006747E8" w:rsidRPr="006747E8">
        <w:rPr>
          <w:b/>
          <w:bCs/>
        </w:rPr>
        <w:t>reused</w:t>
      </w:r>
      <w:r w:rsidR="006747E8" w:rsidRPr="006747E8">
        <w:t xml:space="preserve"> with </w:t>
      </w:r>
      <w:r w:rsidR="006747E8" w:rsidRPr="006747E8">
        <w:rPr>
          <w:b/>
          <w:bCs/>
        </w:rPr>
        <w:t>only newly aged-out messages</w:t>
      </w:r>
      <w:r w:rsidR="006747E8" w:rsidRPr="006747E8">
        <w:t xml:space="preserve">, and </w:t>
      </w:r>
      <w:r w:rsidR="006747E8" w:rsidRPr="006747E8">
        <w:rPr>
          <w:u w:val="thick"/>
        </w:rPr>
        <w:t>verify</w:t>
      </w:r>
      <w:r w:rsidR="006747E8" w:rsidRPr="006747E8">
        <w:t xml:space="preserve"> </w:t>
      </w:r>
      <w:r w:rsidR="006747E8" w:rsidRPr="006747E8">
        <w:rPr>
          <w:b/>
          <w:bCs/>
        </w:rPr>
        <w:t>summaryVersion</w:t>
      </w:r>
      <w:r w:rsidR="006747E8" w:rsidRPr="006747E8">
        <w:t xml:space="preserve"> </w:t>
      </w:r>
      <w:r w:rsidR="006747E8" w:rsidRPr="006747E8">
        <w:rPr>
          <w:b/>
          <w:bCs/>
        </w:rPr>
        <w:t>increments</w:t>
      </w:r>
      <w:r w:rsidR="006747E8" w:rsidRPr="006747E8">
        <w:t xml:space="preserve"> </w:t>
      </w:r>
      <w:r w:rsidR="006747E8" w:rsidRPr="006747E8">
        <w:rPr>
          <w:u w:val="thick"/>
        </w:rPr>
        <w:t>by 1 after</w:t>
      </w:r>
      <w:r w:rsidR="006747E8" w:rsidRPr="006747E8">
        <w:t xml:space="preserve"> </w:t>
      </w:r>
      <w:r w:rsidR="006747E8" w:rsidRPr="006747E8">
        <w:rPr>
          <w:b/>
          <w:bCs/>
        </w:rPr>
        <w:t>each successful refresh</w:t>
      </w:r>
      <w:r w:rsidR="006747E8" w:rsidRPr="006747E8">
        <w:t>.</w:t>
      </w:r>
    </w:p>
    <w:p w14:paraId="53B02771" w14:textId="5386C9EB" w:rsidR="006747E8" w:rsidRDefault="00000000" w:rsidP="006747E8">
      <w:pPr>
        <w:pStyle w:val="Heading2"/>
      </w:pPr>
      <w:r>
        <w:t>Step 26 — Verify the model remembers older context</w:t>
      </w:r>
      <w:r w:rsidR="006747E8">
        <w:t xml:space="preserve"> </w:t>
      </w:r>
      <w:r w:rsidR="006747E8">
        <w:t>– (</w:t>
      </w:r>
      <w:r w:rsidR="00FD2289" w:rsidRPr="00FD2289">
        <w:rPr>
          <w:color w:val="00B050"/>
        </w:rPr>
        <w:t>COMPLETE</w:t>
      </w:r>
      <w:r w:rsidR="006747E8">
        <w:t>)</w:t>
      </w:r>
    </w:p>
    <w:p w14:paraId="4C8DBA12" w14:textId="77777777" w:rsidR="008733FA" w:rsidRDefault="00000000">
      <w:r>
        <w:t xml:space="preserve">Early in a </w:t>
      </w:r>
      <w:r w:rsidRPr="00DE4B03">
        <w:rPr>
          <w:b/>
          <w:bCs/>
        </w:rPr>
        <w:t>long conversation</w:t>
      </w:r>
      <w:r>
        <w:t xml:space="preserve">, </w:t>
      </w:r>
      <w:r w:rsidRPr="00DE4B03">
        <w:rPr>
          <w:u w:val="thick"/>
        </w:rPr>
        <w:t>state</w:t>
      </w:r>
      <w:r>
        <w:t xml:space="preserve"> an </w:t>
      </w:r>
      <w:r w:rsidRPr="00DE4B03">
        <w:rPr>
          <w:b/>
          <w:bCs/>
        </w:rPr>
        <w:t>implementation detail</w:t>
      </w:r>
      <w:r>
        <w:t xml:space="preserve">. </w:t>
      </w:r>
      <w:r w:rsidRPr="00DE4B03">
        <w:rPr>
          <w:b/>
          <w:bCs/>
        </w:rPr>
        <w:t>After 20+ additional messages</w:t>
      </w:r>
      <w:r>
        <w:t xml:space="preserve">, </w:t>
      </w:r>
      <w:r w:rsidRPr="00DE4B03">
        <w:rPr>
          <w:u w:val="thick"/>
        </w:rPr>
        <w:t>ask the model</w:t>
      </w:r>
      <w:r>
        <w:t xml:space="preserve"> to </w:t>
      </w:r>
      <w:r w:rsidRPr="00DE4B03">
        <w:rPr>
          <w:b/>
          <w:bCs/>
        </w:rPr>
        <w:t>recall it</w:t>
      </w:r>
      <w:r>
        <w:t xml:space="preserve">. </w:t>
      </w:r>
      <w:r w:rsidRPr="00DE4B03">
        <w:rPr>
          <w:b/>
          <w:bCs/>
        </w:rPr>
        <w:t>Confirm</w:t>
      </w:r>
      <w:r>
        <w:t xml:space="preserve"> the </w:t>
      </w:r>
      <w:r w:rsidRPr="00DE4B03">
        <w:rPr>
          <w:b/>
          <w:bCs/>
        </w:rPr>
        <w:t>answer</w:t>
      </w:r>
      <w:r>
        <w:t xml:space="preserve"> can be </w:t>
      </w:r>
      <w:r w:rsidRPr="00DE4B03">
        <w:rPr>
          <w:b/>
          <w:bCs/>
        </w:rPr>
        <w:t>recovered</w:t>
      </w:r>
      <w:r>
        <w:t xml:space="preserve"> </w:t>
      </w:r>
      <w:r w:rsidRPr="00DE4B03">
        <w:rPr>
          <w:u w:val="thick"/>
        </w:rPr>
        <w:t>from</w:t>
      </w:r>
      <w:r>
        <w:t xml:space="preserve"> </w:t>
      </w:r>
      <w:r w:rsidRPr="00DE4B03">
        <w:rPr>
          <w:b/>
          <w:bCs/>
        </w:rPr>
        <w:t>conversationSummary</w:t>
      </w:r>
      <w:r>
        <w:t xml:space="preserve"> even though the </w:t>
      </w:r>
      <w:r w:rsidRPr="00DE4B03">
        <w:rPr>
          <w:b/>
          <w:bCs/>
        </w:rPr>
        <w:t>original message</w:t>
      </w:r>
      <w:r>
        <w:t xml:space="preserve"> is </w:t>
      </w:r>
      <w:r w:rsidRPr="00DE4B03">
        <w:rPr>
          <w:b/>
          <w:bCs/>
        </w:rPr>
        <w:t>no longer</w:t>
      </w:r>
      <w:r>
        <w:t xml:space="preserve"> in the </w:t>
      </w:r>
      <w:r w:rsidRPr="00DE4B03">
        <w:rPr>
          <w:b/>
          <w:bCs/>
        </w:rPr>
        <w:t>recent raw-message window</w:t>
      </w:r>
      <w:r>
        <w:t>.</w:t>
      </w:r>
    </w:p>
    <w:p w14:paraId="742813E3" w14:textId="73DB77EB" w:rsidR="008733FA" w:rsidRDefault="00000000">
      <w:pPr>
        <w:pStyle w:val="Heading2"/>
      </w:pPr>
      <w:r>
        <w:t>Step 27 — Verify recent exact details remain intact</w:t>
      </w:r>
      <w:r w:rsidR="00FD2289">
        <w:t xml:space="preserve"> </w:t>
      </w:r>
      <w:r w:rsidR="00FD2289">
        <w:t>– (</w:t>
      </w:r>
      <w:r w:rsidR="00FD2289" w:rsidRPr="00FD2289">
        <w:rPr>
          <w:color w:val="00B050"/>
        </w:rPr>
        <w:t>COMPLETE</w:t>
      </w:r>
      <w:r w:rsidR="00FD2289">
        <w:t>)</w:t>
      </w:r>
    </w:p>
    <w:p w14:paraId="408FD304" w14:textId="77777777" w:rsidR="008733FA" w:rsidRDefault="00000000">
      <w:r>
        <w:t xml:space="preserve">Near the </w:t>
      </w:r>
      <w:r w:rsidRPr="00FD2289">
        <w:rPr>
          <w:b/>
          <w:bCs/>
        </w:rPr>
        <w:t xml:space="preserve">end of </w:t>
      </w:r>
      <w:r w:rsidRPr="00FD2289">
        <w:t>the</w:t>
      </w:r>
      <w:r w:rsidRPr="00FD2289">
        <w:rPr>
          <w:b/>
          <w:bCs/>
        </w:rPr>
        <w:t xml:space="preserve"> conversation</w:t>
      </w:r>
      <w:r>
        <w:t xml:space="preserve">, give a </w:t>
      </w:r>
      <w:r w:rsidRPr="00FD2289">
        <w:rPr>
          <w:b/>
          <w:bCs/>
        </w:rPr>
        <w:t>precise value</w:t>
      </w:r>
      <w:r>
        <w:t xml:space="preserve"> such as:</w:t>
      </w:r>
    </w:p>
    <w:p w14:paraId="689F1B7D" w14:textId="77777777" w:rsidR="008733FA" w:rsidRDefault="00000000">
      <w:pPr>
        <w:pStyle w:val="CodeBlock"/>
        <w:shd w:val="clear" w:color="auto" w:fill="F3F4F6"/>
      </w:pPr>
      <w:r>
        <w:t>For this test, use 12 as the recent-message limit.</w:t>
      </w:r>
    </w:p>
    <w:p w14:paraId="3AEE7ED9" w14:textId="77777777" w:rsidR="008733FA" w:rsidRDefault="00000000">
      <w:r>
        <w:t xml:space="preserve">Then </w:t>
      </w:r>
      <w:r w:rsidRPr="00FD2289">
        <w:rPr>
          <w:b/>
          <w:bCs/>
        </w:rPr>
        <w:t>ask what value</w:t>
      </w:r>
      <w:r>
        <w:t xml:space="preserve"> was </w:t>
      </w:r>
      <w:r w:rsidRPr="00FD2289">
        <w:rPr>
          <w:b/>
          <w:bCs/>
        </w:rPr>
        <w:t>specified</w:t>
      </w:r>
      <w:r>
        <w:t xml:space="preserve">. The </w:t>
      </w:r>
      <w:r w:rsidRPr="00FD2289">
        <w:rPr>
          <w:b/>
          <w:bCs/>
        </w:rPr>
        <w:t>model</w:t>
      </w:r>
      <w:r>
        <w:t xml:space="preserve"> should </w:t>
      </w:r>
      <w:r w:rsidRPr="00FD2289">
        <w:rPr>
          <w:b/>
          <w:bCs/>
        </w:rPr>
        <w:t>answer 12</w:t>
      </w:r>
      <w:r>
        <w:t xml:space="preserve"> from the </w:t>
      </w:r>
      <w:r w:rsidRPr="00FD2289">
        <w:rPr>
          <w:b/>
          <w:bCs/>
        </w:rPr>
        <w:t>recent raw context</w:t>
      </w:r>
      <w:r>
        <w:t>.</w:t>
      </w:r>
    </w:p>
    <w:p w14:paraId="6F4FA269" w14:textId="3DE47018" w:rsidR="00FD2289" w:rsidRDefault="00000000" w:rsidP="00FD2289">
      <w:pPr>
        <w:pStyle w:val="Heading2"/>
      </w:pPr>
      <w:r>
        <w:t>Step 28 — Test the failure path</w:t>
      </w:r>
      <w:r w:rsidR="00FD2289">
        <w:t xml:space="preserve"> </w:t>
      </w:r>
      <w:r w:rsidR="00FD2289">
        <w:t>– (</w:t>
      </w:r>
      <w:r w:rsidR="00AC3290" w:rsidRPr="00AC3290">
        <w:rPr>
          <w:color w:val="00B050"/>
        </w:rPr>
        <w:t>COMPLETE</w:t>
      </w:r>
      <w:r w:rsidR="00FD2289">
        <w:t>)</w:t>
      </w:r>
    </w:p>
    <w:p w14:paraId="12695A50" w14:textId="77777777" w:rsidR="008733FA" w:rsidRDefault="00000000">
      <w:r>
        <w:t>Temporarily force the summarization function to raise an exception during local testing:</w:t>
      </w:r>
    </w:p>
    <w:p w14:paraId="6EBA68D4" w14:textId="77777777" w:rsidR="008733FA" w:rsidRDefault="00000000">
      <w:pPr>
        <w:pStyle w:val="CodeBlock"/>
        <w:shd w:val="clear" w:color="auto" w:fill="F3F4F6"/>
      </w:pPr>
      <w:r>
        <w:t>raise Exception("TEST SUMMARY FAILURE")</w:t>
      </w:r>
    </w:p>
    <w:p w14:paraId="00548EF2" w14:textId="77777777" w:rsidR="008733FA" w:rsidRDefault="00000000">
      <w:pPr>
        <w:pStyle w:val="ListBullet"/>
      </w:pPr>
      <w:r>
        <w:t>The HTTP request should still succeed.</w:t>
      </w:r>
    </w:p>
    <w:p w14:paraId="46FC8C31" w14:textId="77777777" w:rsidR="008733FA" w:rsidRDefault="00000000">
      <w:pPr>
        <w:pStyle w:val="ListBullet"/>
      </w:pPr>
      <w:r>
        <w:t>A policy answer should still be returned.</w:t>
      </w:r>
    </w:p>
    <w:p w14:paraId="619B0912" w14:textId="77777777" w:rsidR="008733FA" w:rsidRDefault="00000000">
      <w:pPr>
        <w:pStyle w:val="ListBullet"/>
      </w:pPr>
      <w:r>
        <w:t>Recent messages should still be used.</w:t>
      </w:r>
    </w:p>
    <w:p w14:paraId="13B7D487" w14:textId="77777777" w:rsidR="008733FA" w:rsidRDefault="00000000">
      <w:pPr>
        <w:pStyle w:val="ListBullet"/>
      </w:pPr>
      <w:r>
        <w:t>Search retrieval should still work.</w:t>
      </w:r>
    </w:p>
    <w:p w14:paraId="0E61027B" w14:textId="77777777" w:rsidR="008733FA" w:rsidRDefault="00000000">
      <w:pPr>
        <w:pStyle w:val="ListBullet"/>
      </w:pPr>
      <w:r>
        <w:t>Any prior valid summary should remain intact.</w:t>
      </w:r>
    </w:p>
    <w:p w14:paraId="3AA8EE71" w14:textId="77777777" w:rsidR="008733FA" w:rsidRDefault="00000000">
      <w:pPr>
        <w:pStyle w:val="ListBullet"/>
      </w:pPr>
      <w:r>
        <w:t>The failure should be logged.</w:t>
      </w:r>
    </w:p>
    <w:p w14:paraId="7DD04302" w14:textId="77777777" w:rsidR="008733FA" w:rsidRDefault="00000000">
      <w:r>
        <w:t>Remove the forced exception after testing.</w:t>
      </w:r>
    </w:p>
    <w:p w14:paraId="39A79B63" w14:textId="3B2B6C66" w:rsidR="008733FA" w:rsidRDefault="00000000">
      <w:pPr>
        <w:pStyle w:val="Heading2"/>
      </w:pPr>
      <w:r>
        <w:t>Step 29 — Verify authorization occurs before summarization</w:t>
      </w:r>
      <w:r w:rsidR="00AC3290">
        <w:t xml:space="preserve"> </w:t>
      </w:r>
      <w:r w:rsidR="00AC3290">
        <w:t>– (</w:t>
      </w:r>
      <w:r w:rsidR="007F6D0B" w:rsidRPr="00AC3290">
        <w:rPr>
          <w:color w:val="00B050"/>
        </w:rPr>
        <w:t>COMPLETE</w:t>
      </w:r>
      <w:r w:rsidR="00AC3290">
        <w:t>)</w:t>
      </w:r>
    </w:p>
    <w:p w14:paraId="6E0101F3" w14:textId="77777777" w:rsidR="008733FA" w:rsidRDefault="00000000">
      <w:r>
        <w:t xml:space="preserve">Preserve this </w:t>
      </w:r>
      <w:r w:rsidRPr="005E4822">
        <w:rPr>
          <w:b/>
          <w:bCs/>
        </w:rPr>
        <w:t>execution order</w:t>
      </w:r>
      <w:r>
        <w:t>:</w:t>
      </w:r>
    </w:p>
    <w:p w14:paraId="37B4B114" w14:textId="77777777" w:rsidR="008733FA" w:rsidRDefault="00000000">
      <w:pPr>
        <w:pStyle w:val="CodeBlock"/>
        <w:shd w:val="clear" w:color="auto" w:fill="F3F4F6"/>
      </w:pPr>
      <w:r>
        <w:t>Authenticate user</w:t>
      </w:r>
      <w:r>
        <w:br/>
        <w:t xml:space="preserve">    ↓</w:t>
      </w:r>
      <w:r>
        <w:br/>
        <w:t>Extract trusted Entra oid</w:t>
      </w:r>
      <w:r>
        <w:br/>
        <w:t xml:space="preserve">    ↓</w:t>
      </w:r>
      <w:r>
        <w:br/>
        <w:t>Verify conversation ownership</w:t>
      </w:r>
      <w:r>
        <w:br/>
        <w:t xml:space="preserve">    ↓</w:t>
      </w:r>
      <w:r>
        <w:br/>
        <w:t>Load conversation and messages</w:t>
      </w:r>
      <w:r>
        <w:br/>
        <w:t xml:space="preserve">    ↓</w:t>
      </w:r>
      <w:r>
        <w:br/>
      </w:r>
      <w:r>
        <w:lastRenderedPageBreak/>
        <w:t>Perform I-27 summarization/context optimization</w:t>
      </w:r>
      <w:r>
        <w:br/>
        <w:t xml:space="preserve">    ↓</w:t>
      </w:r>
      <w:r>
        <w:br/>
        <w:t>Search authorized policy content</w:t>
      </w:r>
      <w:r>
        <w:br/>
        <w:t xml:space="preserve">    ↓</w:t>
      </w:r>
      <w:r>
        <w:br/>
        <w:t>Call LLM</w:t>
      </w:r>
    </w:p>
    <w:p w14:paraId="29FA1207" w14:textId="77777777" w:rsidR="008733FA" w:rsidRDefault="00000000">
      <w:r w:rsidRPr="005E4822">
        <w:rPr>
          <w:b/>
          <w:bCs/>
        </w:rPr>
        <w:t>Never load</w:t>
      </w:r>
      <w:r>
        <w:t xml:space="preserve"> or </w:t>
      </w:r>
      <w:r w:rsidRPr="005E4822">
        <w:rPr>
          <w:b/>
          <w:bCs/>
        </w:rPr>
        <w:t>summarize</w:t>
      </w:r>
      <w:r>
        <w:t xml:space="preserve"> another </w:t>
      </w:r>
      <w:r w:rsidRPr="005E4822">
        <w:rPr>
          <w:b/>
          <w:bCs/>
        </w:rPr>
        <w:t>user's conversation</w:t>
      </w:r>
      <w:r>
        <w:t xml:space="preserve"> before </w:t>
      </w:r>
      <w:r w:rsidRPr="005E4822">
        <w:rPr>
          <w:b/>
          <w:bCs/>
        </w:rPr>
        <w:t>authorization succeeds</w:t>
      </w:r>
      <w:r>
        <w:t>.</w:t>
      </w:r>
    </w:p>
    <w:p w14:paraId="79924E23" w14:textId="062276A3" w:rsidR="008733FA" w:rsidRDefault="00000000">
      <w:pPr>
        <w:pStyle w:val="Heading2"/>
      </w:pPr>
      <w:r>
        <w:t>Step 30 — Mark I-27 complete only after all acceptance checks pass</w:t>
      </w:r>
      <w:r w:rsidR="007F6D0B">
        <w:t xml:space="preserve"> </w:t>
      </w:r>
      <w:r w:rsidR="007F6D0B">
        <w:t>– (</w:t>
      </w:r>
      <w:r w:rsidR="007F44EF" w:rsidRPr="00AC3290">
        <w:rPr>
          <w:color w:val="00B050"/>
        </w:rPr>
        <w:t>COMPLETE</w:t>
      </w:r>
      <w:r w:rsidR="007F6D0B">
        <w:t>)</w:t>
      </w:r>
    </w:p>
    <w:p w14:paraId="7CCC8C5F" w14:textId="77777777" w:rsidR="008733FA" w:rsidRDefault="00000000">
      <w:pPr>
        <w:pStyle w:val="ListBullet"/>
      </w:pPr>
      <w:r>
        <w:t xml:space="preserve">Older </w:t>
      </w:r>
      <w:r w:rsidRPr="007F44EF">
        <w:rPr>
          <w:b/>
          <w:bCs/>
        </w:rPr>
        <w:t>active-conversation messages</w:t>
      </w:r>
      <w:r>
        <w:t xml:space="preserve"> can be </w:t>
      </w:r>
      <w:r w:rsidRPr="007F44EF">
        <w:rPr>
          <w:b/>
          <w:bCs/>
        </w:rPr>
        <w:t>summarized</w:t>
      </w:r>
      <w:r>
        <w:t>.</w:t>
      </w:r>
    </w:p>
    <w:p w14:paraId="4E321BDC" w14:textId="69B9A9F9" w:rsidR="008733FA" w:rsidRDefault="00000000">
      <w:pPr>
        <w:pStyle w:val="ListBullet"/>
      </w:pPr>
      <w:r>
        <w:t xml:space="preserve">A </w:t>
      </w:r>
      <w:r w:rsidRPr="007F44EF">
        <w:rPr>
          <w:b/>
          <w:bCs/>
        </w:rPr>
        <w:t>configurable</w:t>
      </w:r>
      <w:r>
        <w:t xml:space="preserve"> </w:t>
      </w:r>
      <w:r w:rsidR="007F44EF">
        <w:t xml:space="preserve">- </w:t>
      </w:r>
      <w:r w:rsidRPr="007F44EF">
        <w:rPr>
          <w:b/>
          <w:bCs/>
        </w:rPr>
        <w:t>recent raw-message window</w:t>
      </w:r>
      <w:r>
        <w:t xml:space="preserve"> is retained.</w:t>
      </w:r>
    </w:p>
    <w:p w14:paraId="7363B0CB" w14:textId="77777777" w:rsidR="008733FA" w:rsidRDefault="00000000">
      <w:pPr>
        <w:pStyle w:val="ListBullet"/>
      </w:pPr>
      <w:r w:rsidRPr="007F44EF">
        <w:rPr>
          <w:b/>
          <w:bCs/>
        </w:rPr>
        <w:t>Original messages</w:t>
      </w:r>
      <w:r>
        <w:t xml:space="preserve"> remain </w:t>
      </w:r>
      <w:r w:rsidRPr="007F44EF">
        <w:rPr>
          <w:b/>
          <w:bCs/>
        </w:rPr>
        <w:t>stored</w:t>
      </w:r>
      <w:r>
        <w:t xml:space="preserve"> in </w:t>
      </w:r>
      <w:r w:rsidRPr="007F44EF">
        <w:rPr>
          <w:b/>
          <w:bCs/>
        </w:rPr>
        <w:t>Cosmos DB</w:t>
      </w:r>
      <w:r>
        <w:t>.</w:t>
      </w:r>
    </w:p>
    <w:p w14:paraId="52824ED6" w14:textId="77777777" w:rsidR="008733FA" w:rsidRDefault="00000000">
      <w:pPr>
        <w:pStyle w:val="ListBullet"/>
      </w:pPr>
      <w:r>
        <w:t xml:space="preserve">The </w:t>
      </w:r>
      <w:r w:rsidRPr="007F44EF">
        <w:rPr>
          <w:b/>
          <w:bCs/>
        </w:rPr>
        <w:t>summary</w:t>
      </w:r>
      <w:r>
        <w:t xml:space="preserve"> is </w:t>
      </w:r>
      <w:r w:rsidRPr="007F44EF">
        <w:rPr>
          <w:b/>
          <w:bCs/>
        </w:rPr>
        <w:t>stored separately</w:t>
      </w:r>
      <w:r>
        <w:t xml:space="preserve"> on the </w:t>
      </w:r>
      <w:r w:rsidRPr="007F44EF">
        <w:rPr>
          <w:b/>
          <w:bCs/>
        </w:rPr>
        <w:t>conversation document</w:t>
      </w:r>
      <w:r>
        <w:t>.</w:t>
      </w:r>
    </w:p>
    <w:p w14:paraId="6C174194" w14:textId="77777777" w:rsidR="008733FA" w:rsidRDefault="00000000">
      <w:pPr>
        <w:pStyle w:val="ListBullet"/>
      </w:pPr>
      <w:r>
        <w:t xml:space="preserve">The </w:t>
      </w:r>
      <w:r w:rsidRPr="007F44EF">
        <w:rPr>
          <w:b/>
          <w:bCs/>
        </w:rPr>
        <w:t>system knows</w:t>
      </w:r>
      <w:r>
        <w:t xml:space="preserve"> which </w:t>
      </w:r>
      <w:r w:rsidRPr="007F44EF">
        <w:rPr>
          <w:b/>
          <w:bCs/>
        </w:rPr>
        <w:t>messages</w:t>
      </w:r>
      <w:r>
        <w:t xml:space="preserve"> have </w:t>
      </w:r>
      <w:r w:rsidRPr="007F44EF">
        <w:rPr>
          <w:b/>
          <w:bCs/>
        </w:rPr>
        <w:t>already</w:t>
      </w:r>
      <w:r>
        <w:t xml:space="preserve"> been </w:t>
      </w:r>
      <w:r w:rsidRPr="007F44EF">
        <w:rPr>
          <w:b/>
          <w:bCs/>
        </w:rPr>
        <w:t>summarized</w:t>
      </w:r>
      <w:r>
        <w:t>.</w:t>
      </w:r>
    </w:p>
    <w:p w14:paraId="533BC2CD" w14:textId="77777777" w:rsidR="008733FA" w:rsidRDefault="00000000">
      <w:pPr>
        <w:pStyle w:val="ListBullet"/>
      </w:pPr>
      <w:r w:rsidRPr="007F44EF">
        <w:rPr>
          <w:b/>
          <w:bCs/>
        </w:rPr>
        <w:t>Summary updates</w:t>
      </w:r>
      <w:r>
        <w:t xml:space="preserve"> are </w:t>
      </w:r>
      <w:r w:rsidRPr="007F44EF">
        <w:rPr>
          <w:b/>
          <w:bCs/>
        </w:rPr>
        <w:t>incremental</w:t>
      </w:r>
      <w:r>
        <w:t>.</w:t>
      </w:r>
    </w:p>
    <w:p w14:paraId="36AD0C03" w14:textId="77777777" w:rsidR="008733FA" w:rsidRDefault="00000000">
      <w:pPr>
        <w:pStyle w:val="ListBullet"/>
      </w:pPr>
      <w:r w:rsidRPr="007F44EF">
        <w:rPr>
          <w:b/>
          <w:bCs/>
        </w:rPr>
        <w:t>Summary versions</w:t>
      </w:r>
      <w:r>
        <w:t xml:space="preserve"> are </w:t>
      </w:r>
      <w:r w:rsidRPr="007F44EF">
        <w:rPr>
          <w:b/>
          <w:bCs/>
        </w:rPr>
        <w:t>tracked</w:t>
      </w:r>
      <w:r>
        <w:t>.</w:t>
      </w:r>
    </w:p>
    <w:p w14:paraId="27B2AB41" w14:textId="77777777" w:rsidR="008733FA" w:rsidRDefault="00000000">
      <w:pPr>
        <w:pStyle w:val="ListBullet"/>
      </w:pPr>
      <w:r w:rsidRPr="007F44EF">
        <w:rPr>
          <w:b/>
          <w:bCs/>
        </w:rPr>
        <w:t>Conversation context</w:t>
      </w:r>
      <w:r>
        <w:t xml:space="preserve"> has a </w:t>
      </w:r>
      <w:r w:rsidRPr="007F44EF">
        <w:rPr>
          <w:b/>
          <w:bCs/>
        </w:rPr>
        <w:t>defined token budget</w:t>
      </w:r>
      <w:r>
        <w:t>.</w:t>
      </w:r>
    </w:p>
    <w:p w14:paraId="0C60A021" w14:textId="77777777" w:rsidR="008733FA" w:rsidRDefault="00000000">
      <w:pPr>
        <w:pStyle w:val="ListBullet"/>
      </w:pPr>
      <w:r w:rsidRPr="007F44EF">
        <w:rPr>
          <w:b/>
          <w:bCs/>
        </w:rPr>
        <w:t>Search evidence</w:t>
      </w:r>
      <w:r>
        <w:t xml:space="preserve">, </w:t>
      </w:r>
      <w:r w:rsidRPr="007F44EF">
        <w:rPr>
          <w:b/>
          <w:bCs/>
        </w:rPr>
        <w:t>current question</w:t>
      </w:r>
      <w:r>
        <w:t xml:space="preserve">, and </w:t>
      </w:r>
      <w:r w:rsidRPr="007F44EF">
        <w:rPr>
          <w:b/>
          <w:bCs/>
        </w:rPr>
        <w:t>response capacity</w:t>
      </w:r>
      <w:r>
        <w:t xml:space="preserve"> are </w:t>
      </w:r>
      <w:r w:rsidRPr="007F44EF">
        <w:rPr>
          <w:b/>
          <w:bCs/>
        </w:rPr>
        <w:t>reserved</w:t>
      </w:r>
      <w:r>
        <w:t>.</w:t>
      </w:r>
    </w:p>
    <w:p w14:paraId="71EBB859" w14:textId="77777777" w:rsidR="008733FA" w:rsidRDefault="00000000">
      <w:pPr>
        <w:pStyle w:val="ListBullet"/>
      </w:pPr>
      <w:r w:rsidRPr="007F44EF">
        <w:rPr>
          <w:b/>
          <w:bCs/>
        </w:rPr>
        <w:t>Recent messages</w:t>
      </w:r>
      <w:r>
        <w:t xml:space="preserve"> have </w:t>
      </w:r>
      <w:r w:rsidRPr="007F44EF">
        <w:rPr>
          <w:b/>
          <w:bCs/>
        </w:rPr>
        <w:t>priority</w:t>
      </w:r>
      <w:r>
        <w:t xml:space="preserve"> when </w:t>
      </w:r>
      <w:r w:rsidRPr="007F44EF">
        <w:rPr>
          <w:b/>
          <w:bCs/>
        </w:rPr>
        <w:t>trimming is necessary</w:t>
      </w:r>
      <w:r>
        <w:t>.</w:t>
      </w:r>
    </w:p>
    <w:p w14:paraId="7B0C2E88" w14:textId="1ADE7F5C" w:rsidR="008733FA" w:rsidRDefault="00000000">
      <w:pPr>
        <w:pStyle w:val="ListBullet"/>
      </w:pPr>
      <w:r w:rsidRPr="007F44EF">
        <w:rPr>
          <w:b/>
          <w:bCs/>
        </w:rPr>
        <w:t>Summarization failure</w:t>
      </w:r>
      <w:r>
        <w:t xml:space="preserve"> falls </w:t>
      </w:r>
      <w:r w:rsidRPr="007F44EF">
        <w:rPr>
          <w:b/>
          <w:bCs/>
        </w:rPr>
        <w:t>back</w:t>
      </w:r>
      <w:r>
        <w:t xml:space="preserve"> to </w:t>
      </w:r>
      <w:r w:rsidRPr="007F44EF">
        <w:rPr>
          <w:b/>
          <w:bCs/>
        </w:rPr>
        <w:t>recent messages</w:t>
      </w:r>
      <w:r>
        <w:t xml:space="preserve"> </w:t>
      </w:r>
      <w:r w:rsidR="007F44EF">
        <w:t xml:space="preserve">- </w:t>
      </w:r>
      <w:r w:rsidRPr="007F44EF">
        <w:rPr>
          <w:b/>
          <w:bCs/>
        </w:rPr>
        <w:t>instead</w:t>
      </w:r>
      <w:r>
        <w:t xml:space="preserve"> of </w:t>
      </w:r>
      <w:r w:rsidRPr="007F44EF">
        <w:rPr>
          <w:b/>
          <w:bCs/>
        </w:rPr>
        <w:t>failing the request</w:t>
      </w:r>
      <w:r>
        <w:t>.</w:t>
      </w:r>
    </w:p>
    <w:p w14:paraId="1D620F85" w14:textId="77777777" w:rsidR="008733FA" w:rsidRDefault="00000000">
      <w:pPr>
        <w:pStyle w:val="ListBullet"/>
      </w:pPr>
      <w:r>
        <w:t xml:space="preserve">Existing </w:t>
      </w:r>
      <w:r w:rsidRPr="007F44EF">
        <w:rPr>
          <w:b/>
          <w:bCs/>
        </w:rPr>
        <w:t>conversation ownership/security</w:t>
      </w:r>
      <w:r>
        <w:t xml:space="preserve"> remains </w:t>
      </w:r>
      <w:r w:rsidRPr="007F44EF">
        <w:rPr>
          <w:b/>
          <w:bCs/>
        </w:rPr>
        <w:t>enforced</w:t>
      </w:r>
      <w:r>
        <w:t>.</w:t>
      </w:r>
    </w:p>
    <w:p w14:paraId="55FA1B63" w14:textId="02FB0614" w:rsidR="008733FA" w:rsidRDefault="00000000">
      <w:pPr>
        <w:pStyle w:val="ListBullet"/>
      </w:pPr>
      <w:r w:rsidRPr="007F44EF">
        <w:rPr>
          <w:b/>
          <w:bCs/>
        </w:rPr>
        <w:t>Long conversations</w:t>
      </w:r>
      <w:r>
        <w:t xml:space="preserve"> still </w:t>
      </w:r>
      <w:r w:rsidRPr="007F44EF">
        <w:rPr>
          <w:b/>
          <w:bCs/>
        </w:rPr>
        <w:t>retain</w:t>
      </w:r>
      <w:r>
        <w:t xml:space="preserve"> </w:t>
      </w:r>
      <w:r w:rsidR="007F44EF">
        <w:t xml:space="preserve">- </w:t>
      </w:r>
      <w:r w:rsidRPr="007F44EF">
        <w:rPr>
          <w:b/>
          <w:bCs/>
        </w:rPr>
        <w:t>important older context</w:t>
      </w:r>
      <w:r>
        <w:t>.</w:t>
      </w:r>
    </w:p>
    <w:p w14:paraId="76F97609" w14:textId="77777777" w:rsidR="008733FA" w:rsidRDefault="00000000">
      <w:pPr>
        <w:pStyle w:val="ListBullet"/>
      </w:pPr>
      <w:r w:rsidRPr="007F44EF">
        <w:rPr>
          <w:b/>
          <w:bCs/>
        </w:rPr>
        <w:t>Recent exact conversational</w:t>
      </w:r>
      <w:r>
        <w:t xml:space="preserve"> details </w:t>
      </w:r>
      <w:r w:rsidRPr="007F44EF">
        <w:rPr>
          <w:b/>
          <w:bCs/>
        </w:rPr>
        <w:t>remain available</w:t>
      </w:r>
      <w:r>
        <w:t>.</w:t>
      </w:r>
    </w:p>
    <w:p w14:paraId="5B3225A3" w14:textId="77777777" w:rsidR="008733FA" w:rsidRDefault="00000000">
      <w:pPr>
        <w:pStyle w:val="Heading1"/>
      </w:pPr>
      <w:r>
        <w:t>Recommended I-27 Request Flow</w:t>
      </w:r>
    </w:p>
    <w:p w14:paraId="2DDACD7C" w14:textId="77777777" w:rsidR="008733FA" w:rsidRDefault="00000000">
      <w:pPr>
        <w:pStyle w:val="CodeBlock"/>
        <w:shd w:val="clear" w:color="auto" w:fill="F3F4F6"/>
      </w:pPr>
      <w:r>
        <w:t>React Client</w:t>
      </w:r>
      <w:r>
        <w:br/>
        <w:t xml:space="preserve">     │</w:t>
      </w:r>
      <w:r>
        <w:br/>
        <w:t xml:space="preserve">     │ Access Token + conversationId + message</w:t>
      </w:r>
      <w:r>
        <w:br/>
        <w:t xml:space="preserve">     ▼</w:t>
      </w:r>
      <w:r>
        <w:br/>
        <w:t>Policy Orchestrator</w:t>
      </w:r>
      <w:r>
        <w:br/>
        <w:t xml:space="preserve">     │</w:t>
      </w:r>
      <w:r>
        <w:br/>
        <w:t xml:space="preserve">     ├── Authenticate Entra user</w:t>
      </w:r>
      <w:r>
        <w:br/>
        <w:t xml:space="preserve">     ├── Verify conversation ownership</w:t>
      </w:r>
      <w:r>
        <w:br/>
        <w:t xml:space="preserve">     ├── Load conversation metadata</w:t>
      </w:r>
      <w:r>
        <w:br/>
        <w:t xml:space="preserve">     ├── Load messages from Cosmos</w:t>
      </w:r>
      <w:r>
        <w:br/>
        <w:t xml:space="preserve">     ├── I-27</w:t>
      </w:r>
      <w:r>
        <w:br/>
        <w:t xml:space="preserve">     │      ├── Read existing summary</w:t>
      </w:r>
      <w:r>
        <w:br/>
        <w:t xml:space="preserve">     │      ├── Identify aged-out messages</w:t>
      </w:r>
      <w:r>
        <w:br/>
        <w:t xml:space="preserve">     │      ├── Update summary if needed</w:t>
      </w:r>
      <w:r>
        <w:br/>
        <w:t xml:space="preserve">     │      ├── Keep recent raw messages</w:t>
      </w:r>
      <w:r>
        <w:br/>
        <w:t xml:space="preserve">     │      └── Apply token budget</w:t>
      </w:r>
      <w:r>
        <w:br/>
        <w:t xml:space="preserve">     ├── Azure AI Search</w:t>
      </w:r>
      <w:r>
        <w:br/>
        <w:t xml:space="preserve">     │      └── Authorized policy evidence</w:t>
      </w:r>
      <w:r>
        <w:br/>
        <w:t xml:space="preserve">     ├── Assemble LLM context</w:t>
      </w:r>
      <w:r>
        <w:br/>
        <w:t xml:space="preserve">     │      1. System instructions</w:t>
      </w:r>
      <w:r>
        <w:br/>
        <w:t xml:space="preserve">     │      2. Conversation summary</w:t>
      </w:r>
      <w:r>
        <w:br/>
        <w:t xml:space="preserve">     │      3. Recent raw messages</w:t>
      </w:r>
      <w:r>
        <w:br/>
        <w:t xml:space="preserve">     │      4. Search evidence</w:t>
      </w:r>
      <w:r>
        <w:br/>
        <w:t xml:space="preserve">     │      5. Current question</w:t>
      </w:r>
      <w:r>
        <w:br/>
        <w:t xml:space="preserve">     ├── LLM</w:t>
      </w:r>
      <w:r>
        <w:br/>
        <w:t xml:space="preserve">     └── Persist user/assistant messages</w:t>
      </w:r>
    </w:p>
    <w:p w14:paraId="3E09DDC5" w14:textId="77777777" w:rsidR="008733FA" w:rsidRDefault="00000000">
      <w:pPr>
        <w:pStyle w:val="Heading1"/>
      </w:pPr>
      <w:r>
        <w:lastRenderedPageBreak/>
        <w:t>Key Architectural Distinction</w:t>
      </w:r>
    </w:p>
    <w:p w14:paraId="1B8DB299" w14:textId="77777777" w:rsidR="008733FA" w:rsidRDefault="00000000">
      <w:r>
        <w:t>I-05 loads active-conversation history. I-27 optimizes that history when the conversation becomes too large by using a durable summary plus a bounded recent-message window. I-27 is not the cross-conversation long-term memory feature.</w:t>
      </w:r>
    </w:p>
    <w:sectPr w:rsidR="008733F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AA67" w14:textId="77777777" w:rsidR="00D476C5" w:rsidRDefault="00D476C5">
      <w:pPr>
        <w:spacing w:after="0" w:line="240" w:lineRule="auto"/>
      </w:pPr>
      <w:r>
        <w:separator/>
      </w:r>
    </w:p>
  </w:endnote>
  <w:endnote w:type="continuationSeparator" w:id="0">
    <w:p w14:paraId="2A06249D" w14:textId="77777777" w:rsidR="00D476C5" w:rsidRDefault="00D47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A13D" w14:textId="77777777" w:rsidR="008733FA" w:rsidRDefault="00000000">
    <w:pPr>
      <w:pStyle w:val="Footer"/>
      <w:jc w:val="center"/>
    </w:pPr>
    <w:r>
      <w:rPr>
        <w:sz w:val="16"/>
      </w:rPr>
      <w:t>Corporate Policy Assistant — I-27 Implementation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01F4" w14:textId="77777777" w:rsidR="00D476C5" w:rsidRDefault="00D476C5">
      <w:pPr>
        <w:spacing w:after="0" w:line="240" w:lineRule="auto"/>
      </w:pPr>
      <w:r>
        <w:separator/>
      </w:r>
    </w:p>
  </w:footnote>
  <w:footnote w:type="continuationSeparator" w:id="0">
    <w:p w14:paraId="66FE94AA" w14:textId="77777777" w:rsidR="00D476C5" w:rsidRDefault="00D47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067199">
    <w:abstractNumId w:val="8"/>
  </w:num>
  <w:num w:numId="2" w16cid:durableId="1094323229">
    <w:abstractNumId w:val="6"/>
  </w:num>
  <w:num w:numId="3" w16cid:durableId="1936554863">
    <w:abstractNumId w:val="5"/>
  </w:num>
  <w:num w:numId="4" w16cid:durableId="1248687479">
    <w:abstractNumId w:val="4"/>
  </w:num>
  <w:num w:numId="5" w16cid:durableId="2029599489">
    <w:abstractNumId w:val="7"/>
  </w:num>
  <w:num w:numId="6" w16cid:durableId="1544050112">
    <w:abstractNumId w:val="3"/>
  </w:num>
  <w:num w:numId="7" w16cid:durableId="1798335727">
    <w:abstractNumId w:val="2"/>
  </w:num>
  <w:num w:numId="8" w16cid:durableId="1934783205">
    <w:abstractNumId w:val="1"/>
  </w:num>
  <w:num w:numId="9" w16cid:durableId="80119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068"/>
    <w:rsid w:val="000E398E"/>
    <w:rsid w:val="0015074B"/>
    <w:rsid w:val="001913C7"/>
    <w:rsid w:val="00263035"/>
    <w:rsid w:val="0029639D"/>
    <w:rsid w:val="002A30B7"/>
    <w:rsid w:val="00326F90"/>
    <w:rsid w:val="00366AA4"/>
    <w:rsid w:val="003675C2"/>
    <w:rsid w:val="00403241"/>
    <w:rsid w:val="00525DD0"/>
    <w:rsid w:val="005C4A54"/>
    <w:rsid w:val="005E4822"/>
    <w:rsid w:val="006747E8"/>
    <w:rsid w:val="007709AD"/>
    <w:rsid w:val="00772895"/>
    <w:rsid w:val="0079400D"/>
    <w:rsid w:val="007F44EF"/>
    <w:rsid w:val="007F6D0B"/>
    <w:rsid w:val="00807964"/>
    <w:rsid w:val="008733FA"/>
    <w:rsid w:val="00876EF8"/>
    <w:rsid w:val="008C79B0"/>
    <w:rsid w:val="00985D1A"/>
    <w:rsid w:val="0098704A"/>
    <w:rsid w:val="009A39F6"/>
    <w:rsid w:val="009A7583"/>
    <w:rsid w:val="00A47068"/>
    <w:rsid w:val="00AA1D8D"/>
    <w:rsid w:val="00AC3290"/>
    <w:rsid w:val="00B119E0"/>
    <w:rsid w:val="00B27601"/>
    <w:rsid w:val="00B47730"/>
    <w:rsid w:val="00CB0664"/>
    <w:rsid w:val="00CE7D1A"/>
    <w:rsid w:val="00D043CB"/>
    <w:rsid w:val="00D23653"/>
    <w:rsid w:val="00D476C5"/>
    <w:rsid w:val="00D61E40"/>
    <w:rsid w:val="00DE4B03"/>
    <w:rsid w:val="00E42553"/>
    <w:rsid w:val="00ED1713"/>
    <w:rsid w:val="00F22BEA"/>
    <w:rsid w:val="00FC693F"/>
    <w:rsid w:val="00FD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EAC98"/>
  <w14:defaultImageDpi w14:val="300"/>
  <w15:docId w15:val="{797DFBF4-3988-432C-A198-E1B6ACCF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144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8</Pages>
  <Words>2035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Steven Scott</cp:lastModifiedBy>
  <cp:revision>6</cp:revision>
  <dcterms:created xsi:type="dcterms:W3CDTF">2013-12-23T23:15:00Z</dcterms:created>
  <dcterms:modified xsi:type="dcterms:W3CDTF">2026-09-11T22:12:00Z</dcterms:modified>
  <cp:category/>
</cp:coreProperties>
</file>