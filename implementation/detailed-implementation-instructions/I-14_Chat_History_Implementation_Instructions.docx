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7CCC" w14:textId="77777777" w:rsidR="00E341AE" w:rsidRDefault="00000000">
      <w:pPr>
        <w:pStyle w:val="Title"/>
        <w:jc w:val="center"/>
      </w:pPr>
      <w:r>
        <w:t>I-14 — Chat History</w:t>
      </w:r>
    </w:p>
    <w:p w14:paraId="1D03787A" w14:textId="77777777" w:rsidR="00E341AE" w:rsidRDefault="00000000">
      <w:pPr>
        <w:jc w:val="center"/>
      </w:pPr>
      <w:r>
        <w:rPr>
          <w:b/>
          <w:sz w:val="24"/>
        </w:rPr>
        <w:t>Direct Step-by-Step Implementation Instructions</w:t>
      </w:r>
    </w:p>
    <w:p w14:paraId="2931960C" w14:textId="77777777" w:rsidR="00E341AE" w:rsidRDefault="00E341AE"/>
    <w:p w14:paraId="6E5606E6" w14:textId="77777777" w:rsidR="00E341AE" w:rsidRDefault="00000000">
      <w:pPr>
        <w:pStyle w:val="Heading1"/>
      </w:pPr>
      <w:r>
        <w:t>Implementation Goal</w:t>
      </w:r>
    </w:p>
    <w:p w14:paraId="75539CC3" w14:textId="77777777" w:rsidR="00E341AE" w:rsidRDefault="00000000">
      <w:r>
        <w:t>Implement the remaining I-14 React-client work so an authenticated user can see a history of persisted conversations, select a prior conversation, and reload that conversation’s persisted messages while preserving backend ownership enforcement.</w:t>
      </w:r>
    </w:p>
    <w:p w14:paraId="23B1E4BF" w14:textId="77777777" w:rsidR="00E341AE" w:rsidRDefault="00000000">
      <w:r>
        <w:rPr>
          <w:b/>
        </w:rPr>
        <w:t xml:space="preserve">Existing backend prerequisites: </w:t>
      </w:r>
      <w:r>
        <w:t>GET /api/conversations and GET /api/conversations/{conversationId} are already available, and the backend remains authoritative for user ownership.</w:t>
      </w:r>
    </w:p>
    <w:p w14:paraId="7AA12942" w14:textId="77777777" w:rsidR="00E341AE" w:rsidRDefault="00000000">
      <w:pPr>
        <w:pStyle w:val="Heading1"/>
      </w:pPr>
      <w:r>
        <w:t>Direct Implementation Steps</w:t>
      </w:r>
    </w:p>
    <w:p w14:paraId="13B8B9D2" w14:textId="667196ED" w:rsidR="00E341AE" w:rsidRDefault="00000000" w:rsidP="00F83DC6">
      <w:pPr>
        <w:pStyle w:val="Heading2"/>
      </w:pPr>
      <w:r>
        <w:t>1. Verify the backend endpoints first</w:t>
      </w:r>
      <w:r w:rsidR="00F83DC6">
        <w:t xml:space="preserve"> – </w:t>
      </w:r>
      <w:r w:rsidR="00777A46" w:rsidRPr="00777A46">
        <w:rPr>
          <w:color w:val="00B050"/>
        </w:rPr>
        <w:t>COMPLETE</w:t>
      </w:r>
    </w:p>
    <w:p w14:paraId="30BD760C" w14:textId="7AF681A2" w:rsidR="00E341AE" w:rsidRDefault="00000000">
      <w:pPr>
        <w:spacing w:after="160"/>
        <w:ind w:left="360"/>
      </w:pPr>
      <w:r w:rsidRPr="00F83DC6">
        <w:rPr>
          <w:b/>
          <w:bCs/>
        </w:rPr>
        <w:t xml:space="preserve">Before changing </w:t>
      </w:r>
      <w:r w:rsidRPr="00F83DC6">
        <w:t>the</w:t>
      </w:r>
      <w:r w:rsidRPr="00F83DC6">
        <w:rPr>
          <w:b/>
          <w:bCs/>
        </w:rPr>
        <w:t xml:space="preserve"> React UI</w:t>
      </w:r>
      <w:r>
        <w:t xml:space="preserve">, </w:t>
      </w:r>
      <w:r w:rsidRPr="00F83DC6">
        <w:rPr>
          <w:u w:val="thick"/>
        </w:rPr>
        <w:t>confirm</w:t>
      </w:r>
      <w:r>
        <w:t xml:space="preserve"> that </w:t>
      </w:r>
      <w:r w:rsidRPr="00F83DC6">
        <w:rPr>
          <w:b/>
          <w:bCs/>
        </w:rPr>
        <w:t>GET /</w:t>
      </w:r>
      <w:proofErr w:type="spellStart"/>
      <w:r w:rsidRPr="00F83DC6">
        <w:rPr>
          <w:b/>
          <w:bCs/>
        </w:rPr>
        <w:t>api</w:t>
      </w:r>
      <w:proofErr w:type="spellEnd"/>
      <w:r w:rsidRPr="00F83DC6">
        <w:rPr>
          <w:b/>
          <w:bCs/>
        </w:rPr>
        <w:t>/conversations</w:t>
      </w:r>
      <w:r>
        <w:t xml:space="preserve"> </w:t>
      </w:r>
      <w:r w:rsidR="00F83DC6">
        <w:t xml:space="preserve">- </w:t>
      </w:r>
      <w:r w:rsidRPr="00F83DC6">
        <w:rPr>
          <w:u w:val="thick"/>
        </w:rPr>
        <w:t>returns</w:t>
      </w:r>
      <w:r>
        <w:t xml:space="preserve"> only the </w:t>
      </w:r>
      <w:r w:rsidRPr="00F83DC6">
        <w:rPr>
          <w:b/>
          <w:bCs/>
        </w:rPr>
        <w:t>signed-in user's prior conversations</w:t>
      </w:r>
      <w:r>
        <w:t xml:space="preserve"> </w:t>
      </w:r>
      <w:r w:rsidRPr="00F83DC6">
        <w:rPr>
          <w:u w:val="thick"/>
        </w:rPr>
        <w:t>and</w:t>
      </w:r>
      <w:r>
        <w:t xml:space="preserve"> that </w:t>
      </w:r>
      <w:r w:rsidRPr="00F83DC6">
        <w:rPr>
          <w:b/>
          <w:bCs/>
        </w:rPr>
        <w:t>GET /api/conversations/{conversationId}</w:t>
      </w:r>
      <w:r>
        <w:t xml:space="preserve"> </w:t>
      </w:r>
      <w:r w:rsidRPr="00F83DC6">
        <w:rPr>
          <w:u w:val="thick"/>
        </w:rPr>
        <w:t>returns</w:t>
      </w:r>
      <w:r>
        <w:t xml:space="preserve"> the </w:t>
      </w:r>
      <w:r w:rsidRPr="00F83DC6">
        <w:rPr>
          <w:b/>
          <w:bCs/>
        </w:rPr>
        <w:t>selected conversation</w:t>
      </w:r>
      <w:r>
        <w:t xml:space="preserve"> </w:t>
      </w:r>
      <w:r w:rsidRPr="00F83DC6">
        <w:rPr>
          <w:u w:val="thick"/>
        </w:rPr>
        <w:t>and</w:t>
      </w:r>
      <w:r>
        <w:t xml:space="preserve"> </w:t>
      </w:r>
      <w:r w:rsidRPr="00F83DC6">
        <w:rPr>
          <w:b/>
          <w:bCs/>
        </w:rPr>
        <w:t>its persisted messages</w:t>
      </w:r>
      <w:r>
        <w:t xml:space="preserve">. </w:t>
      </w:r>
      <w:r w:rsidRPr="00F83DC6">
        <w:rPr>
          <w:u w:val="thick"/>
        </w:rPr>
        <w:t>Also verify</w:t>
      </w:r>
      <w:r>
        <w:t xml:space="preserve"> that </w:t>
      </w:r>
      <w:r w:rsidRPr="00F83DC6">
        <w:rPr>
          <w:b/>
          <w:bCs/>
        </w:rPr>
        <w:t>another user's conversation</w:t>
      </w:r>
      <w:r>
        <w:t xml:space="preserve"> </w:t>
      </w:r>
      <w:r w:rsidRPr="00F83DC6">
        <w:rPr>
          <w:u w:val="thick"/>
        </w:rPr>
        <w:t>cannot be</w:t>
      </w:r>
      <w:r>
        <w:t xml:space="preserve"> </w:t>
      </w:r>
      <w:r w:rsidRPr="00F83DC6">
        <w:rPr>
          <w:b/>
          <w:bCs/>
        </w:rPr>
        <w:t>opened</w:t>
      </w:r>
      <w:r>
        <w:t>.</w:t>
      </w:r>
    </w:p>
    <w:p w14:paraId="58BC1FFF" w14:textId="411946E8" w:rsidR="00F83DC6" w:rsidRDefault="00000000" w:rsidP="00F83DC6">
      <w:pPr>
        <w:pStyle w:val="Heading2"/>
      </w:pPr>
      <w:r>
        <w:t xml:space="preserve">2. Add chat-history state to </w:t>
      </w:r>
      <w:proofErr w:type="spellStart"/>
      <w:r>
        <w:t>App.tsx</w:t>
      </w:r>
      <w:proofErr w:type="spellEnd"/>
      <w:r w:rsidR="00F83DC6">
        <w:t xml:space="preserve"> </w:t>
      </w:r>
      <w:r w:rsidR="00777A46">
        <w:t xml:space="preserve">– </w:t>
      </w:r>
      <w:r w:rsidR="00903BA4" w:rsidRPr="00903BA4">
        <w:rPr>
          <w:color w:val="00B050"/>
        </w:rPr>
        <w:t>COMPLETE</w:t>
      </w:r>
    </w:p>
    <w:p w14:paraId="474FB3B6" w14:textId="4AA25BBD" w:rsidR="00E341AE" w:rsidRDefault="00000000">
      <w:pPr>
        <w:spacing w:after="160"/>
        <w:ind w:left="360"/>
      </w:pPr>
      <w:r w:rsidRPr="00777A46">
        <w:rPr>
          <w:u w:val="thick"/>
        </w:rPr>
        <w:t>Add state</w:t>
      </w:r>
      <w:r>
        <w:t xml:space="preserve"> for the </w:t>
      </w:r>
      <w:r w:rsidRPr="00777A46">
        <w:rPr>
          <w:b/>
          <w:bCs/>
        </w:rPr>
        <w:t>conversation list</w:t>
      </w:r>
      <w:r>
        <w:t xml:space="preserve">, </w:t>
      </w:r>
      <w:r w:rsidRPr="00777A46">
        <w:rPr>
          <w:b/>
          <w:bCs/>
        </w:rPr>
        <w:t>loading state</w:t>
      </w:r>
      <w:r>
        <w:t xml:space="preserve">, </w:t>
      </w:r>
      <w:r w:rsidRPr="00777A46">
        <w:rPr>
          <w:b/>
          <w:bCs/>
        </w:rPr>
        <w:t>errors</w:t>
      </w:r>
      <w:r>
        <w:t xml:space="preserve">, and the </w:t>
      </w:r>
      <w:r w:rsidRPr="00777A46">
        <w:rPr>
          <w:b/>
          <w:bCs/>
        </w:rPr>
        <w:t>active conversation ID</w:t>
      </w:r>
      <w:r>
        <w:t xml:space="preserve">. </w:t>
      </w:r>
      <w:r w:rsidRPr="00777A46">
        <w:rPr>
          <w:u w:val="thick"/>
        </w:rPr>
        <w:t>For example</w:t>
      </w:r>
      <w:r>
        <w:t xml:space="preserve">, </w:t>
      </w:r>
      <w:r w:rsidRPr="00777A46">
        <w:rPr>
          <w:b/>
          <w:bCs/>
        </w:rPr>
        <w:t>maintain conversations</w:t>
      </w:r>
      <w:r>
        <w:t xml:space="preserve">, </w:t>
      </w:r>
      <w:r w:rsidRPr="00777A46">
        <w:rPr>
          <w:b/>
          <w:bCs/>
        </w:rPr>
        <w:t>historyLoading</w:t>
      </w:r>
      <w:r>
        <w:t xml:space="preserve">, </w:t>
      </w:r>
      <w:proofErr w:type="spellStart"/>
      <w:r w:rsidRPr="00777A46">
        <w:rPr>
          <w:b/>
          <w:bCs/>
        </w:rPr>
        <w:t>historyError</w:t>
      </w:r>
      <w:proofErr w:type="spellEnd"/>
      <w:r>
        <w:t xml:space="preserve">, and </w:t>
      </w:r>
      <w:proofErr w:type="spellStart"/>
      <w:r w:rsidRPr="00777A46">
        <w:rPr>
          <w:b/>
          <w:bCs/>
        </w:rPr>
        <w:t>conversationId</w:t>
      </w:r>
      <w:proofErr w:type="spellEnd"/>
      <w:r w:rsidRPr="00777A46">
        <w:rPr>
          <w:b/>
          <w:bCs/>
        </w:rPr>
        <w:t>/</w:t>
      </w:r>
      <w:proofErr w:type="spellStart"/>
      <w:r w:rsidRPr="00777A46">
        <w:rPr>
          <w:b/>
          <w:bCs/>
        </w:rPr>
        <w:t>currentConversationId</w:t>
      </w:r>
      <w:proofErr w:type="spellEnd"/>
      <w:r w:rsidRPr="00777A46">
        <w:rPr>
          <w:b/>
          <w:bCs/>
        </w:rPr>
        <w:t xml:space="preserve"> </w:t>
      </w:r>
      <w:r w:rsidR="00777A46">
        <w:rPr>
          <w:b/>
          <w:bCs/>
        </w:rPr>
        <w:t xml:space="preserve">- </w:t>
      </w:r>
      <w:r w:rsidRPr="00777A46">
        <w:rPr>
          <w:b/>
          <w:bCs/>
        </w:rPr>
        <w:t>state</w:t>
      </w:r>
      <w:r>
        <w:t>.</w:t>
      </w:r>
    </w:p>
    <w:p w14:paraId="57AE3916" w14:textId="1A8E44B3" w:rsidR="00E341AE" w:rsidRDefault="00000000" w:rsidP="00F83DC6">
      <w:pPr>
        <w:pStyle w:val="Heading2"/>
      </w:pPr>
      <w:r>
        <w:t>3. Define a conversation summary type</w:t>
      </w:r>
      <w:r w:rsidR="00F83DC6">
        <w:t xml:space="preserve"> </w:t>
      </w:r>
      <w:r w:rsidR="00903BA4">
        <w:t xml:space="preserve">– </w:t>
      </w:r>
      <w:r w:rsidR="00812AB2" w:rsidRPr="00812AB2">
        <w:rPr>
          <w:color w:val="00B050"/>
        </w:rPr>
        <w:t>COMPLETE</w:t>
      </w:r>
    </w:p>
    <w:p w14:paraId="51D0F761" w14:textId="77777777" w:rsidR="00E341AE" w:rsidRPr="00062957" w:rsidRDefault="00000000">
      <w:pPr>
        <w:spacing w:after="160"/>
        <w:ind w:left="360"/>
        <w:rPr>
          <w:b/>
          <w:bCs/>
        </w:rPr>
      </w:pPr>
      <w:r w:rsidRPr="00062957">
        <w:rPr>
          <w:b/>
          <w:bCs/>
        </w:rPr>
        <w:t>Create</w:t>
      </w:r>
      <w:r>
        <w:t xml:space="preserve"> a </w:t>
      </w:r>
      <w:r w:rsidRPr="00062957">
        <w:rPr>
          <w:b/>
          <w:bCs/>
        </w:rPr>
        <w:t>TypeScript interface</w:t>
      </w:r>
      <w:r>
        <w:t xml:space="preserve"> </w:t>
      </w:r>
      <w:r w:rsidRPr="00062957">
        <w:rPr>
          <w:u w:val="thick"/>
        </w:rPr>
        <w:t>matching</w:t>
      </w:r>
      <w:r>
        <w:t xml:space="preserve"> the </w:t>
      </w:r>
      <w:r w:rsidRPr="00062957">
        <w:rPr>
          <w:b/>
          <w:bCs/>
        </w:rPr>
        <w:t>backend conversation-list response</w:t>
      </w:r>
      <w:r>
        <w:t xml:space="preserve">. </w:t>
      </w:r>
      <w:r w:rsidRPr="00062957">
        <w:rPr>
          <w:u w:val="thick"/>
        </w:rPr>
        <w:t>Use</w:t>
      </w:r>
      <w:r>
        <w:t xml:space="preserve"> the </w:t>
      </w:r>
      <w:r w:rsidRPr="00062957">
        <w:rPr>
          <w:b/>
          <w:bCs/>
        </w:rPr>
        <w:t>actual fields</w:t>
      </w:r>
      <w:r>
        <w:t xml:space="preserve"> </w:t>
      </w:r>
      <w:r w:rsidRPr="00062957">
        <w:rPr>
          <w:u w:val="thick"/>
        </w:rPr>
        <w:t>your</w:t>
      </w:r>
      <w:r>
        <w:t xml:space="preserve"> </w:t>
      </w:r>
      <w:r w:rsidRPr="00062957">
        <w:rPr>
          <w:b/>
          <w:bCs/>
        </w:rPr>
        <w:t>endpoint returns</w:t>
      </w:r>
      <w:r>
        <w:t xml:space="preserve">, such as id,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r w:rsidRPr="00062957">
        <w:rPr>
          <w:u w:val="thick"/>
        </w:rPr>
        <w:t>and</w:t>
      </w:r>
      <w:r>
        <w:t xml:space="preserve"> title if available. </w:t>
      </w:r>
      <w:r w:rsidRPr="00062957">
        <w:rPr>
          <w:u w:val="thick"/>
        </w:rPr>
        <w:t>Do not invent</w:t>
      </w:r>
      <w:r>
        <w:t xml:space="preserve"> </w:t>
      </w:r>
      <w:r w:rsidRPr="00062957">
        <w:rPr>
          <w:b/>
          <w:bCs/>
        </w:rPr>
        <w:t>another conversation identifier.</w:t>
      </w:r>
    </w:p>
    <w:p w14:paraId="58AF1DC7" w14:textId="03DB4741" w:rsidR="00E341AE" w:rsidRDefault="00000000" w:rsidP="00F83DC6">
      <w:pPr>
        <w:pStyle w:val="Heading2"/>
      </w:pPr>
      <w:r>
        <w:t xml:space="preserve">4. Create </w:t>
      </w:r>
      <w:proofErr w:type="spellStart"/>
      <w:r>
        <w:t>loadConversations</w:t>
      </w:r>
      <w:proofErr w:type="spellEnd"/>
      <w:r>
        <w:t>()</w:t>
      </w:r>
      <w:r w:rsidR="00F83DC6">
        <w:t xml:space="preserve"> </w:t>
      </w:r>
      <w:r w:rsidR="00812AB2">
        <w:t xml:space="preserve">– </w:t>
      </w:r>
      <w:r w:rsidR="00037FCB" w:rsidRPr="00812AB2">
        <w:rPr>
          <w:color w:val="00B050"/>
        </w:rPr>
        <w:t>COMPLETE</w:t>
      </w:r>
    </w:p>
    <w:p w14:paraId="51163774" w14:textId="77777777" w:rsidR="00E341AE" w:rsidRDefault="00000000">
      <w:pPr>
        <w:spacing w:after="160"/>
        <w:ind w:left="360"/>
      </w:pPr>
      <w:r w:rsidRPr="00A578FB">
        <w:rPr>
          <w:u w:val="thick"/>
        </w:rPr>
        <w:t>Implement</w:t>
      </w:r>
      <w:r>
        <w:t xml:space="preserve"> a </w:t>
      </w:r>
      <w:r w:rsidRPr="00A578FB">
        <w:rPr>
          <w:b/>
          <w:bCs/>
        </w:rPr>
        <w:t>function</w:t>
      </w:r>
      <w:r>
        <w:t xml:space="preserve"> that </w:t>
      </w:r>
      <w:r w:rsidRPr="00A578FB">
        <w:rPr>
          <w:u w:val="thick"/>
        </w:rPr>
        <w:t>calls</w:t>
      </w:r>
      <w:r w:rsidRPr="00A578FB">
        <w:rPr>
          <w:b/>
          <w:bCs/>
        </w:rPr>
        <w:t xml:space="preserve"> GET /api/conversations</w:t>
      </w:r>
      <w:r>
        <w:t xml:space="preserve"> </w:t>
      </w:r>
      <w:r w:rsidRPr="00A578FB">
        <w:rPr>
          <w:u w:val="thick"/>
        </w:rPr>
        <w:t>with</w:t>
      </w:r>
      <w:r>
        <w:t xml:space="preserve"> the </w:t>
      </w:r>
      <w:r w:rsidRPr="00A578FB">
        <w:rPr>
          <w:b/>
          <w:bCs/>
        </w:rPr>
        <w:t>same bearer token used</w:t>
      </w:r>
      <w:r>
        <w:t xml:space="preserve"> </w:t>
      </w:r>
      <w:r w:rsidRPr="00A578FB">
        <w:rPr>
          <w:u w:val="thick"/>
        </w:rPr>
        <w:t>for</w:t>
      </w:r>
      <w:r>
        <w:t xml:space="preserve"> </w:t>
      </w:r>
      <w:r w:rsidRPr="00A578FB">
        <w:rPr>
          <w:b/>
          <w:bCs/>
        </w:rPr>
        <w:t>/</w:t>
      </w:r>
      <w:proofErr w:type="spellStart"/>
      <w:r w:rsidRPr="00A578FB">
        <w:rPr>
          <w:b/>
          <w:bCs/>
        </w:rPr>
        <w:t>api</w:t>
      </w:r>
      <w:proofErr w:type="spellEnd"/>
      <w:r w:rsidRPr="00A578FB">
        <w:rPr>
          <w:b/>
          <w:bCs/>
        </w:rPr>
        <w:t>/policy-chat</w:t>
      </w:r>
      <w:r>
        <w:t xml:space="preserve">. It </w:t>
      </w:r>
      <w:r w:rsidRPr="00A578FB">
        <w:rPr>
          <w:u w:val="thick"/>
        </w:rPr>
        <w:t>should</w:t>
      </w:r>
      <w:r>
        <w:t xml:space="preserve"> </w:t>
      </w:r>
      <w:r w:rsidRPr="00A578FB">
        <w:rPr>
          <w:b/>
          <w:bCs/>
        </w:rPr>
        <w:t>set</w:t>
      </w:r>
      <w:r>
        <w:t xml:space="preserve"> a </w:t>
      </w:r>
      <w:r w:rsidRPr="00A578FB">
        <w:rPr>
          <w:b/>
          <w:bCs/>
        </w:rPr>
        <w:t>loading flag</w:t>
      </w:r>
      <w:r>
        <w:t xml:space="preserve">, </w:t>
      </w:r>
      <w:r w:rsidRPr="00A578FB">
        <w:rPr>
          <w:b/>
          <w:bCs/>
        </w:rPr>
        <w:t>validate</w:t>
      </w:r>
      <w:r>
        <w:t xml:space="preserve"> the </w:t>
      </w:r>
      <w:r w:rsidRPr="00A578FB">
        <w:rPr>
          <w:b/>
          <w:bCs/>
        </w:rPr>
        <w:t>HTTP response</w:t>
      </w:r>
      <w:r>
        <w:t xml:space="preserve">, </w:t>
      </w:r>
      <w:r w:rsidRPr="00A578FB">
        <w:rPr>
          <w:b/>
          <w:bCs/>
        </w:rPr>
        <w:t>store</w:t>
      </w:r>
      <w:r>
        <w:t xml:space="preserve"> the </w:t>
      </w:r>
      <w:r w:rsidRPr="00A578FB">
        <w:rPr>
          <w:b/>
          <w:bCs/>
        </w:rPr>
        <w:t>returned conversations</w:t>
      </w:r>
      <w:r>
        <w:t xml:space="preserve">, handle an </w:t>
      </w:r>
      <w:r w:rsidRPr="00A578FB">
        <w:rPr>
          <w:b/>
          <w:bCs/>
        </w:rPr>
        <w:t>empty list normally</w:t>
      </w:r>
      <w:r>
        <w:t xml:space="preserve">, surface </w:t>
      </w:r>
      <w:r w:rsidRPr="00A578FB">
        <w:rPr>
          <w:b/>
          <w:bCs/>
        </w:rPr>
        <w:t>non-destructive errors</w:t>
      </w:r>
      <w:r>
        <w:t xml:space="preserve">, </w:t>
      </w:r>
      <w:r w:rsidRPr="00A578FB">
        <w:rPr>
          <w:u w:val="thick"/>
        </w:rPr>
        <w:t>and</w:t>
      </w:r>
      <w:r>
        <w:t xml:space="preserve"> </w:t>
      </w:r>
      <w:r w:rsidRPr="00A578FB">
        <w:rPr>
          <w:b/>
          <w:bCs/>
        </w:rPr>
        <w:t>clear</w:t>
      </w:r>
      <w:r>
        <w:t xml:space="preserve"> the </w:t>
      </w:r>
      <w:r w:rsidRPr="00A578FB">
        <w:rPr>
          <w:b/>
          <w:bCs/>
        </w:rPr>
        <w:t xml:space="preserve">loading flag </w:t>
      </w:r>
      <w:r w:rsidRPr="00A578FB">
        <w:t>in</w:t>
      </w:r>
      <w:r w:rsidRPr="00A578FB">
        <w:rPr>
          <w:b/>
          <w:bCs/>
        </w:rPr>
        <w:t xml:space="preserve"> finally</w:t>
      </w:r>
      <w:r>
        <w:t>.</w:t>
      </w:r>
    </w:p>
    <w:p w14:paraId="5C5A4703" w14:textId="657395FC" w:rsidR="00E341AE" w:rsidRDefault="00000000" w:rsidP="00F83DC6">
      <w:pPr>
        <w:pStyle w:val="Heading2"/>
        <w:rPr>
          <w:color w:val="00B050"/>
        </w:rPr>
      </w:pPr>
      <w:r>
        <w:t>5. Load conversation history after authentication</w:t>
      </w:r>
      <w:r w:rsidR="00F83DC6">
        <w:t xml:space="preserve"> </w:t>
      </w:r>
      <w:r w:rsidR="00037FCB">
        <w:t xml:space="preserve">– </w:t>
      </w:r>
      <w:r w:rsidR="00BB044B" w:rsidRPr="00812AB2">
        <w:rPr>
          <w:color w:val="00B050"/>
        </w:rPr>
        <w:t>COMPLETE</w:t>
      </w:r>
    </w:p>
    <w:p w14:paraId="73269735" w14:textId="77777777" w:rsidR="00822E8E" w:rsidRPr="00822E8E" w:rsidRDefault="00822E8E" w:rsidP="00822E8E"/>
    <w:p w14:paraId="0E63312F" w14:textId="2C19FE71" w:rsidR="00E341AE" w:rsidRDefault="00000000">
      <w:pPr>
        <w:spacing w:after="160"/>
        <w:ind w:left="360"/>
      </w:pPr>
      <w:r w:rsidRPr="00037FCB">
        <w:rPr>
          <w:u w:val="thick"/>
        </w:rPr>
        <w:t>After</w:t>
      </w:r>
      <w:r>
        <w:t xml:space="preserve"> </w:t>
      </w:r>
      <w:r w:rsidRPr="00037FCB">
        <w:rPr>
          <w:b/>
          <w:bCs/>
        </w:rPr>
        <w:t>MSAL</w:t>
      </w:r>
      <w:r>
        <w:t xml:space="preserve"> </w:t>
      </w:r>
      <w:r w:rsidRPr="00037FCB">
        <w:rPr>
          <w:b/>
          <w:bCs/>
        </w:rPr>
        <w:t>authentication/token acquisition</w:t>
      </w:r>
      <w:r>
        <w:t xml:space="preserve"> </w:t>
      </w:r>
      <w:r w:rsidRPr="00037FCB">
        <w:rPr>
          <w:u w:val="thick"/>
        </w:rPr>
        <w:t>succeeds</w:t>
      </w:r>
      <w:r>
        <w:t xml:space="preserve">, </w:t>
      </w:r>
      <w:r w:rsidRPr="00037FCB">
        <w:rPr>
          <w:b/>
          <w:bCs/>
        </w:rPr>
        <w:t>call</w:t>
      </w:r>
      <w:r>
        <w:t xml:space="preserve"> </w:t>
      </w:r>
      <w:r w:rsidR="00037FCB">
        <w:t xml:space="preserve">- </w:t>
      </w:r>
      <w:proofErr w:type="spellStart"/>
      <w:r w:rsidRPr="00037FCB">
        <w:rPr>
          <w:b/>
          <w:bCs/>
        </w:rPr>
        <w:t>loadConversations</w:t>
      </w:r>
      <w:proofErr w:type="spellEnd"/>
      <w:r w:rsidRPr="00037FCB">
        <w:rPr>
          <w:b/>
          <w:bCs/>
        </w:rPr>
        <w:t>()</w:t>
      </w:r>
      <w:r>
        <w:t xml:space="preserve">. </w:t>
      </w:r>
      <w:r w:rsidRPr="00037FCB">
        <w:rPr>
          <w:u w:val="thick"/>
        </w:rPr>
        <w:t>Do not issue</w:t>
      </w:r>
      <w:r>
        <w:t xml:space="preserve"> the </w:t>
      </w:r>
      <w:r w:rsidRPr="00037FCB">
        <w:rPr>
          <w:b/>
          <w:bCs/>
        </w:rPr>
        <w:t>history request</w:t>
      </w:r>
      <w:r>
        <w:t xml:space="preserve"> </w:t>
      </w:r>
      <w:r w:rsidRPr="00037FCB">
        <w:rPr>
          <w:u w:val="thick"/>
        </w:rPr>
        <w:t>before</w:t>
      </w:r>
      <w:r>
        <w:t xml:space="preserve"> a </w:t>
      </w:r>
      <w:r w:rsidRPr="00037FCB">
        <w:rPr>
          <w:b/>
          <w:bCs/>
        </w:rPr>
        <w:t>valid access token</w:t>
      </w:r>
      <w:r>
        <w:t xml:space="preserve"> </w:t>
      </w:r>
      <w:r w:rsidRPr="00037FCB">
        <w:rPr>
          <w:u w:val="thick"/>
        </w:rPr>
        <w:t>is</w:t>
      </w:r>
      <w:r>
        <w:t xml:space="preserve"> </w:t>
      </w:r>
      <w:r w:rsidRPr="00037FCB">
        <w:rPr>
          <w:b/>
          <w:bCs/>
        </w:rPr>
        <w:t>available</w:t>
      </w:r>
      <w:r>
        <w:t>.</w:t>
      </w:r>
    </w:p>
    <w:p w14:paraId="0E628B8E" w14:textId="2C7DCB8E" w:rsidR="00E341AE" w:rsidRDefault="00000000" w:rsidP="00F83DC6">
      <w:pPr>
        <w:pStyle w:val="Heading2"/>
      </w:pPr>
      <w:r>
        <w:lastRenderedPageBreak/>
        <w:t>6. Add a chat-history sidebar</w:t>
      </w:r>
      <w:r w:rsidR="00F83DC6">
        <w:t xml:space="preserve"> </w:t>
      </w:r>
      <w:r w:rsidR="00BB044B">
        <w:t xml:space="preserve">– </w:t>
      </w:r>
      <w:r w:rsidR="00F111E3" w:rsidRPr="00812AB2">
        <w:rPr>
          <w:color w:val="00B050"/>
        </w:rPr>
        <w:t>COMPLETE</w:t>
      </w:r>
    </w:p>
    <w:p w14:paraId="759071E4" w14:textId="77777777" w:rsidR="00E341AE" w:rsidRDefault="00000000">
      <w:pPr>
        <w:spacing w:after="160"/>
        <w:ind w:left="360"/>
      </w:pPr>
      <w:r w:rsidRPr="00822E8E">
        <w:rPr>
          <w:u w:val="thick"/>
        </w:rPr>
        <w:t>Create</w:t>
      </w:r>
      <w:r>
        <w:t xml:space="preserve"> a </w:t>
      </w:r>
      <w:r w:rsidRPr="00822E8E">
        <w:rPr>
          <w:b/>
          <w:bCs/>
        </w:rPr>
        <w:t>left-side sidebar</w:t>
      </w:r>
      <w:r>
        <w:t xml:space="preserve"> </w:t>
      </w:r>
      <w:r w:rsidRPr="00822E8E">
        <w:rPr>
          <w:u w:val="thick"/>
        </w:rPr>
        <w:t>that</w:t>
      </w:r>
      <w:r>
        <w:t xml:space="preserve"> </w:t>
      </w:r>
      <w:r w:rsidRPr="00822E8E">
        <w:rPr>
          <w:b/>
          <w:bCs/>
        </w:rPr>
        <w:t>renders</w:t>
      </w:r>
      <w:r>
        <w:t xml:space="preserve"> the </w:t>
      </w:r>
      <w:r w:rsidRPr="00822E8E">
        <w:rPr>
          <w:b/>
          <w:bCs/>
        </w:rPr>
        <w:t>returned conversations</w:t>
      </w:r>
      <w:r>
        <w:t xml:space="preserve">. </w:t>
      </w:r>
      <w:r w:rsidRPr="00822E8E">
        <w:rPr>
          <w:u w:val="thick"/>
        </w:rPr>
        <w:t>Display</w:t>
      </w:r>
      <w:r>
        <w:t xml:space="preserve"> a </w:t>
      </w:r>
      <w:r w:rsidRPr="00822E8E">
        <w:rPr>
          <w:b/>
          <w:bCs/>
        </w:rPr>
        <w:t>stored title</w:t>
      </w:r>
      <w:r>
        <w:t xml:space="preserve"> </w:t>
      </w:r>
      <w:r w:rsidRPr="00822E8E">
        <w:rPr>
          <w:u w:val="thick"/>
        </w:rPr>
        <w:t>when</w:t>
      </w:r>
      <w:r>
        <w:t xml:space="preserve"> </w:t>
      </w:r>
      <w:r w:rsidRPr="00822E8E">
        <w:rPr>
          <w:b/>
          <w:bCs/>
        </w:rPr>
        <w:t>available</w:t>
      </w:r>
      <w:r>
        <w:t xml:space="preserve">; </w:t>
      </w:r>
      <w:r w:rsidRPr="00822E8E">
        <w:rPr>
          <w:u w:val="thick"/>
        </w:rPr>
        <w:t>otherwise</w:t>
      </w:r>
      <w:r>
        <w:t xml:space="preserve"> </w:t>
      </w:r>
      <w:r w:rsidRPr="00822E8E">
        <w:rPr>
          <w:u w:val="thick"/>
        </w:rPr>
        <w:t>use</w:t>
      </w:r>
      <w:r>
        <w:t xml:space="preserve"> a </w:t>
      </w:r>
      <w:r w:rsidRPr="00822E8E">
        <w:rPr>
          <w:b/>
          <w:bCs/>
        </w:rPr>
        <w:t>readable fallback</w:t>
      </w:r>
      <w:r>
        <w:t xml:space="preserve"> </w:t>
      </w:r>
      <w:r w:rsidRPr="00822E8E">
        <w:rPr>
          <w:u w:val="thick"/>
        </w:rPr>
        <w:t>such as</w:t>
      </w:r>
      <w:r>
        <w:t xml:space="preserve"> a </w:t>
      </w:r>
      <w:r w:rsidRPr="00822E8E">
        <w:rPr>
          <w:b/>
          <w:bCs/>
        </w:rPr>
        <w:t>formatted date/time</w:t>
      </w:r>
      <w:r>
        <w:t xml:space="preserve"> or </w:t>
      </w:r>
      <w:r w:rsidRPr="00822E8E">
        <w:rPr>
          <w:b/>
          <w:bCs/>
        </w:rPr>
        <w:t>'Conversation'</w:t>
      </w:r>
      <w:r>
        <w:t xml:space="preserve">. </w:t>
      </w:r>
      <w:r w:rsidRPr="00822E8E">
        <w:rPr>
          <w:u w:val="thick"/>
        </w:rPr>
        <w:t>Each</w:t>
      </w:r>
      <w:r>
        <w:t xml:space="preserve"> </w:t>
      </w:r>
      <w:r w:rsidRPr="00822E8E">
        <w:rPr>
          <w:b/>
          <w:bCs/>
        </w:rPr>
        <w:t>rendered row</w:t>
      </w:r>
      <w:r>
        <w:t xml:space="preserve"> </w:t>
      </w:r>
      <w:r w:rsidRPr="00822E8E">
        <w:rPr>
          <w:u w:val="thick"/>
        </w:rPr>
        <w:t>must retain</w:t>
      </w:r>
      <w:r>
        <w:t xml:space="preserve"> the </w:t>
      </w:r>
      <w:r w:rsidRPr="00822E8E">
        <w:rPr>
          <w:b/>
          <w:bCs/>
        </w:rPr>
        <w:t>real persisted conversation ID</w:t>
      </w:r>
      <w:r>
        <w:t>.</w:t>
      </w:r>
    </w:p>
    <w:p w14:paraId="416E3795" w14:textId="67915E9A" w:rsidR="00E341AE" w:rsidRDefault="00000000" w:rsidP="00F83DC6">
      <w:pPr>
        <w:pStyle w:val="Heading2"/>
      </w:pPr>
      <w:r>
        <w:t>7. Make conversation rows selectable</w:t>
      </w:r>
      <w:r w:rsidR="00F83DC6">
        <w:t xml:space="preserve"> </w:t>
      </w:r>
      <w:r w:rsidR="00F111E3">
        <w:t xml:space="preserve">– </w:t>
      </w:r>
      <w:r w:rsidR="00F111E3" w:rsidRPr="00812AB2">
        <w:rPr>
          <w:color w:val="00B050"/>
        </w:rPr>
        <w:t>COMPLETE</w:t>
      </w:r>
    </w:p>
    <w:p w14:paraId="3C571D6E" w14:textId="77777777" w:rsidR="00E341AE" w:rsidRDefault="00000000">
      <w:pPr>
        <w:spacing w:after="160"/>
        <w:ind w:left="360"/>
      </w:pPr>
      <w:r w:rsidRPr="00F111E3">
        <w:rPr>
          <w:u w:val="thick"/>
        </w:rPr>
        <w:t>When</w:t>
      </w:r>
      <w:r>
        <w:t xml:space="preserve"> the </w:t>
      </w:r>
      <w:r w:rsidRPr="00F111E3">
        <w:rPr>
          <w:u w:val="thick"/>
        </w:rPr>
        <w:t>user</w:t>
      </w:r>
      <w:r>
        <w:t xml:space="preserve"> </w:t>
      </w:r>
      <w:r w:rsidRPr="00F111E3">
        <w:rPr>
          <w:b/>
          <w:bCs/>
        </w:rPr>
        <w:t>clicks</w:t>
      </w:r>
      <w:r>
        <w:t xml:space="preserve"> a </w:t>
      </w:r>
      <w:r w:rsidRPr="00F111E3">
        <w:rPr>
          <w:b/>
          <w:bCs/>
        </w:rPr>
        <w:t>conversation row</w:t>
      </w:r>
      <w:r>
        <w:t xml:space="preserve">, </w:t>
      </w:r>
      <w:r w:rsidRPr="00F111E3">
        <w:rPr>
          <w:b/>
          <w:bCs/>
        </w:rPr>
        <w:t>pass</w:t>
      </w:r>
      <w:r>
        <w:t xml:space="preserve"> </w:t>
      </w:r>
      <w:r w:rsidRPr="00F111E3">
        <w:rPr>
          <w:u w:val="thick"/>
        </w:rPr>
        <w:t>that</w:t>
      </w:r>
      <w:r>
        <w:t xml:space="preserve"> </w:t>
      </w:r>
      <w:r w:rsidRPr="00F111E3">
        <w:rPr>
          <w:b/>
          <w:bCs/>
        </w:rPr>
        <w:t>row's</w:t>
      </w:r>
      <w:r>
        <w:t xml:space="preserve"> </w:t>
      </w:r>
      <w:r w:rsidRPr="00F111E3">
        <w:rPr>
          <w:b/>
          <w:bCs/>
        </w:rPr>
        <w:t>persisted conversation ID</w:t>
      </w:r>
      <w:r>
        <w:t xml:space="preserve"> to a </w:t>
      </w:r>
      <w:r w:rsidRPr="00F111E3">
        <w:rPr>
          <w:b/>
          <w:bCs/>
        </w:rPr>
        <w:t>function</w:t>
      </w:r>
      <w:r>
        <w:t xml:space="preserve"> such as </w:t>
      </w:r>
      <w:r w:rsidRPr="00F111E3">
        <w:rPr>
          <w:b/>
          <w:bCs/>
        </w:rPr>
        <w:t>openConversation(conversationId).</w:t>
      </w:r>
      <w:r>
        <w:t xml:space="preserve"> </w:t>
      </w:r>
      <w:r w:rsidRPr="00F111E3">
        <w:rPr>
          <w:u w:val="thick"/>
        </w:rPr>
        <w:t>Visually</w:t>
      </w:r>
      <w:r>
        <w:t xml:space="preserve"> </w:t>
      </w:r>
      <w:r w:rsidRPr="00F111E3">
        <w:rPr>
          <w:b/>
          <w:bCs/>
        </w:rPr>
        <w:t>indicate</w:t>
      </w:r>
      <w:r>
        <w:t xml:space="preserve"> the </w:t>
      </w:r>
      <w:r w:rsidRPr="00F111E3">
        <w:rPr>
          <w:u w:val="thick"/>
        </w:rPr>
        <w:t>currently</w:t>
      </w:r>
      <w:r>
        <w:t xml:space="preserve"> </w:t>
      </w:r>
      <w:r w:rsidRPr="00F111E3">
        <w:rPr>
          <w:b/>
          <w:bCs/>
        </w:rPr>
        <w:t>selected conversation</w:t>
      </w:r>
      <w:r>
        <w:t>.</w:t>
      </w:r>
    </w:p>
    <w:p w14:paraId="7510D7AE" w14:textId="41380B4C" w:rsidR="00E341AE" w:rsidRDefault="00000000" w:rsidP="00F83DC6">
      <w:pPr>
        <w:pStyle w:val="Heading2"/>
      </w:pPr>
      <w:r>
        <w:t xml:space="preserve">8. Implement </w:t>
      </w:r>
      <w:proofErr w:type="spellStart"/>
      <w:r>
        <w:t>openConversation</w:t>
      </w:r>
      <w:proofErr w:type="spellEnd"/>
      <w:r>
        <w:t>(</w:t>
      </w:r>
      <w:proofErr w:type="spellStart"/>
      <w:r>
        <w:t>conversationId</w:t>
      </w:r>
      <w:proofErr w:type="spellEnd"/>
      <w:r>
        <w:t>)</w:t>
      </w:r>
      <w:r w:rsidR="00F83DC6">
        <w:t xml:space="preserve"> </w:t>
      </w:r>
      <w:r w:rsidR="00F83DC6">
        <w:t xml:space="preserve">– </w:t>
      </w:r>
      <w:r w:rsidR="00F111E3" w:rsidRPr="00812AB2">
        <w:rPr>
          <w:color w:val="00B050"/>
        </w:rPr>
        <w:t>COMPLETE</w:t>
      </w:r>
    </w:p>
    <w:p w14:paraId="222F1C6F" w14:textId="77777777" w:rsidR="00E341AE" w:rsidRDefault="00000000">
      <w:pPr>
        <w:spacing w:after="160"/>
        <w:ind w:left="360"/>
      </w:pPr>
      <w:r>
        <w:t xml:space="preserve">Call </w:t>
      </w:r>
      <w:r w:rsidRPr="00F111E3">
        <w:rPr>
          <w:b/>
          <w:bCs/>
        </w:rPr>
        <w:t>GET /api/conversations/{conversationId}</w:t>
      </w:r>
      <w:r>
        <w:t xml:space="preserve"> </w:t>
      </w:r>
      <w:r w:rsidRPr="00F111E3">
        <w:rPr>
          <w:u w:val="thick"/>
        </w:rPr>
        <w:t>using</w:t>
      </w:r>
      <w:r>
        <w:t xml:space="preserve"> the </w:t>
      </w:r>
      <w:r w:rsidRPr="00F111E3">
        <w:rPr>
          <w:b/>
          <w:bCs/>
        </w:rPr>
        <w:t>authenticated bearer token</w:t>
      </w:r>
      <w:r>
        <w:t xml:space="preserve">. </w:t>
      </w:r>
      <w:r w:rsidRPr="00F111E3">
        <w:rPr>
          <w:u w:val="thick"/>
        </w:rPr>
        <w:t>Do not send</w:t>
      </w:r>
      <w:r>
        <w:t xml:space="preserve"> a </w:t>
      </w:r>
      <w:r w:rsidRPr="00F111E3">
        <w:rPr>
          <w:b/>
          <w:bCs/>
        </w:rPr>
        <w:t>client-supplied userId</w:t>
      </w:r>
      <w:r>
        <w:t xml:space="preserve"> </w:t>
      </w:r>
      <w:r w:rsidRPr="00F111E3">
        <w:rPr>
          <w:u w:val="thick"/>
        </w:rPr>
        <w:t>for</w:t>
      </w:r>
      <w:r>
        <w:t xml:space="preserve"> </w:t>
      </w:r>
      <w:r w:rsidRPr="00F111E3">
        <w:rPr>
          <w:b/>
          <w:bCs/>
        </w:rPr>
        <w:t>authorization</w:t>
      </w:r>
      <w:r>
        <w:t xml:space="preserve">; the </w:t>
      </w:r>
      <w:r w:rsidRPr="00F111E3">
        <w:rPr>
          <w:b/>
          <w:bCs/>
        </w:rPr>
        <w:t>backend authenticated identity</w:t>
      </w:r>
      <w:r>
        <w:t xml:space="preserve"> </w:t>
      </w:r>
      <w:r w:rsidRPr="00F111E3">
        <w:rPr>
          <w:u w:val="thick"/>
        </w:rPr>
        <w:t>remains</w:t>
      </w:r>
      <w:r>
        <w:t xml:space="preserve"> </w:t>
      </w:r>
      <w:r w:rsidRPr="00F111E3">
        <w:rPr>
          <w:b/>
          <w:bCs/>
        </w:rPr>
        <w:t>authoritative</w:t>
      </w:r>
      <w:r>
        <w:t>.</w:t>
      </w:r>
    </w:p>
    <w:p w14:paraId="0462894C" w14:textId="5D8FE976" w:rsidR="00E341AE" w:rsidRDefault="00000000" w:rsidP="00F83DC6">
      <w:pPr>
        <w:pStyle w:val="Heading2"/>
      </w:pPr>
      <w:r>
        <w:t>9. Map persisted messages to the React message model</w:t>
      </w:r>
      <w:r w:rsidR="00F83DC6">
        <w:t xml:space="preserve"> </w:t>
      </w:r>
      <w:r w:rsidR="00F83DC6">
        <w:t xml:space="preserve">– </w:t>
      </w:r>
      <w:r w:rsidR="00C8647F" w:rsidRPr="00812AB2">
        <w:rPr>
          <w:color w:val="00B050"/>
        </w:rPr>
        <w:t>COMPLETE</w:t>
      </w:r>
    </w:p>
    <w:p w14:paraId="5339DA36" w14:textId="77777777" w:rsidR="00E341AE" w:rsidRDefault="00000000">
      <w:pPr>
        <w:spacing w:after="160"/>
        <w:ind w:left="360"/>
      </w:pPr>
      <w:r w:rsidRPr="00F111E3">
        <w:rPr>
          <w:u w:val="thick"/>
        </w:rPr>
        <w:t>Convert</w:t>
      </w:r>
      <w:r>
        <w:t xml:space="preserve"> the </w:t>
      </w:r>
      <w:r w:rsidRPr="00F111E3">
        <w:rPr>
          <w:b/>
          <w:bCs/>
        </w:rPr>
        <w:t>returned persisted messages</w:t>
      </w:r>
      <w:r>
        <w:t xml:space="preserve"> </w:t>
      </w:r>
      <w:r w:rsidRPr="00F111E3">
        <w:rPr>
          <w:u w:val="thick"/>
        </w:rPr>
        <w:t>to</w:t>
      </w:r>
      <w:r>
        <w:t xml:space="preserve"> the </w:t>
      </w:r>
      <w:r w:rsidRPr="00F111E3">
        <w:rPr>
          <w:b/>
          <w:bCs/>
        </w:rPr>
        <w:t>exact message structure</w:t>
      </w:r>
      <w:r>
        <w:t xml:space="preserve"> </w:t>
      </w:r>
      <w:r w:rsidRPr="00F111E3">
        <w:rPr>
          <w:u w:val="thick"/>
        </w:rPr>
        <w:t>used by</w:t>
      </w:r>
      <w:r>
        <w:t xml:space="preserve"> the </w:t>
      </w:r>
      <w:r w:rsidRPr="00F111E3">
        <w:rPr>
          <w:b/>
          <w:bCs/>
        </w:rPr>
        <w:t>existing chat UI</w:t>
      </w:r>
      <w:r>
        <w:t xml:space="preserve">. </w:t>
      </w:r>
      <w:r w:rsidRPr="00F111E3">
        <w:rPr>
          <w:u w:val="thick"/>
        </w:rPr>
        <w:t>Preserve</w:t>
      </w:r>
      <w:r>
        <w:t xml:space="preserve"> role, content, ordering, assistant source/citation metadata, </w:t>
      </w:r>
      <w:r w:rsidRPr="00F111E3">
        <w:rPr>
          <w:u w:val="thick"/>
        </w:rPr>
        <w:t>and</w:t>
      </w:r>
      <w:r>
        <w:t xml:space="preserve"> timestamps </w:t>
      </w:r>
      <w:r w:rsidRPr="00F111E3">
        <w:rPr>
          <w:u w:val="thick"/>
        </w:rPr>
        <w:t>if</w:t>
      </w:r>
      <w:r>
        <w:t xml:space="preserve"> those are shown in the UI.</w:t>
      </w:r>
    </w:p>
    <w:p w14:paraId="6D752CE5" w14:textId="5FB164CB" w:rsidR="00E341AE" w:rsidRDefault="00000000" w:rsidP="00F83DC6">
      <w:pPr>
        <w:pStyle w:val="Heading2"/>
      </w:pPr>
      <w:r>
        <w:t>10. Replace the visible thread when history is selected</w:t>
      </w:r>
      <w:r w:rsidR="00F83DC6">
        <w:t xml:space="preserve"> </w:t>
      </w:r>
      <w:r w:rsidR="00F83DC6">
        <w:t xml:space="preserve">– </w:t>
      </w:r>
      <w:r w:rsidR="00D858A3" w:rsidRPr="00812AB2">
        <w:rPr>
          <w:color w:val="00B050"/>
        </w:rPr>
        <w:t>COMPLETE</w:t>
      </w:r>
    </w:p>
    <w:p w14:paraId="434840E1" w14:textId="77777777" w:rsidR="00E341AE" w:rsidRDefault="00000000">
      <w:pPr>
        <w:spacing w:after="160"/>
        <w:ind w:left="360"/>
      </w:pPr>
      <w:r w:rsidRPr="00C8647F">
        <w:rPr>
          <w:u w:val="thick"/>
        </w:rPr>
        <w:t>Selecting</w:t>
      </w:r>
      <w:r>
        <w:t xml:space="preserve"> a </w:t>
      </w:r>
      <w:r w:rsidRPr="00C8647F">
        <w:rPr>
          <w:b/>
          <w:bCs/>
        </w:rPr>
        <w:t>prior conversation</w:t>
      </w:r>
      <w:r>
        <w:t xml:space="preserve"> </w:t>
      </w:r>
      <w:r w:rsidRPr="00C8647F">
        <w:rPr>
          <w:u w:val="thick"/>
        </w:rPr>
        <w:t>should replace</w:t>
      </w:r>
      <w:r>
        <w:t xml:space="preserve"> the </w:t>
      </w:r>
      <w:r w:rsidRPr="00C8647F">
        <w:rPr>
          <w:b/>
          <w:bCs/>
        </w:rPr>
        <w:t>current visible message</w:t>
      </w:r>
      <w:r>
        <w:t xml:space="preserve"> </w:t>
      </w:r>
      <w:r w:rsidRPr="00C8647F">
        <w:rPr>
          <w:b/>
          <w:bCs/>
        </w:rPr>
        <w:t>thread</w:t>
      </w:r>
      <w:r>
        <w:t xml:space="preserve">, </w:t>
      </w:r>
      <w:r w:rsidRPr="00C8647F">
        <w:rPr>
          <w:u w:val="thick"/>
        </w:rPr>
        <w:t>not append</w:t>
      </w:r>
      <w:r>
        <w:t xml:space="preserve"> the </w:t>
      </w:r>
      <w:r w:rsidRPr="00C8647F">
        <w:rPr>
          <w:b/>
          <w:bCs/>
        </w:rPr>
        <w:t xml:space="preserve">loaded history </w:t>
      </w:r>
      <w:r w:rsidRPr="00C8647F">
        <w:rPr>
          <w:u w:val="thick"/>
        </w:rPr>
        <w:t>onto</w:t>
      </w:r>
      <w:r>
        <w:t xml:space="preserve"> an </w:t>
      </w:r>
      <w:r w:rsidRPr="00C8647F">
        <w:rPr>
          <w:b/>
          <w:bCs/>
        </w:rPr>
        <w:t>unrelated thread</w:t>
      </w:r>
      <w:r>
        <w:t xml:space="preserve">. </w:t>
      </w:r>
      <w:r w:rsidRPr="00C8647F">
        <w:rPr>
          <w:u w:val="thick"/>
        </w:rPr>
        <w:t>Clear</w:t>
      </w:r>
      <w:r>
        <w:t xml:space="preserve"> the </w:t>
      </w:r>
      <w:r w:rsidRPr="00C8647F">
        <w:rPr>
          <w:b/>
          <w:bCs/>
        </w:rPr>
        <w:t>existing visible thread</w:t>
      </w:r>
      <w:r>
        <w:t xml:space="preserve">, </w:t>
      </w:r>
      <w:r w:rsidRPr="00C8647F">
        <w:rPr>
          <w:b/>
          <w:bCs/>
        </w:rPr>
        <w:t xml:space="preserve">load </w:t>
      </w:r>
      <w:r w:rsidRPr="00C8647F">
        <w:t>the</w:t>
      </w:r>
      <w:r w:rsidRPr="00C8647F">
        <w:rPr>
          <w:b/>
          <w:bCs/>
        </w:rPr>
        <w:t xml:space="preserve"> selected messages</w:t>
      </w:r>
      <w:r>
        <w:t xml:space="preserve">, then </w:t>
      </w:r>
      <w:r w:rsidRPr="00C8647F">
        <w:rPr>
          <w:b/>
          <w:bCs/>
        </w:rPr>
        <w:t xml:space="preserve">set </w:t>
      </w:r>
      <w:r>
        <w:t xml:space="preserve">the </w:t>
      </w:r>
      <w:r w:rsidRPr="00C8647F">
        <w:rPr>
          <w:b/>
          <w:bCs/>
        </w:rPr>
        <w:t>active conversationId</w:t>
      </w:r>
      <w:r>
        <w:t xml:space="preserve"> </w:t>
      </w:r>
      <w:r w:rsidRPr="00C8647F">
        <w:rPr>
          <w:u w:val="thick"/>
        </w:rPr>
        <w:t>to</w:t>
      </w:r>
      <w:r>
        <w:t xml:space="preserve"> the </w:t>
      </w:r>
      <w:r w:rsidRPr="00C8647F">
        <w:rPr>
          <w:u w:val="thick"/>
        </w:rPr>
        <w:t>selected</w:t>
      </w:r>
      <w:r>
        <w:t xml:space="preserve"> </w:t>
      </w:r>
      <w:r w:rsidRPr="00C8647F">
        <w:rPr>
          <w:b/>
          <w:bCs/>
        </w:rPr>
        <w:t>persisted ID</w:t>
      </w:r>
      <w:r>
        <w:t>.</w:t>
      </w:r>
    </w:p>
    <w:p w14:paraId="45EDE2F6" w14:textId="6208D80E" w:rsidR="00E341AE" w:rsidRDefault="00000000" w:rsidP="00F83DC6">
      <w:pPr>
        <w:pStyle w:val="Heading2"/>
      </w:pPr>
      <w:r>
        <w:t>11. Synchronize the active conversation ID</w:t>
      </w:r>
      <w:r w:rsidR="00F83DC6">
        <w:t xml:space="preserve"> </w:t>
      </w:r>
      <w:r w:rsidR="00F83DC6">
        <w:t xml:space="preserve">– </w:t>
      </w:r>
      <w:r w:rsidR="00D858A3" w:rsidRPr="00D858A3">
        <w:rPr>
          <w:color w:val="00B050"/>
        </w:rPr>
        <w:t>COMPLETE</w:t>
      </w:r>
    </w:p>
    <w:p w14:paraId="5228CE6F" w14:textId="77777777" w:rsidR="00E341AE" w:rsidRDefault="00000000">
      <w:pPr>
        <w:spacing w:after="160"/>
        <w:ind w:left="360"/>
      </w:pPr>
      <w:r w:rsidRPr="00D858A3">
        <w:rPr>
          <w:u w:val="thick"/>
        </w:rPr>
        <w:t>Once</w:t>
      </w:r>
      <w:r>
        <w:t xml:space="preserve"> a </w:t>
      </w:r>
      <w:r w:rsidRPr="00D858A3">
        <w:rPr>
          <w:b/>
          <w:bCs/>
        </w:rPr>
        <w:t>prior conversation</w:t>
      </w:r>
      <w:r>
        <w:t xml:space="preserve"> is </w:t>
      </w:r>
      <w:r w:rsidRPr="00D858A3">
        <w:rPr>
          <w:b/>
          <w:bCs/>
        </w:rPr>
        <w:t>opened</w:t>
      </w:r>
      <w:r>
        <w:t xml:space="preserve">, </w:t>
      </w:r>
      <w:r w:rsidRPr="00D858A3">
        <w:rPr>
          <w:b/>
          <w:bCs/>
        </w:rPr>
        <w:t>future prompts</w:t>
      </w:r>
      <w:r>
        <w:t xml:space="preserve"> </w:t>
      </w:r>
      <w:r w:rsidRPr="00D858A3">
        <w:rPr>
          <w:u w:val="thick"/>
        </w:rPr>
        <w:t>must send</w:t>
      </w:r>
      <w:r>
        <w:t xml:space="preserve"> that </w:t>
      </w:r>
      <w:r w:rsidRPr="00D858A3">
        <w:rPr>
          <w:b/>
          <w:bCs/>
        </w:rPr>
        <w:t>conversation's existing ID</w:t>
      </w:r>
      <w:r>
        <w:t xml:space="preserve">. This </w:t>
      </w:r>
      <w:r w:rsidRPr="00D858A3">
        <w:rPr>
          <w:u w:val="thick"/>
        </w:rPr>
        <w:t>keeps</w:t>
      </w:r>
      <w:r>
        <w:t xml:space="preserve"> </w:t>
      </w:r>
      <w:r w:rsidRPr="00D858A3">
        <w:rPr>
          <w:b/>
          <w:bCs/>
        </w:rPr>
        <w:t>new turns</w:t>
      </w:r>
      <w:r>
        <w:t xml:space="preserve"> </w:t>
      </w:r>
      <w:r w:rsidRPr="00D858A3">
        <w:rPr>
          <w:b/>
          <w:bCs/>
        </w:rPr>
        <w:t>attached</w:t>
      </w:r>
      <w:r>
        <w:t xml:space="preserve"> to </w:t>
      </w:r>
      <w:r w:rsidRPr="00D858A3">
        <w:rPr>
          <w:b/>
          <w:bCs/>
        </w:rPr>
        <w:t>the selected conversation</w:t>
      </w:r>
      <w:r>
        <w:t xml:space="preserve"> </w:t>
      </w:r>
      <w:r w:rsidRPr="00D858A3">
        <w:rPr>
          <w:u w:val="thick"/>
        </w:rPr>
        <w:t>instead of</w:t>
      </w:r>
      <w:r>
        <w:t xml:space="preserve"> </w:t>
      </w:r>
      <w:r w:rsidRPr="00D858A3">
        <w:rPr>
          <w:b/>
          <w:bCs/>
        </w:rPr>
        <w:t>creating</w:t>
      </w:r>
      <w:r>
        <w:t xml:space="preserve"> a </w:t>
      </w:r>
      <w:r w:rsidRPr="00D858A3">
        <w:rPr>
          <w:b/>
          <w:bCs/>
        </w:rPr>
        <w:t>new conversation</w:t>
      </w:r>
      <w:r>
        <w:t>.</w:t>
      </w:r>
    </w:p>
    <w:p w14:paraId="028454B7" w14:textId="1DD60590" w:rsidR="00E341AE" w:rsidRDefault="00000000" w:rsidP="00F83DC6">
      <w:pPr>
        <w:pStyle w:val="Heading2"/>
      </w:pPr>
      <w:r>
        <w:t>12. Keep New Chat behavior separate</w:t>
      </w:r>
      <w:r w:rsidR="00F83DC6">
        <w:t xml:space="preserve"> </w:t>
      </w:r>
      <w:r w:rsidR="00F83DC6">
        <w:t xml:space="preserve">– </w:t>
      </w:r>
      <w:r w:rsidR="009B2686" w:rsidRPr="00D858A3">
        <w:rPr>
          <w:color w:val="00B050"/>
        </w:rPr>
        <w:t>COMPLETE</w:t>
      </w:r>
    </w:p>
    <w:p w14:paraId="29B2A289" w14:textId="77777777" w:rsidR="00E341AE" w:rsidRDefault="00000000">
      <w:pPr>
        <w:spacing w:after="160"/>
        <w:ind w:left="360"/>
      </w:pPr>
      <w:r>
        <w:t xml:space="preserve">Your </w:t>
      </w:r>
      <w:r w:rsidRPr="00D858A3">
        <w:rPr>
          <w:u w:val="thick"/>
        </w:rPr>
        <w:t>existing</w:t>
      </w:r>
      <w:r>
        <w:t xml:space="preserve"> </w:t>
      </w:r>
      <w:r w:rsidRPr="00D858A3">
        <w:rPr>
          <w:b/>
          <w:bCs/>
        </w:rPr>
        <w:t>New Chat behavior</w:t>
      </w:r>
      <w:r>
        <w:t xml:space="preserve"> </w:t>
      </w:r>
      <w:r w:rsidRPr="00D858A3">
        <w:rPr>
          <w:u w:val="thick"/>
        </w:rPr>
        <w:t>should continue</w:t>
      </w:r>
      <w:r>
        <w:t xml:space="preserve"> to </w:t>
      </w:r>
      <w:r w:rsidRPr="00D858A3">
        <w:rPr>
          <w:b/>
          <w:bCs/>
        </w:rPr>
        <w:t>clear</w:t>
      </w:r>
      <w:r>
        <w:t xml:space="preserve"> the </w:t>
      </w:r>
      <w:r w:rsidRPr="00D858A3">
        <w:rPr>
          <w:b/>
          <w:bCs/>
        </w:rPr>
        <w:t>visible thread</w:t>
      </w:r>
      <w:r>
        <w:t xml:space="preserve"> and </w:t>
      </w:r>
      <w:r w:rsidRPr="00D858A3">
        <w:rPr>
          <w:b/>
          <w:bCs/>
        </w:rPr>
        <w:t xml:space="preserve">clear </w:t>
      </w:r>
      <w:r>
        <w:t xml:space="preserve">the </w:t>
      </w:r>
      <w:r w:rsidRPr="00D858A3">
        <w:rPr>
          <w:b/>
          <w:bCs/>
        </w:rPr>
        <w:t>active conversationId</w:t>
      </w:r>
      <w:r>
        <w:t xml:space="preserve">. The </w:t>
      </w:r>
      <w:r w:rsidRPr="00D858A3">
        <w:rPr>
          <w:b/>
          <w:bCs/>
        </w:rPr>
        <w:t>next prompt</w:t>
      </w:r>
      <w:r>
        <w:t xml:space="preserve"> after </w:t>
      </w:r>
      <w:r w:rsidRPr="00D858A3">
        <w:rPr>
          <w:b/>
          <w:bCs/>
        </w:rPr>
        <w:t>New Chat</w:t>
      </w:r>
      <w:r>
        <w:t xml:space="preserve"> should send an empty </w:t>
      </w:r>
      <w:proofErr w:type="gramStart"/>
      <w:r w:rsidRPr="00D858A3">
        <w:rPr>
          <w:b/>
          <w:bCs/>
        </w:rPr>
        <w:t>conversationId</w:t>
      </w:r>
      <w:proofErr w:type="gramEnd"/>
      <w:r>
        <w:t xml:space="preserve"> so the </w:t>
      </w:r>
      <w:r w:rsidRPr="00D858A3">
        <w:rPr>
          <w:b/>
          <w:bCs/>
        </w:rPr>
        <w:t>backend creates</w:t>
      </w:r>
      <w:r>
        <w:t xml:space="preserve"> a </w:t>
      </w:r>
      <w:r w:rsidRPr="00D858A3">
        <w:rPr>
          <w:b/>
          <w:bCs/>
        </w:rPr>
        <w:t>new conversation</w:t>
      </w:r>
      <w:r>
        <w:t xml:space="preserve">. </w:t>
      </w:r>
      <w:r w:rsidRPr="00D858A3">
        <w:rPr>
          <w:u w:val="thick"/>
        </w:rPr>
        <w:t>Selecting</w:t>
      </w:r>
      <w:r>
        <w:t xml:space="preserve"> a </w:t>
      </w:r>
      <w:r w:rsidRPr="00D858A3">
        <w:rPr>
          <w:b/>
          <w:bCs/>
        </w:rPr>
        <w:t>prior history</w:t>
      </w:r>
      <w:r>
        <w:t xml:space="preserve"> item </w:t>
      </w:r>
      <w:r w:rsidRPr="00D858A3">
        <w:rPr>
          <w:b/>
          <w:bCs/>
        </w:rPr>
        <w:t>should restore</w:t>
      </w:r>
      <w:r>
        <w:t xml:space="preserve"> that </w:t>
      </w:r>
      <w:r w:rsidRPr="00D858A3">
        <w:rPr>
          <w:b/>
          <w:bCs/>
        </w:rPr>
        <w:t>existing conversation ID</w:t>
      </w:r>
      <w:r>
        <w:t>.</w:t>
      </w:r>
    </w:p>
    <w:p w14:paraId="45122223" w14:textId="4C21C5D5" w:rsidR="00E341AE" w:rsidRDefault="00000000" w:rsidP="00F83DC6">
      <w:pPr>
        <w:pStyle w:val="Heading2"/>
      </w:pPr>
      <w:r>
        <w:t>13. Refresh history after a new conversation is created</w:t>
      </w:r>
      <w:r w:rsidR="00F83DC6">
        <w:t xml:space="preserve"> </w:t>
      </w:r>
      <w:r w:rsidR="00F83DC6">
        <w:t xml:space="preserve">– </w:t>
      </w:r>
      <w:r w:rsidR="009B2686" w:rsidRPr="00D858A3">
        <w:rPr>
          <w:color w:val="00B050"/>
        </w:rPr>
        <w:t>COMPLETE</w:t>
      </w:r>
    </w:p>
    <w:p w14:paraId="63B46451" w14:textId="77777777" w:rsidR="00E341AE" w:rsidRDefault="00000000">
      <w:pPr>
        <w:spacing w:after="160"/>
        <w:ind w:left="360"/>
      </w:pPr>
      <w:r w:rsidRPr="009B2686">
        <w:rPr>
          <w:u w:val="thick"/>
        </w:rPr>
        <w:t>When</w:t>
      </w:r>
      <w:r>
        <w:t xml:space="preserve"> the </w:t>
      </w:r>
      <w:r w:rsidRPr="009B2686">
        <w:rPr>
          <w:b/>
          <w:bCs/>
        </w:rPr>
        <w:t>first prompt</w:t>
      </w:r>
      <w:r>
        <w:t xml:space="preserve"> </w:t>
      </w:r>
      <w:r w:rsidRPr="009B2686">
        <w:rPr>
          <w:u w:val="thick"/>
        </w:rPr>
        <w:t>after</w:t>
      </w:r>
      <w:r>
        <w:t xml:space="preserve"> </w:t>
      </w:r>
      <w:r w:rsidRPr="009B2686">
        <w:rPr>
          <w:b/>
          <w:bCs/>
        </w:rPr>
        <w:t>New Chat</w:t>
      </w:r>
      <w:r>
        <w:t xml:space="preserve"> </w:t>
      </w:r>
      <w:r w:rsidRPr="009B2686">
        <w:rPr>
          <w:u w:val="thick"/>
        </w:rPr>
        <w:t>returns</w:t>
      </w:r>
      <w:r>
        <w:t xml:space="preserve"> a </w:t>
      </w:r>
      <w:r w:rsidRPr="009B2686">
        <w:rPr>
          <w:b/>
          <w:bCs/>
        </w:rPr>
        <w:t>new conversationId</w:t>
      </w:r>
      <w:r>
        <w:t xml:space="preserve">, call </w:t>
      </w:r>
      <w:r w:rsidRPr="009B2686">
        <w:rPr>
          <w:b/>
          <w:bCs/>
        </w:rPr>
        <w:t>loadConversations()</w:t>
      </w:r>
      <w:r>
        <w:t xml:space="preserve"> </w:t>
      </w:r>
      <w:r w:rsidRPr="009B2686">
        <w:rPr>
          <w:u w:val="thick"/>
        </w:rPr>
        <w:t>again</w:t>
      </w:r>
      <w:r>
        <w:t xml:space="preserve"> so the </w:t>
      </w:r>
      <w:r w:rsidRPr="009B2686">
        <w:rPr>
          <w:b/>
          <w:bCs/>
        </w:rPr>
        <w:t xml:space="preserve">newly </w:t>
      </w:r>
      <w:r w:rsidRPr="009B2686">
        <w:rPr>
          <w:u w:val="thick"/>
        </w:rPr>
        <w:t>created</w:t>
      </w:r>
      <w:r w:rsidRPr="009B2686">
        <w:rPr>
          <w:b/>
          <w:bCs/>
        </w:rPr>
        <w:t xml:space="preserve"> conversation appears</w:t>
      </w:r>
      <w:r>
        <w:t xml:space="preserve"> in the </w:t>
      </w:r>
      <w:r w:rsidRPr="009B2686">
        <w:rPr>
          <w:b/>
          <w:bCs/>
        </w:rPr>
        <w:t>sidebar</w:t>
      </w:r>
      <w:r>
        <w:t>.</w:t>
      </w:r>
    </w:p>
    <w:p w14:paraId="1A795BD5" w14:textId="6750C6C4" w:rsidR="00E341AE" w:rsidRDefault="00000000" w:rsidP="00F83DC6">
      <w:pPr>
        <w:pStyle w:val="Heading2"/>
      </w:pPr>
      <w:r>
        <w:t>14. Refresh history after activity when needed</w:t>
      </w:r>
      <w:r w:rsidR="00F83DC6">
        <w:t xml:space="preserve"> </w:t>
      </w:r>
      <w:r w:rsidR="00F83DC6">
        <w:t xml:space="preserve">– </w:t>
      </w:r>
      <w:r w:rsidR="009B2686" w:rsidRPr="00D858A3">
        <w:rPr>
          <w:color w:val="00B050"/>
        </w:rPr>
        <w:t>COMPLETE</w:t>
      </w:r>
    </w:p>
    <w:p w14:paraId="3CC4BD24" w14:textId="77777777" w:rsidR="00E341AE" w:rsidRDefault="00000000">
      <w:pPr>
        <w:spacing w:after="160"/>
        <w:ind w:left="360"/>
      </w:pPr>
      <w:r w:rsidRPr="009B2686">
        <w:rPr>
          <w:u w:val="thick"/>
        </w:rPr>
        <w:t>If</w:t>
      </w:r>
      <w:r>
        <w:t xml:space="preserve"> the </w:t>
      </w:r>
      <w:r w:rsidRPr="009B2686">
        <w:rPr>
          <w:b/>
          <w:bCs/>
        </w:rPr>
        <w:t xml:space="preserve">backend </w:t>
      </w:r>
      <w:r w:rsidRPr="009B2686">
        <w:rPr>
          <w:u w:val="thick"/>
        </w:rPr>
        <w:t>changes</w:t>
      </w:r>
      <w:r w:rsidRPr="009B2686">
        <w:rPr>
          <w:b/>
          <w:bCs/>
        </w:rPr>
        <w:t xml:space="preserve"> updatedAt</w:t>
      </w:r>
      <w:r>
        <w:t xml:space="preserve">, </w:t>
      </w:r>
      <w:r w:rsidRPr="009B2686">
        <w:rPr>
          <w:b/>
          <w:bCs/>
        </w:rPr>
        <w:t>sort order</w:t>
      </w:r>
      <w:r>
        <w:t xml:space="preserve">, or </w:t>
      </w:r>
      <w:r w:rsidRPr="009B2686">
        <w:rPr>
          <w:b/>
          <w:bCs/>
        </w:rPr>
        <w:t>title information</w:t>
      </w:r>
      <w:r>
        <w:t xml:space="preserve"> </w:t>
      </w:r>
      <w:r w:rsidRPr="009B2686">
        <w:rPr>
          <w:u w:val="thick"/>
        </w:rPr>
        <w:t>after</w:t>
      </w:r>
      <w:r>
        <w:t xml:space="preserve"> each </w:t>
      </w:r>
      <w:r w:rsidRPr="009B2686">
        <w:rPr>
          <w:b/>
          <w:bCs/>
        </w:rPr>
        <w:t>message</w:t>
      </w:r>
      <w:r>
        <w:t xml:space="preserve">, </w:t>
      </w:r>
      <w:r w:rsidRPr="009B2686">
        <w:rPr>
          <w:u w:val="thick"/>
        </w:rPr>
        <w:t>reload</w:t>
      </w:r>
      <w:r>
        <w:t xml:space="preserve"> the </w:t>
      </w:r>
      <w:r w:rsidRPr="009B2686">
        <w:rPr>
          <w:b/>
          <w:bCs/>
        </w:rPr>
        <w:t xml:space="preserve">conversation list </w:t>
      </w:r>
      <w:r w:rsidRPr="009B2686">
        <w:rPr>
          <w:u w:val="thick"/>
        </w:rPr>
        <w:t>after</w:t>
      </w:r>
      <w:r>
        <w:t xml:space="preserve"> </w:t>
      </w:r>
      <w:r w:rsidRPr="009B2686">
        <w:rPr>
          <w:b/>
          <w:bCs/>
        </w:rPr>
        <w:t>successful assistant responses</w:t>
      </w:r>
      <w:r>
        <w:t xml:space="preserve"> </w:t>
      </w:r>
      <w:r w:rsidRPr="009B2686">
        <w:rPr>
          <w:u w:val="thick"/>
        </w:rPr>
        <w:t>so</w:t>
      </w:r>
      <w:r>
        <w:t xml:space="preserve"> the </w:t>
      </w:r>
      <w:r w:rsidRPr="009B2686">
        <w:rPr>
          <w:b/>
          <w:bCs/>
        </w:rPr>
        <w:t xml:space="preserve">most </w:t>
      </w:r>
      <w:proofErr w:type="gramStart"/>
      <w:r w:rsidRPr="009B2686">
        <w:rPr>
          <w:b/>
          <w:bCs/>
        </w:rPr>
        <w:t>recently</w:t>
      </w:r>
      <w:proofErr w:type="gramEnd"/>
      <w:r w:rsidRPr="009B2686">
        <w:rPr>
          <w:b/>
          <w:bCs/>
        </w:rPr>
        <w:t xml:space="preserve"> active conversation</w:t>
      </w:r>
      <w:r>
        <w:t xml:space="preserve"> is </w:t>
      </w:r>
      <w:r w:rsidRPr="009B2686">
        <w:rPr>
          <w:b/>
          <w:bCs/>
        </w:rPr>
        <w:t>displayed</w:t>
      </w:r>
      <w:r>
        <w:t xml:space="preserve"> in the </w:t>
      </w:r>
      <w:r w:rsidRPr="009B2686">
        <w:rPr>
          <w:b/>
          <w:bCs/>
        </w:rPr>
        <w:t>correct position</w:t>
      </w:r>
      <w:r>
        <w:t>.</w:t>
      </w:r>
    </w:p>
    <w:p w14:paraId="6298E1D9" w14:textId="5463E1EF" w:rsidR="00E341AE" w:rsidRDefault="00000000" w:rsidP="00F83DC6">
      <w:pPr>
        <w:pStyle w:val="Heading2"/>
      </w:pPr>
      <w:r>
        <w:t>15. Handle loading, empty, and error states</w:t>
      </w:r>
      <w:r w:rsidR="00F83DC6">
        <w:t xml:space="preserve"> </w:t>
      </w:r>
      <w:r w:rsidR="00F83DC6">
        <w:t xml:space="preserve">– </w:t>
      </w:r>
      <w:r w:rsidR="00AE6616" w:rsidRPr="00D858A3">
        <w:rPr>
          <w:color w:val="00B050"/>
        </w:rPr>
        <w:t>COMPLETE</w:t>
      </w:r>
    </w:p>
    <w:p w14:paraId="1E1D1E85" w14:textId="77777777" w:rsidR="00E341AE" w:rsidRDefault="00000000">
      <w:pPr>
        <w:spacing w:after="160"/>
        <w:ind w:left="360"/>
      </w:pPr>
      <w:r>
        <w:t xml:space="preserve">The </w:t>
      </w:r>
      <w:r w:rsidRPr="0099120D">
        <w:rPr>
          <w:b/>
          <w:bCs/>
        </w:rPr>
        <w:t>sidebar</w:t>
      </w:r>
      <w:r>
        <w:t xml:space="preserve"> </w:t>
      </w:r>
      <w:r w:rsidRPr="0099120D">
        <w:rPr>
          <w:u w:val="thick"/>
        </w:rPr>
        <w:t>should support</w:t>
      </w:r>
      <w:r>
        <w:t xml:space="preserve"> clear </w:t>
      </w:r>
      <w:r w:rsidRPr="0099120D">
        <w:rPr>
          <w:b/>
          <w:bCs/>
        </w:rPr>
        <w:t>states</w:t>
      </w:r>
      <w:r>
        <w:t xml:space="preserve"> such as </w:t>
      </w:r>
      <w:r w:rsidRPr="0099120D">
        <w:rPr>
          <w:b/>
          <w:bCs/>
        </w:rPr>
        <w:t>'Loading conversations…'</w:t>
      </w:r>
      <w:r>
        <w:t xml:space="preserve">, </w:t>
      </w:r>
      <w:r w:rsidRPr="0099120D">
        <w:rPr>
          <w:b/>
          <w:bCs/>
        </w:rPr>
        <w:t>'No previous conversations'</w:t>
      </w:r>
      <w:r>
        <w:t xml:space="preserve">, and a </w:t>
      </w:r>
      <w:r w:rsidRPr="0099120D">
        <w:rPr>
          <w:b/>
          <w:bCs/>
        </w:rPr>
        <w:t>non-destructive error message</w:t>
      </w:r>
      <w:r>
        <w:t xml:space="preserve">. A </w:t>
      </w:r>
      <w:r w:rsidRPr="0099120D">
        <w:rPr>
          <w:b/>
          <w:bCs/>
        </w:rPr>
        <w:t>failure</w:t>
      </w:r>
      <w:r>
        <w:t xml:space="preserve"> to </w:t>
      </w:r>
      <w:r w:rsidRPr="0099120D">
        <w:rPr>
          <w:b/>
          <w:bCs/>
        </w:rPr>
        <w:t>load history</w:t>
      </w:r>
      <w:r>
        <w:t xml:space="preserve"> </w:t>
      </w:r>
      <w:r w:rsidRPr="0099120D">
        <w:rPr>
          <w:u w:val="thick"/>
        </w:rPr>
        <w:t>should not prevent</w:t>
      </w:r>
      <w:r>
        <w:t xml:space="preserve"> the </w:t>
      </w:r>
      <w:r w:rsidRPr="0099120D">
        <w:rPr>
          <w:b/>
          <w:bCs/>
        </w:rPr>
        <w:t>user</w:t>
      </w:r>
      <w:r>
        <w:t xml:space="preserve"> </w:t>
      </w:r>
      <w:r w:rsidRPr="0099120D">
        <w:rPr>
          <w:u w:val="thick"/>
        </w:rPr>
        <w:t>from</w:t>
      </w:r>
      <w:r>
        <w:t xml:space="preserve"> </w:t>
      </w:r>
      <w:r w:rsidRPr="0099120D">
        <w:rPr>
          <w:b/>
          <w:bCs/>
        </w:rPr>
        <w:t>starting</w:t>
      </w:r>
      <w:r>
        <w:t xml:space="preserve"> </w:t>
      </w:r>
      <w:r w:rsidRPr="0099120D">
        <w:rPr>
          <w:u w:val="thick"/>
        </w:rPr>
        <w:t>or</w:t>
      </w:r>
      <w:r>
        <w:t xml:space="preserve"> </w:t>
      </w:r>
      <w:r w:rsidRPr="0099120D">
        <w:rPr>
          <w:b/>
          <w:bCs/>
        </w:rPr>
        <w:t xml:space="preserve">continuing </w:t>
      </w:r>
      <w:r w:rsidRPr="0099120D">
        <w:t>a</w:t>
      </w:r>
      <w:r w:rsidRPr="0099120D">
        <w:rPr>
          <w:b/>
          <w:bCs/>
        </w:rPr>
        <w:t xml:space="preserve"> chat</w:t>
      </w:r>
      <w:r>
        <w:t>.</w:t>
      </w:r>
    </w:p>
    <w:p w14:paraId="5E28A23E" w14:textId="33C792F1" w:rsidR="00E341AE" w:rsidRDefault="00000000" w:rsidP="00F83DC6">
      <w:pPr>
        <w:pStyle w:val="Heading2"/>
      </w:pPr>
      <w:r>
        <w:lastRenderedPageBreak/>
        <w:t>16. Keep Cosmos as the durable source of truth</w:t>
      </w:r>
      <w:r w:rsidR="00F83DC6">
        <w:t xml:space="preserve"> </w:t>
      </w:r>
      <w:r w:rsidR="00F83DC6">
        <w:t xml:space="preserve">– </w:t>
      </w:r>
      <w:r w:rsidR="00EC22DE" w:rsidRPr="00D858A3">
        <w:rPr>
          <w:color w:val="00B050"/>
        </w:rPr>
        <w:t>COMPLETE</w:t>
      </w:r>
    </w:p>
    <w:p w14:paraId="57E4FAC4" w14:textId="77777777" w:rsidR="00E341AE" w:rsidRDefault="00000000">
      <w:pPr>
        <w:spacing w:after="160"/>
        <w:ind w:left="360"/>
      </w:pPr>
      <w:r>
        <w:t>Do not store complete conversation histories in browser storage. Persisted conversation and message data should continue to come from Cosmos through the backend APIs. Browser storage, if used later for I-16 refresh recovery, should be limited to lightweight state such as the active conversation ID.</w:t>
      </w:r>
    </w:p>
    <w:p w14:paraId="06750DAB" w14:textId="607309E0" w:rsidR="00E341AE" w:rsidRDefault="00000000" w:rsidP="00F83DC6">
      <w:pPr>
        <w:pStyle w:val="Heading2"/>
      </w:pPr>
      <w:r>
        <w:t>17. Validate user isolation</w:t>
      </w:r>
      <w:r w:rsidR="00F83DC6">
        <w:t xml:space="preserve"> </w:t>
      </w:r>
      <w:r w:rsidR="00F83DC6">
        <w:t xml:space="preserve">– </w:t>
      </w:r>
      <w:r w:rsidR="00EC22DE" w:rsidRPr="00D858A3">
        <w:rPr>
          <w:color w:val="00B050"/>
        </w:rPr>
        <w:t>COMPLETE</w:t>
      </w:r>
    </w:p>
    <w:p w14:paraId="539A1224" w14:textId="77777777" w:rsidR="00E341AE" w:rsidRDefault="00000000">
      <w:pPr>
        <w:spacing w:after="160"/>
        <w:ind w:left="360"/>
      </w:pPr>
      <w:r w:rsidRPr="00D34AFE">
        <w:rPr>
          <w:u w:val="thick"/>
        </w:rPr>
        <w:t>Confirm</w:t>
      </w:r>
      <w:r>
        <w:t xml:space="preserve"> the </w:t>
      </w:r>
      <w:r w:rsidRPr="00D34AFE">
        <w:rPr>
          <w:b/>
          <w:bCs/>
        </w:rPr>
        <w:t xml:space="preserve">history sidebar </w:t>
      </w:r>
      <w:r w:rsidRPr="00D34AFE">
        <w:rPr>
          <w:u w:val="thick"/>
        </w:rPr>
        <w:t>contains</w:t>
      </w:r>
      <w:r>
        <w:t xml:space="preserve"> </w:t>
      </w:r>
      <w:r w:rsidRPr="00D34AFE">
        <w:rPr>
          <w:u w:val="thick"/>
        </w:rPr>
        <w:t>only</w:t>
      </w:r>
      <w:r>
        <w:t xml:space="preserve"> the </w:t>
      </w:r>
      <w:r w:rsidRPr="00D34AFE">
        <w:rPr>
          <w:b/>
          <w:bCs/>
        </w:rPr>
        <w:t>authenticated user's conversations</w:t>
      </w:r>
      <w:r>
        <w:t xml:space="preserve">. Also </w:t>
      </w:r>
      <w:r w:rsidRPr="00D34AFE">
        <w:rPr>
          <w:b/>
          <w:bCs/>
        </w:rPr>
        <w:t>test</w:t>
      </w:r>
      <w:r>
        <w:t xml:space="preserve"> a </w:t>
      </w:r>
      <w:r w:rsidRPr="00D34AFE">
        <w:rPr>
          <w:u w:val="thick"/>
        </w:rPr>
        <w:t>manually</w:t>
      </w:r>
      <w:r>
        <w:t xml:space="preserve"> </w:t>
      </w:r>
      <w:r w:rsidRPr="00D34AFE">
        <w:rPr>
          <w:b/>
          <w:bCs/>
        </w:rPr>
        <w:t>supplied foreign conversation ID</w:t>
      </w:r>
      <w:r>
        <w:t xml:space="preserve"> </w:t>
      </w:r>
      <w:r w:rsidRPr="00D34AFE">
        <w:rPr>
          <w:u w:val="thick"/>
        </w:rPr>
        <w:t>against</w:t>
      </w:r>
      <w:r>
        <w:t xml:space="preserve"> the </w:t>
      </w:r>
      <w:r w:rsidRPr="00D34AFE">
        <w:rPr>
          <w:b/>
          <w:bCs/>
        </w:rPr>
        <w:t>open-conversation endpoint</w:t>
      </w:r>
      <w:r>
        <w:t xml:space="preserve"> and </w:t>
      </w:r>
      <w:r w:rsidRPr="00D34AFE">
        <w:rPr>
          <w:u w:val="thick"/>
        </w:rPr>
        <w:t>confirm</w:t>
      </w:r>
      <w:r>
        <w:t xml:space="preserve"> the </w:t>
      </w:r>
      <w:r w:rsidRPr="00D34AFE">
        <w:rPr>
          <w:b/>
          <w:bCs/>
        </w:rPr>
        <w:t>backend rejects</w:t>
      </w:r>
      <w:r>
        <w:t xml:space="preserve"> or </w:t>
      </w:r>
      <w:r w:rsidRPr="00D34AFE">
        <w:rPr>
          <w:b/>
          <w:bCs/>
        </w:rPr>
        <w:t>hides it</w:t>
      </w:r>
      <w:r>
        <w:t>.</w:t>
      </w:r>
    </w:p>
    <w:p w14:paraId="604343A9" w14:textId="6FE259A7" w:rsidR="00EC22DE" w:rsidRDefault="00000000" w:rsidP="00EC22DE">
      <w:pPr>
        <w:pStyle w:val="Heading2"/>
      </w:pPr>
      <w:r>
        <w:t>18. Run the core I-14 acceptance test</w:t>
      </w:r>
      <w:r w:rsidR="00F83DC6">
        <w:t xml:space="preserve"> </w:t>
      </w:r>
      <w:r w:rsidR="00F83DC6">
        <w:t xml:space="preserve">– </w:t>
      </w:r>
      <w:r w:rsidR="00D52657" w:rsidRPr="00D858A3">
        <w:rPr>
          <w:color w:val="00B050"/>
        </w:rPr>
        <w:t>COMPLETE</w:t>
      </w:r>
    </w:p>
    <w:p w14:paraId="789701E9" w14:textId="2E361D8D" w:rsidR="00E341AE" w:rsidRDefault="00000000">
      <w:pPr>
        <w:spacing w:after="160"/>
        <w:ind w:left="360"/>
      </w:pPr>
      <w:r w:rsidRPr="00EC22DE">
        <w:rPr>
          <w:u w:val="thick"/>
        </w:rPr>
        <w:t>Create</w:t>
      </w:r>
      <w:r>
        <w:t xml:space="preserve"> at </w:t>
      </w:r>
      <w:r w:rsidRPr="00EC22DE">
        <w:t>least</w:t>
      </w:r>
      <w:r w:rsidRPr="00EC22DE">
        <w:rPr>
          <w:b/>
          <w:bCs/>
        </w:rPr>
        <w:t xml:space="preserve"> three distinct conversations</w:t>
      </w:r>
      <w:r>
        <w:t xml:space="preserve">: </w:t>
      </w:r>
      <w:r w:rsidRPr="00EC22DE">
        <w:rPr>
          <w:u w:val="thick"/>
        </w:rPr>
        <w:t>Conversation A</w:t>
      </w:r>
      <w:r>
        <w:t xml:space="preserve"> with multiple turns, </w:t>
      </w:r>
      <w:r w:rsidRPr="00EC22DE">
        <w:rPr>
          <w:u w:val="thick"/>
        </w:rPr>
        <w:t>Conversation B</w:t>
      </w:r>
      <w:r>
        <w:t xml:space="preserve"> with different content, and </w:t>
      </w:r>
      <w:r w:rsidRPr="00EC22DE">
        <w:rPr>
          <w:u w:val="thick"/>
        </w:rPr>
        <w:t>Conversation C</w:t>
      </w:r>
      <w:r>
        <w:t xml:space="preserve"> containing assistant citations/sources. </w:t>
      </w:r>
      <w:proofErr w:type="gramStart"/>
      <w:r w:rsidRPr="00EC22DE">
        <w:rPr>
          <w:u w:val="thick"/>
        </w:rPr>
        <w:t>Confirm</w:t>
      </w:r>
      <w:proofErr w:type="gramEnd"/>
      <w:r>
        <w:t xml:space="preserve"> all </w:t>
      </w:r>
      <w:r w:rsidRPr="00EC22DE">
        <w:rPr>
          <w:b/>
          <w:bCs/>
        </w:rPr>
        <w:t>three appear</w:t>
      </w:r>
      <w:r>
        <w:t xml:space="preserve"> in the </w:t>
      </w:r>
      <w:r w:rsidRPr="00EC22DE">
        <w:rPr>
          <w:b/>
          <w:bCs/>
        </w:rPr>
        <w:t>sidebar</w:t>
      </w:r>
      <w:r>
        <w:t xml:space="preserve"> and that </w:t>
      </w:r>
      <w:r w:rsidRPr="00EC22DE">
        <w:rPr>
          <w:b/>
          <w:bCs/>
        </w:rPr>
        <w:t xml:space="preserve">selecting each one </w:t>
      </w:r>
      <w:r w:rsidR="00EC22DE">
        <w:rPr>
          <w:b/>
          <w:bCs/>
        </w:rPr>
        <w:t xml:space="preserve">- </w:t>
      </w:r>
      <w:r w:rsidRPr="00EC22DE">
        <w:rPr>
          <w:b/>
          <w:bCs/>
        </w:rPr>
        <w:t>loads</w:t>
      </w:r>
      <w:r>
        <w:t xml:space="preserve"> </w:t>
      </w:r>
      <w:r w:rsidRPr="00EC22DE">
        <w:rPr>
          <w:u w:val="thick"/>
        </w:rPr>
        <w:t>only</w:t>
      </w:r>
      <w:r>
        <w:t xml:space="preserve"> its </w:t>
      </w:r>
      <w:r w:rsidRPr="00EC22DE">
        <w:rPr>
          <w:u w:val="thick"/>
        </w:rPr>
        <w:t>own</w:t>
      </w:r>
      <w:r>
        <w:t xml:space="preserve"> </w:t>
      </w:r>
      <w:r w:rsidRPr="00EC22DE">
        <w:rPr>
          <w:b/>
          <w:bCs/>
        </w:rPr>
        <w:t>persisted messages</w:t>
      </w:r>
      <w:r>
        <w:t>.</w:t>
      </w:r>
    </w:p>
    <w:p w14:paraId="54313198" w14:textId="0A179967" w:rsidR="00E341AE" w:rsidRDefault="00000000" w:rsidP="00F83DC6">
      <w:pPr>
        <w:pStyle w:val="Heading2"/>
      </w:pPr>
      <w:r>
        <w:t>19. Validate continued use of a reopened conversation</w:t>
      </w:r>
      <w:r w:rsidR="00F83DC6">
        <w:t xml:space="preserve"> </w:t>
      </w:r>
      <w:r w:rsidR="00F83DC6">
        <w:t xml:space="preserve">– </w:t>
      </w:r>
      <w:r w:rsidR="00365FB0" w:rsidRPr="00D858A3">
        <w:rPr>
          <w:color w:val="00B050"/>
        </w:rPr>
        <w:t>COMPLETE</w:t>
      </w:r>
    </w:p>
    <w:p w14:paraId="7E48680F" w14:textId="77777777" w:rsidR="00E341AE" w:rsidRDefault="00000000">
      <w:pPr>
        <w:spacing w:after="160"/>
        <w:ind w:left="360"/>
      </w:pPr>
      <w:r w:rsidRPr="00E448DE">
        <w:rPr>
          <w:u w:val="thick"/>
        </w:rPr>
        <w:t>Open</w:t>
      </w:r>
      <w:r w:rsidRPr="00E448DE">
        <w:t xml:space="preserve"> </w:t>
      </w:r>
      <w:r w:rsidRPr="00E448DE">
        <w:rPr>
          <w:b/>
          <w:bCs/>
        </w:rPr>
        <w:t>Conversation A</w:t>
      </w:r>
      <w:r>
        <w:t xml:space="preserve"> </w:t>
      </w:r>
      <w:r w:rsidRPr="00E448DE">
        <w:rPr>
          <w:u w:val="thick"/>
        </w:rPr>
        <w:t>from</w:t>
      </w:r>
      <w:r>
        <w:t xml:space="preserve"> the </w:t>
      </w:r>
      <w:r w:rsidRPr="00E448DE">
        <w:rPr>
          <w:b/>
          <w:bCs/>
        </w:rPr>
        <w:t>history sidebar</w:t>
      </w:r>
      <w:r>
        <w:t xml:space="preserve">, </w:t>
      </w:r>
      <w:r w:rsidRPr="00E448DE">
        <w:rPr>
          <w:b/>
          <w:bCs/>
        </w:rPr>
        <w:t>submit another question</w:t>
      </w:r>
      <w:r>
        <w:t xml:space="preserve">, and </w:t>
      </w:r>
      <w:r w:rsidRPr="00E448DE">
        <w:rPr>
          <w:b/>
          <w:bCs/>
        </w:rPr>
        <w:t>verify</w:t>
      </w:r>
      <w:r>
        <w:t xml:space="preserve"> the </w:t>
      </w:r>
      <w:r w:rsidRPr="00E448DE">
        <w:rPr>
          <w:b/>
          <w:bCs/>
        </w:rPr>
        <w:t>request sends</w:t>
      </w:r>
      <w:r>
        <w:t xml:space="preserve"> </w:t>
      </w:r>
      <w:r w:rsidRPr="00E448DE">
        <w:rPr>
          <w:b/>
          <w:bCs/>
        </w:rPr>
        <w:t>A's existing conversationId</w:t>
      </w:r>
      <w:r>
        <w:t xml:space="preserve">. </w:t>
      </w:r>
      <w:r w:rsidRPr="00E448DE">
        <w:rPr>
          <w:u w:val="thick"/>
        </w:rPr>
        <w:t>Confirm</w:t>
      </w:r>
      <w:r>
        <w:t xml:space="preserve"> the </w:t>
      </w:r>
      <w:r w:rsidRPr="00E448DE">
        <w:rPr>
          <w:b/>
          <w:bCs/>
        </w:rPr>
        <w:t>new user</w:t>
      </w:r>
      <w:r>
        <w:t xml:space="preserve"> and </w:t>
      </w:r>
      <w:r w:rsidRPr="00E448DE">
        <w:rPr>
          <w:b/>
          <w:bCs/>
        </w:rPr>
        <w:t>assistant messages persist under A</w:t>
      </w:r>
      <w:r>
        <w:t xml:space="preserve">, </w:t>
      </w:r>
      <w:r w:rsidRPr="00E448DE">
        <w:rPr>
          <w:u w:val="thick"/>
        </w:rPr>
        <w:t>reopening</w:t>
      </w:r>
      <w:r>
        <w:t xml:space="preserve"> </w:t>
      </w:r>
      <w:r w:rsidRPr="00E448DE">
        <w:rPr>
          <w:b/>
          <w:bCs/>
        </w:rPr>
        <w:t>A shows</w:t>
      </w:r>
      <w:r>
        <w:t xml:space="preserve"> the </w:t>
      </w:r>
      <w:r w:rsidRPr="00E448DE">
        <w:rPr>
          <w:b/>
          <w:bCs/>
        </w:rPr>
        <w:t>new turns</w:t>
      </w:r>
      <w:r>
        <w:t xml:space="preserve">, and </w:t>
      </w:r>
      <w:r w:rsidRPr="00E448DE">
        <w:rPr>
          <w:b/>
          <w:bCs/>
        </w:rPr>
        <w:t>Conversations B</w:t>
      </w:r>
      <w:r>
        <w:t xml:space="preserve"> and </w:t>
      </w:r>
      <w:r w:rsidRPr="00E448DE">
        <w:rPr>
          <w:b/>
          <w:bCs/>
        </w:rPr>
        <w:t>C</w:t>
      </w:r>
      <w:r>
        <w:t xml:space="preserve"> are </w:t>
      </w:r>
      <w:r w:rsidRPr="00E448DE">
        <w:rPr>
          <w:b/>
          <w:bCs/>
        </w:rPr>
        <w:t>unchanged</w:t>
      </w:r>
      <w:r>
        <w:t>.</w:t>
      </w:r>
    </w:p>
    <w:p w14:paraId="3ACD1178" w14:textId="4E6CB644" w:rsidR="00E341AE" w:rsidRDefault="00000000" w:rsidP="00F83DC6">
      <w:pPr>
        <w:pStyle w:val="Heading2"/>
      </w:pPr>
      <w:r>
        <w:t>20. Validate I-14 against I-15 and I-16</w:t>
      </w:r>
      <w:r w:rsidR="00F83DC6">
        <w:t xml:space="preserve"> </w:t>
      </w:r>
      <w:r w:rsidR="00F83DC6">
        <w:t xml:space="preserve">– </w:t>
      </w:r>
      <w:r w:rsidR="00E047B7" w:rsidRPr="00D858A3">
        <w:rPr>
          <w:color w:val="00B050"/>
        </w:rPr>
        <w:t>COMPLETE</w:t>
      </w:r>
    </w:p>
    <w:p w14:paraId="6823F28C" w14:textId="77777777" w:rsidR="00E341AE" w:rsidRDefault="00000000">
      <w:pPr>
        <w:spacing w:after="160"/>
        <w:ind w:left="360"/>
      </w:pPr>
      <w:r>
        <w:t xml:space="preserve">Before marking I-14 complete, </w:t>
      </w:r>
      <w:r w:rsidRPr="00365FB0">
        <w:rPr>
          <w:u w:val="thick"/>
        </w:rPr>
        <w:t>verify</w:t>
      </w:r>
      <w:r>
        <w:t xml:space="preserve"> that </w:t>
      </w:r>
      <w:r w:rsidRPr="00365FB0">
        <w:rPr>
          <w:b/>
          <w:bCs/>
        </w:rPr>
        <w:t>I-14 history selection works</w:t>
      </w:r>
      <w:r>
        <w:t xml:space="preserve">, </w:t>
      </w:r>
      <w:r w:rsidRPr="00365FB0">
        <w:rPr>
          <w:b/>
          <w:bCs/>
        </w:rPr>
        <w:t>I-15 New Chat</w:t>
      </w:r>
      <w:r>
        <w:t xml:space="preserve"> still </w:t>
      </w:r>
      <w:r w:rsidRPr="00365FB0">
        <w:rPr>
          <w:u w:val="thick"/>
        </w:rPr>
        <w:t>creates</w:t>
      </w:r>
      <w:r>
        <w:t xml:space="preserve"> a </w:t>
      </w:r>
      <w:r w:rsidRPr="00365FB0">
        <w:rPr>
          <w:b/>
          <w:bCs/>
        </w:rPr>
        <w:t>new conversation</w:t>
      </w:r>
      <w:r>
        <w:t xml:space="preserve"> </w:t>
      </w:r>
      <w:r w:rsidRPr="00365FB0">
        <w:rPr>
          <w:u w:val="thick"/>
        </w:rPr>
        <w:t>rather than</w:t>
      </w:r>
      <w:r>
        <w:t xml:space="preserve"> </w:t>
      </w:r>
      <w:r w:rsidRPr="00365FB0">
        <w:rPr>
          <w:b/>
          <w:bCs/>
        </w:rPr>
        <w:t>reusing</w:t>
      </w:r>
      <w:r>
        <w:t xml:space="preserve"> a </w:t>
      </w:r>
      <w:r w:rsidRPr="00365FB0">
        <w:rPr>
          <w:b/>
          <w:bCs/>
        </w:rPr>
        <w:t>selected one,</w:t>
      </w:r>
      <w:r>
        <w:t xml:space="preserve"> </w:t>
      </w:r>
      <w:r w:rsidRPr="00365FB0">
        <w:rPr>
          <w:u w:val="thick"/>
        </w:rPr>
        <w:t>and</w:t>
      </w:r>
      <w:r>
        <w:t xml:space="preserve"> I</w:t>
      </w:r>
      <w:r w:rsidRPr="00365FB0">
        <w:rPr>
          <w:b/>
          <w:bCs/>
        </w:rPr>
        <w:t>-16 refresh/state recovery</w:t>
      </w:r>
      <w:r>
        <w:t xml:space="preserve"> </w:t>
      </w:r>
      <w:r w:rsidRPr="00365FB0">
        <w:rPr>
          <w:u w:val="thick"/>
        </w:rPr>
        <w:t>does not</w:t>
      </w:r>
      <w:r>
        <w:t xml:space="preserve"> </w:t>
      </w:r>
      <w:r w:rsidRPr="00365FB0">
        <w:rPr>
          <w:b/>
          <w:bCs/>
        </w:rPr>
        <w:t>conflict</w:t>
      </w:r>
      <w:r>
        <w:t xml:space="preserve"> with </w:t>
      </w:r>
      <w:r w:rsidRPr="00365FB0">
        <w:rPr>
          <w:b/>
          <w:bCs/>
        </w:rPr>
        <w:t>sidebar selection</w:t>
      </w:r>
      <w:r>
        <w:t>.</w:t>
      </w:r>
    </w:p>
    <w:p w14:paraId="461CC96A" w14:textId="77777777" w:rsidR="00E341AE" w:rsidRDefault="00000000">
      <w:pPr>
        <w:pStyle w:val="Heading1"/>
      </w:pPr>
      <w:r>
        <w:t>Recommended React State and Function Names</w:t>
      </w:r>
    </w:p>
    <w:p w14:paraId="5967B834" w14:textId="77777777" w:rsidR="00E341AE" w:rsidRDefault="00000000">
      <w:r>
        <w:rPr>
          <w:rFonts w:ascii="Consolas" w:hAnsi="Consolas"/>
          <w:sz w:val="18"/>
        </w:rPr>
        <w:t>const [conversations, setConversations] = useState&lt;ConversationSummary[]&gt;([]);</w:t>
      </w:r>
      <w:r>
        <w:rPr>
          <w:rFonts w:ascii="Consolas" w:hAnsi="Consolas"/>
          <w:sz w:val="18"/>
        </w:rPr>
        <w:br/>
        <w:t>const [historyLoading, setHistoryLoading] = useState(false);</w:t>
      </w:r>
      <w:r>
        <w:rPr>
          <w:rFonts w:ascii="Consolas" w:hAnsi="Consolas"/>
          <w:sz w:val="18"/>
        </w:rPr>
        <w:br/>
        <w:t>const [historyError, setHistoryError] = useState&lt;string | null&gt;(null);</w:t>
      </w:r>
    </w:p>
    <w:p w14:paraId="7B1294C7" w14:textId="77777777" w:rsidR="00E341AE" w:rsidRDefault="00000000">
      <w:r>
        <w:rPr>
          <w:rFonts w:ascii="Consolas" w:hAnsi="Consolas"/>
          <w:sz w:val="18"/>
        </w:rPr>
        <w:t>type ConversationSummary = {</w:t>
      </w:r>
      <w:r>
        <w:rPr>
          <w:rFonts w:ascii="Consolas" w:hAnsi="Consolas"/>
          <w:sz w:val="18"/>
        </w:rPr>
        <w:br/>
        <w:t xml:space="preserve">  id: string;</w:t>
      </w:r>
      <w:r>
        <w:rPr>
          <w:rFonts w:ascii="Consolas" w:hAnsi="Consolas"/>
          <w:sz w:val="18"/>
        </w:rPr>
        <w:br/>
        <w:t xml:space="preserve">  createdAt?: string;</w:t>
      </w:r>
      <w:r>
        <w:rPr>
          <w:rFonts w:ascii="Consolas" w:hAnsi="Consolas"/>
          <w:sz w:val="18"/>
        </w:rPr>
        <w:br/>
        <w:t xml:space="preserve">  updatedAt?: string;</w:t>
      </w:r>
      <w:r>
        <w:rPr>
          <w:rFonts w:ascii="Consolas" w:hAnsi="Consolas"/>
          <w:sz w:val="18"/>
        </w:rPr>
        <w:br/>
        <w:t xml:space="preserve">  title?: string;</w:t>
      </w:r>
      <w:r>
        <w:rPr>
          <w:rFonts w:ascii="Consolas" w:hAnsi="Consolas"/>
          <w:sz w:val="18"/>
        </w:rPr>
        <w:br/>
        <w:t>};</w:t>
      </w:r>
    </w:p>
    <w:p w14:paraId="12E29A18" w14:textId="77777777" w:rsidR="00E341AE" w:rsidRDefault="00000000">
      <w:r>
        <w:rPr>
          <w:rFonts w:ascii="Consolas" w:hAnsi="Consolas"/>
          <w:sz w:val="18"/>
        </w:rPr>
        <w:t>loadConversations()</w:t>
      </w:r>
      <w:r>
        <w:rPr>
          <w:rFonts w:ascii="Consolas" w:hAnsi="Consolas"/>
          <w:sz w:val="18"/>
        </w:rPr>
        <w:br/>
        <w:t>openConversation(conversationId)</w:t>
      </w:r>
    </w:p>
    <w:p w14:paraId="1A3E51AE" w14:textId="77777777" w:rsidR="00E341AE" w:rsidRDefault="00000000">
      <w:pPr>
        <w:pStyle w:val="Heading1"/>
      </w:pPr>
      <w:r>
        <w:t>I-14 Completion Criteria</w:t>
      </w:r>
    </w:p>
    <w:p w14:paraId="63D03436" w14:textId="77777777" w:rsidR="00E341AE" w:rsidRDefault="00000000">
      <w:pPr>
        <w:pStyle w:val="ListBullet"/>
      </w:pPr>
      <w:r>
        <w:t>The authenticated user can see a sidebar/list of persisted prior conversations.</w:t>
      </w:r>
    </w:p>
    <w:p w14:paraId="456FD7B4" w14:textId="77777777" w:rsidR="00E341AE" w:rsidRDefault="00000000">
      <w:pPr>
        <w:pStyle w:val="ListBullet"/>
      </w:pPr>
      <w:r>
        <w:t>Selecting a history item loads that conversation's persisted messages.</w:t>
      </w:r>
    </w:p>
    <w:p w14:paraId="6EB2F74B" w14:textId="77777777" w:rsidR="00E341AE" w:rsidRDefault="00000000">
      <w:pPr>
        <w:pStyle w:val="ListBullet"/>
      </w:pPr>
      <w:r>
        <w:t>The active conversationId is synchronized with the selected conversation.</w:t>
      </w:r>
    </w:p>
    <w:p w14:paraId="62C5EF75" w14:textId="77777777" w:rsidR="00E341AE" w:rsidRDefault="00000000">
      <w:pPr>
        <w:pStyle w:val="ListBullet"/>
      </w:pPr>
      <w:r>
        <w:t>Continuing a reopened conversation persists new turns under the same conversation.</w:t>
      </w:r>
    </w:p>
    <w:p w14:paraId="5E80350B" w14:textId="77777777" w:rsidR="00E341AE" w:rsidRDefault="00000000">
      <w:pPr>
        <w:pStyle w:val="ListBullet"/>
      </w:pPr>
      <w:r>
        <w:t>New Chat still starts a new conversation.</w:t>
      </w:r>
    </w:p>
    <w:p w14:paraId="777FC328" w14:textId="77777777" w:rsidR="00E341AE" w:rsidRDefault="00000000">
      <w:pPr>
        <w:pStyle w:val="ListBullet"/>
      </w:pPr>
      <w:r>
        <w:t>Backend ownership enforcement prevents access to another user's conversation.</w:t>
      </w:r>
    </w:p>
    <w:p w14:paraId="7B6EBF67" w14:textId="77777777" w:rsidR="00E341AE" w:rsidRDefault="00000000">
      <w:pPr>
        <w:pStyle w:val="ListBullet"/>
      </w:pPr>
      <w:r>
        <w:lastRenderedPageBreak/>
        <w:t>Conversation history errors do not block normal chat functionality.</w:t>
      </w:r>
    </w:p>
    <w:p w14:paraId="62B1C595" w14:textId="77777777" w:rsidR="00E341AE" w:rsidRDefault="00E341AE"/>
    <w:p w14:paraId="58F5C603" w14:textId="77777777" w:rsidR="00E341AE" w:rsidRDefault="00000000">
      <w:r>
        <w:rPr>
          <w:b/>
        </w:rPr>
        <w:t xml:space="preserve">Completion target: </w:t>
      </w:r>
      <w:r>
        <w:t>I-14 can be marked complete when the authenticated user can reliably list, select, reopen, and continue prior persisted conversations from the React client without weakening backend ownership enforcement.</w:t>
      </w:r>
    </w:p>
    <w:sectPr w:rsidR="00E341A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703079">
    <w:abstractNumId w:val="8"/>
  </w:num>
  <w:num w:numId="2" w16cid:durableId="665715284">
    <w:abstractNumId w:val="6"/>
  </w:num>
  <w:num w:numId="3" w16cid:durableId="656879022">
    <w:abstractNumId w:val="5"/>
  </w:num>
  <w:num w:numId="4" w16cid:durableId="665941439">
    <w:abstractNumId w:val="4"/>
  </w:num>
  <w:num w:numId="5" w16cid:durableId="860437933">
    <w:abstractNumId w:val="7"/>
  </w:num>
  <w:num w:numId="6" w16cid:durableId="2053728558">
    <w:abstractNumId w:val="3"/>
  </w:num>
  <w:num w:numId="7" w16cid:durableId="1915627696">
    <w:abstractNumId w:val="2"/>
  </w:num>
  <w:num w:numId="8" w16cid:durableId="1933470590">
    <w:abstractNumId w:val="1"/>
  </w:num>
  <w:num w:numId="9" w16cid:durableId="50301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CB"/>
    <w:rsid w:val="0006063C"/>
    <w:rsid w:val="00062957"/>
    <w:rsid w:val="0015074B"/>
    <w:rsid w:val="0029639D"/>
    <w:rsid w:val="00326F90"/>
    <w:rsid w:val="00365FB0"/>
    <w:rsid w:val="00777A46"/>
    <w:rsid w:val="00812AB2"/>
    <w:rsid w:val="00822E8E"/>
    <w:rsid w:val="00903BA4"/>
    <w:rsid w:val="0099120D"/>
    <w:rsid w:val="009B2686"/>
    <w:rsid w:val="00A578FB"/>
    <w:rsid w:val="00AA1D8D"/>
    <w:rsid w:val="00AE6616"/>
    <w:rsid w:val="00B47730"/>
    <w:rsid w:val="00BA1182"/>
    <w:rsid w:val="00BB044B"/>
    <w:rsid w:val="00C8647F"/>
    <w:rsid w:val="00CB0664"/>
    <w:rsid w:val="00D34AFE"/>
    <w:rsid w:val="00D52657"/>
    <w:rsid w:val="00D858A3"/>
    <w:rsid w:val="00E047B7"/>
    <w:rsid w:val="00E341AE"/>
    <w:rsid w:val="00E448DE"/>
    <w:rsid w:val="00EC22DE"/>
    <w:rsid w:val="00F111E3"/>
    <w:rsid w:val="00F83D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F90C3"/>
  <w14:defaultImageDpi w14:val="300"/>
  <w15:docId w15:val="{F1A44681-BA92-4D1D-A6A3-309E328D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4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7</cp:revision>
  <dcterms:created xsi:type="dcterms:W3CDTF">2013-12-23T23:15:00Z</dcterms:created>
  <dcterms:modified xsi:type="dcterms:W3CDTF">2026-09-20T02:30:00Z</dcterms:modified>
  <cp:category/>
</cp:coreProperties>
</file>