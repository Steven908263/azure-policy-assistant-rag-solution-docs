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EBBD4" w14:textId="77777777" w:rsidR="00C25A8C" w:rsidRDefault="00000000">
      <w:pPr>
        <w:pStyle w:val="Title"/>
        <w:jc w:val="center"/>
      </w:pPr>
      <w:r>
        <w:t>Policy Assistant Production Validation Steps</w:t>
      </w:r>
    </w:p>
    <w:p w14:paraId="18786BFD" w14:textId="77777777" w:rsidR="00C25A8C" w:rsidRDefault="00000000">
      <w:pPr>
        <w:jc w:val="center"/>
      </w:pPr>
      <w:r>
        <w:rPr>
          <w:i/>
          <w:sz w:val="22"/>
        </w:rPr>
        <w:t>CORS, .env.production, deployed React hosting, Entra ID, and production API validation</w:t>
      </w:r>
    </w:p>
    <w:p w14:paraId="5ED396AF" w14:textId="77777777" w:rsidR="00C25A8C" w:rsidRDefault="00000000">
      <w:r>
        <w:rPr>
          <w:b/>
        </w:rPr>
        <w:t xml:space="preserve">Purpose. </w:t>
      </w:r>
      <w:r>
        <w:t>Use this checklist after the local React client is working end to end. The sequence intentionally separates production environment configuration, build validation, hosting, CORS, Entra/MSAL configuration, and functional testing so that failures are easier to isolate.</w:t>
      </w:r>
    </w:p>
    <w:p w14:paraId="7648A63E" w14:textId="195A94B9" w:rsidR="00C25A8C" w:rsidRDefault="00000000">
      <w:pPr>
        <w:pStyle w:val="Heading1"/>
      </w:pPr>
      <w:r>
        <w:t>1. Create the production environment file</w:t>
      </w:r>
      <w:r w:rsidR="00262399">
        <w:t xml:space="preserve"> – </w:t>
      </w:r>
      <w:r w:rsidR="00262399" w:rsidRPr="00262399">
        <w:rPr>
          <w:color w:val="7030A0"/>
        </w:rPr>
        <w:t>IN PROCESS</w:t>
      </w:r>
    </w:p>
    <w:p w14:paraId="5C1E7D3A" w14:textId="5538BB0D" w:rsidR="00C25A8C" w:rsidRDefault="00000000">
      <w:r w:rsidRPr="00262399">
        <w:rPr>
          <w:u w:val="thick"/>
        </w:rPr>
        <w:t>Create</w:t>
      </w:r>
      <w:r>
        <w:t xml:space="preserve"> a </w:t>
      </w:r>
      <w:r w:rsidRPr="00262399">
        <w:rPr>
          <w:b/>
          <w:bCs/>
        </w:rPr>
        <w:t xml:space="preserve">file </w:t>
      </w:r>
      <w:r w:rsidR="009038F6">
        <w:rPr>
          <w:b/>
          <w:bCs/>
        </w:rPr>
        <w:t xml:space="preserve">- </w:t>
      </w:r>
      <w:r w:rsidRPr="00262399">
        <w:rPr>
          <w:b/>
          <w:bCs/>
        </w:rPr>
        <w:t>named .</w:t>
      </w:r>
      <w:proofErr w:type="spellStart"/>
      <w:r w:rsidRPr="00262399">
        <w:rPr>
          <w:b/>
          <w:bCs/>
        </w:rPr>
        <w:t>env.production</w:t>
      </w:r>
      <w:proofErr w:type="spellEnd"/>
      <w:r>
        <w:t xml:space="preserve"> in the </w:t>
      </w:r>
      <w:r w:rsidRPr="00262399">
        <w:rPr>
          <w:b/>
          <w:bCs/>
        </w:rPr>
        <w:t>React project root</w:t>
      </w:r>
      <w:r>
        <w:t>.</w:t>
      </w:r>
    </w:p>
    <w:p w14:paraId="18B6F8B5" w14:textId="77777777" w:rsidR="00C25A8C" w:rsidRDefault="00000000">
      <w:pPr>
        <w:pStyle w:val="CodeBlock"/>
        <w:keepLines/>
      </w:pPr>
      <w:r w:rsidRPr="00262399">
        <w:rPr>
          <w:b/>
          <w:bCs/>
        </w:rPr>
        <w:t>VITE_POLICY_API_URL</w:t>
      </w:r>
      <w:r>
        <w:t>=https://policy-assist-orchestration-func-app-dev-cxarefhbeef6e6d7.westus3-01.azurewebsites.net/api/policy-chat</w:t>
      </w:r>
      <w:r>
        <w:br/>
      </w:r>
      <w:r>
        <w:br/>
      </w:r>
      <w:r w:rsidRPr="00262399">
        <w:rPr>
          <w:b/>
          <w:bCs/>
        </w:rPr>
        <w:t>VITE_ENTRA_CLIENT_ID</w:t>
      </w:r>
      <w:r>
        <w:t>=5bb05e71-63a7-47e9-838c-38f384c1474f</w:t>
      </w:r>
      <w:r>
        <w:br/>
      </w:r>
      <w:r>
        <w:br/>
      </w:r>
      <w:r w:rsidRPr="00262399">
        <w:rPr>
          <w:b/>
          <w:bCs/>
        </w:rPr>
        <w:t>VITE_ENTRA_TENANT_ID</w:t>
      </w:r>
      <w:r>
        <w:t>=619f6c56-0d58-43ac-b0f5-c3d155b63925</w:t>
      </w:r>
      <w:r>
        <w:br/>
      </w:r>
      <w:r>
        <w:br/>
      </w:r>
      <w:r w:rsidRPr="00262399">
        <w:rPr>
          <w:b/>
          <w:bCs/>
        </w:rPr>
        <w:t>VITE_POLICY_API_SCOPE</w:t>
      </w:r>
      <w:r>
        <w:t>=api://cfc6f96e-9d3c-4b29-b09d-44bab3055d31/access_policy_assistant</w:t>
      </w:r>
    </w:p>
    <w:p w14:paraId="3E6FFB0A" w14:textId="77777777" w:rsidR="00C25A8C" w:rsidRDefault="00000000">
      <w:r>
        <w:t xml:space="preserve">Use </w:t>
      </w:r>
      <w:r w:rsidRPr="00262399">
        <w:rPr>
          <w:b/>
          <w:bCs/>
        </w:rPr>
        <w:t>plain URLs only</w:t>
      </w:r>
      <w:r>
        <w:t xml:space="preserve">. </w:t>
      </w:r>
      <w:r w:rsidRPr="00262399">
        <w:rPr>
          <w:u w:val="thick"/>
        </w:rPr>
        <w:t>Do not use</w:t>
      </w:r>
      <w:r>
        <w:t xml:space="preserve"> </w:t>
      </w:r>
      <w:r w:rsidRPr="00262399">
        <w:rPr>
          <w:b/>
          <w:bCs/>
        </w:rPr>
        <w:t>Markdown link syntax</w:t>
      </w:r>
      <w:r>
        <w:t xml:space="preserve"> such as [https://...](https://...).</w:t>
      </w:r>
    </w:p>
    <w:p w14:paraId="68FE8CD1" w14:textId="4B3590C0" w:rsidR="00C25A8C" w:rsidRDefault="00000000">
      <w:pPr>
        <w:pStyle w:val="Heading1"/>
      </w:pPr>
      <w:r>
        <w:t>2. Confirm the production build uses .</w:t>
      </w:r>
      <w:proofErr w:type="spellStart"/>
      <w:r>
        <w:t>env.production</w:t>
      </w:r>
      <w:proofErr w:type="spellEnd"/>
      <w:r w:rsidR="00262399">
        <w:t xml:space="preserve"> – </w:t>
      </w:r>
      <w:r w:rsidR="00262399" w:rsidRPr="00262399">
        <w:rPr>
          <w:color w:val="EE0000"/>
        </w:rPr>
        <w:t>NOT STARTED</w:t>
      </w:r>
    </w:p>
    <w:p w14:paraId="086D1422" w14:textId="77777777" w:rsidR="00C25A8C" w:rsidRDefault="00000000">
      <w:r>
        <w:t>Stop the Vite development server, remove the old build output, and create a fresh production build.</w:t>
      </w:r>
    </w:p>
    <w:p w14:paraId="5BAA0689" w14:textId="77777777" w:rsidR="00C25A8C" w:rsidRDefault="00000000">
      <w:pPr>
        <w:pStyle w:val="CodeBlock"/>
        <w:keepLines/>
      </w:pPr>
      <w:r>
        <w:t>Ctrl+C</w:t>
      </w:r>
      <w:r>
        <w:br/>
      </w:r>
      <w:r>
        <w:br/>
        <w:t>Remove-Item -Recurse -Force .\dist -ErrorAction SilentlyContinue</w:t>
      </w:r>
      <w:r>
        <w:br/>
      </w:r>
      <w:r>
        <w:br/>
        <w:t>npm run build</w:t>
      </w:r>
    </w:p>
    <w:p w14:paraId="24C999BA" w14:textId="30A8703A" w:rsidR="00C25A8C" w:rsidRDefault="00000000">
      <w:pPr>
        <w:pStyle w:val="Heading1"/>
      </w:pPr>
      <w:r>
        <w:t>3. Verify the production bundle contains the correct API URL and scope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651B33E2" w14:textId="77777777" w:rsidR="00C25A8C" w:rsidRDefault="00000000">
      <w:r>
        <w:t>Search the generated JavaScript files for the Function App hostname and required delegated scope.</w:t>
      </w:r>
    </w:p>
    <w:p w14:paraId="5FA25199" w14:textId="77777777" w:rsidR="00C25A8C" w:rsidRDefault="00000000">
      <w:pPr>
        <w:pStyle w:val="CodeBlock"/>
        <w:keepLines/>
      </w:pPr>
      <w:r>
        <w:t>Get-ChildItem .\dist\assets\*.js |</w:t>
      </w:r>
      <w:r>
        <w:br/>
        <w:t xml:space="preserve">    Select-String "policy-assist-orchestration-func-app-dev"</w:t>
      </w:r>
      <w:r>
        <w:br/>
      </w:r>
      <w:r>
        <w:br/>
        <w:t>Get-ChildItem .\dist\assets\*.js |</w:t>
      </w:r>
      <w:r>
        <w:br/>
        <w:t xml:space="preserve">    Select-String "access_policy_assistant"</w:t>
      </w:r>
      <w:r>
        <w:br/>
      </w:r>
      <w:r>
        <w:br/>
        <w:t>Get-ChildItem .\dist\assets\*.js |</w:t>
      </w:r>
      <w:r>
        <w:br/>
        <w:t xml:space="preserve">    Select-String "test_policy_assistant"</w:t>
      </w:r>
    </w:p>
    <w:p w14:paraId="71213505" w14:textId="77777777" w:rsidR="00C25A8C" w:rsidRDefault="00000000">
      <w:r>
        <w:t>Expected result: the first two searches return matches. The obsolete test_policy_assistant scope should not appear as active configuration.</w:t>
      </w:r>
    </w:p>
    <w:p w14:paraId="21FBE3E0" w14:textId="3F279F97" w:rsidR="00C25A8C" w:rsidRDefault="00000000">
      <w:pPr>
        <w:pStyle w:val="Heading1"/>
      </w:pPr>
      <w:r>
        <w:lastRenderedPageBreak/>
        <w:t>4. Verify the client derives the conversation APIs correctly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5761C0F2" w14:textId="77777777" w:rsidR="00C25A8C" w:rsidRDefault="00000000">
      <w:r>
        <w:t>The React client should keep the full /api/policy-chat URL in VITE_POLICY_API_URL and derive the conversation endpoint by replacing /policy-chat with /conversations. You do not need separate environment variables for these endpoints.</w:t>
      </w:r>
    </w:p>
    <w:p w14:paraId="5C33E312" w14:textId="77777777" w:rsidR="00C25A8C" w:rsidRDefault="00000000">
      <w:pPr>
        <w:pStyle w:val="CodeBlock"/>
        <w:keepLines/>
      </w:pPr>
      <w:r>
        <w:t>POST /api/policy-chat</w:t>
      </w:r>
      <w:r>
        <w:br/>
        <w:t>GET  /api/conversations</w:t>
      </w:r>
      <w:r>
        <w:br/>
        <w:t>GET  /api/conversations/{conversationId}</w:t>
      </w:r>
    </w:p>
    <w:p w14:paraId="4D9B1D9A" w14:textId="322A0CE6" w:rsidR="00C25A8C" w:rsidRDefault="00000000">
      <w:pPr>
        <w:pStyle w:val="Heading1"/>
      </w:pPr>
      <w:r>
        <w:t>5. Deploy the React production build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52CB84A5" w14:textId="77777777" w:rsidR="00C25A8C" w:rsidRDefault="00000000">
      <w:r>
        <w:t>Deploy the contents of the dist folder to the production React hosting service. Record the final HTTPS site URL.</w:t>
      </w:r>
    </w:p>
    <w:p w14:paraId="64AC96C4" w14:textId="77777777" w:rsidR="00C25A8C" w:rsidRDefault="00000000">
      <w:pPr>
        <w:pStyle w:val="CodeBlock"/>
        <w:keepLines/>
      </w:pPr>
      <w:r>
        <w:t>Example:</w:t>
      </w:r>
      <w:r>
        <w:br/>
        <w:t>https://your-policy-assistant.azurestaticapps.net</w:t>
      </w:r>
      <w:r>
        <w:br/>
      </w:r>
      <w:r>
        <w:br/>
        <w:t>or</w:t>
      </w:r>
      <w:r>
        <w:br/>
        <w:t>https://your-react-app.azurewebsites.net</w:t>
      </w:r>
    </w:p>
    <w:p w14:paraId="4C20BB76" w14:textId="60F2E73A" w:rsidR="00C25A8C" w:rsidRDefault="00000000">
      <w:pPr>
        <w:pStyle w:val="Heading1"/>
      </w:pPr>
      <w:r>
        <w:t>6. Record the exact production origin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1EC48B0A" w14:textId="77777777" w:rsidR="00C25A8C" w:rsidRDefault="00000000">
      <w:r>
        <w:t>Use only the scheme and hostname for CORS. Do not include a path such as /, /index.html, /chat, or /api.</w:t>
      </w:r>
    </w:p>
    <w:p w14:paraId="7516CB0F" w14:textId="77777777" w:rsidR="00C25A8C" w:rsidRDefault="00000000">
      <w:pPr>
        <w:pStyle w:val="CodeBlock"/>
        <w:keepLines/>
      </w:pPr>
      <w:r>
        <w:t>https://your-policy-assistant.azurestaticapps.net</w:t>
      </w:r>
    </w:p>
    <w:p w14:paraId="0678E2C8" w14:textId="7378DE04" w:rsidR="00C25A8C" w:rsidRDefault="00000000">
      <w:pPr>
        <w:pStyle w:val="Heading1"/>
      </w:pPr>
      <w:r>
        <w:t>7. Add the production React origin to Function App CORS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66A0CE86" w14:textId="77777777" w:rsidR="00C25A8C" w:rsidRDefault="00000000">
      <w:r>
        <w:t>In Azure Portal, open the orchestration Function App and go to API &gt; CORS. Add the deployed React origin. Keep the localhost origin only if local development is still needed.</w:t>
      </w:r>
    </w:p>
    <w:p w14:paraId="421FC98A" w14:textId="77777777" w:rsidR="00C25A8C" w:rsidRDefault="00000000">
      <w:pPr>
        <w:pStyle w:val="CodeBlock"/>
        <w:keepLines/>
      </w:pPr>
      <w:r>
        <w:t>http://localhost:5173</w:t>
      </w:r>
      <w:r>
        <w:br/>
        <w:t>https://your-policy-assistant.azurestaticapps.net</w:t>
      </w:r>
    </w:p>
    <w:p w14:paraId="58838B52" w14:textId="77777777" w:rsidR="00C25A8C" w:rsidRDefault="00000000">
      <w:r>
        <w:t>Do not use a wildcard path such as https://your-policy-assistant.azurestaticapps.net/*.</w:t>
      </w:r>
    </w:p>
    <w:p w14:paraId="4984C0F9" w14:textId="7B8D624B" w:rsidR="00C25A8C" w:rsidRDefault="00000000">
      <w:pPr>
        <w:pStyle w:val="Heading1"/>
      </w:pPr>
      <w:r>
        <w:t>8. Avoid wildcard CORS in production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04EBF7C9" w14:textId="77777777" w:rsidR="00C25A8C" w:rsidRDefault="00000000">
      <w:r>
        <w:t>Use the specific production React origin rather than *. The API still validates Entra bearer tokens, but CORS should remain restricted to intended browser origins.</w:t>
      </w:r>
    </w:p>
    <w:p w14:paraId="6B8DA000" w14:textId="0B0BC2E9" w:rsidR="00C25A8C" w:rsidRDefault="00000000">
      <w:pPr>
        <w:pStyle w:val="Heading1"/>
      </w:pPr>
      <w:r>
        <w:t>9. Add the production redirect URI to the React SPA App Registration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334012DE" w14:textId="77777777" w:rsidR="00C25A8C" w:rsidRDefault="00000000">
      <w:r>
        <w:t>In Microsoft Entra ID, open the React client App Registration with client ID 5bb05e71-63a7-47e9-838c-38f384c1474f. Under Authentication &gt; Single-page application, add the deployed production URL.</w:t>
      </w:r>
    </w:p>
    <w:p w14:paraId="3C2093A8" w14:textId="77777777" w:rsidR="00C25A8C" w:rsidRDefault="00000000">
      <w:pPr>
        <w:pStyle w:val="CodeBlock"/>
        <w:keepLines/>
      </w:pPr>
      <w:r>
        <w:t>https://your-policy-assistant.azurestaticapps.net</w:t>
      </w:r>
    </w:p>
    <w:p w14:paraId="48CD7909" w14:textId="77777777" w:rsidR="00C25A8C" w:rsidRDefault="00000000">
      <w:r>
        <w:t>Keep http://localhost:5173 if local development sign-in should continue to work.</w:t>
      </w:r>
    </w:p>
    <w:p w14:paraId="0DA9226B" w14:textId="25C5A93F" w:rsidR="00C25A8C" w:rsidRDefault="00000000">
      <w:pPr>
        <w:pStyle w:val="Heading1"/>
      </w:pPr>
      <w:r>
        <w:lastRenderedPageBreak/>
        <w:t>10. Confirm the React App Registration has the delegated API permission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2C9A15AD" w14:textId="77777777" w:rsidR="00C25A8C" w:rsidRDefault="00000000">
      <w:r>
        <w:t>Under API permissions, confirm the React client has delegated permission to the Policy Assistant Orchestrator API scope access_policy_assistant.</w:t>
      </w:r>
    </w:p>
    <w:p w14:paraId="2E3E472B" w14:textId="77777777" w:rsidR="00C25A8C" w:rsidRDefault="00000000">
      <w:pPr>
        <w:pStyle w:val="CodeBlock"/>
        <w:keepLines/>
      </w:pPr>
      <w:r>
        <w:t>API permissions</w:t>
      </w:r>
      <w:r>
        <w:br/>
        <w:t>&gt; Add a permission</w:t>
      </w:r>
      <w:r>
        <w:br/>
        <w:t>&gt; My APIs</w:t>
      </w:r>
      <w:r>
        <w:br/>
        <w:t>&gt; Policy Assistant Orchestrator API</w:t>
      </w:r>
      <w:r>
        <w:br/>
        <w:t>&gt; Delegated permissions</w:t>
      </w:r>
      <w:r>
        <w:br/>
        <w:t>&gt; access_policy_assistant</w:t>
      </w:r>
    </w:p>
    <w:p w14:paraId="263D14BD" w14:textId="69F5B520" w:rsidR="00C25A8C" w:rsidRDefault="00000000">
      <w:pPr>
        <w:pStyle w:val="Heading1"/>
      </w:pPr>
      <w:r>
        <w:t>11. Confirm the API App Registration still exposes the expected scope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10516184" w14:textId="77777777" w:rsidR="00C25A8C" w:rsidRDefault="00000000">
      <w:r>
        <w:t>Open Policy Assistant Orchestrator API &gt; Expose an API and verify the Application ID URI and delegated scope remain enabled.</w:t>
      </w:r>
    </w:p>
    <w:p w14:paraId="1D16CA0A" w14:textId="77777777" w:rsidR="00C25A8C" w:rsidRDefault="00000000">
      <w:pPr>
        <w:pStyle w:val="CodeBlock"/>
        <w:keepLines/>
      </w:pPr>
      <w:r>
        <w:t>Application ID URI:</w:t>
      </w:r>
      <w:r>
        <w:br/>
        <w:t>api://cfc6f96e-9d3c-4b29-b09d-44bab3055d31</w:t>
      </w:r>
      <w:r>
        <w:br/>
      </w:r>
      <w:r>
        <w:br/>
        <w:t>Scope:</w:t>
      </w:r>
      <w:r>
        <w:br/>
        <w:t>access_policy_assistant</w:t>
      </w:r>
      <w:r>
        <w:br/>
      </w:r>
      <w:r>
        <w:br/>
        <w:t>State:</w:t>
      </w:r>
      <w:r>
        <w:br/>
        <w:t>Enabled</w:t>
      </w:r>
    </w:p>
    <w:p w14:paraId="0E51A73F" w14:textId="35FB8D97" w:rsidR="00C25A8C" w:rsidRDefault="00000000">
      <w:pPr>
        <w:pStyle w:val="Heading1"/>
      </w:pPr>
      <w:r>
        <w:t>12. Open the deployed React application in a private browser window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6D89C58B" w14:textId="77777777" w:rsidR="00C25A8C" w:rsidRDefault="00000000">
      <w:r>
        <w:t xml:space="preserve">Using an incognito/private window helps avoid </w:t>
      </w:r>
      <w:proofErr w:type="gramStart"/>
      <w:r>
        <w:t>an existing</w:t>
      </w:r>
      <w:proofErr w:type="gramEnd"/>
      <w:r>
        <w:t xml:space="preserve"> </w:t>
      </w:r>
      <w:proofErr w:type="gramStart"/>
      <w:r>
        <w:t>localhost</w:t>
      </w:r>
      <w:proofErr w:type="gramEnd"/>
      <w:r>
        <w:t xml:space="preserve"> MSAL session masking a production configuration problem. Sign in through Microsoft Entra ID.</w:t>
      </w:r>
    </w:p>
    <w:p w14:paraId="596C6566" w14:textId="03EA7192" w:rsidR="00C25A8C" w:rsidRDefault="00000000">
      <w:pPr>
        <w:pStyle w:val="Heading1"/>
      </w:pPr>
      <w:r>
        <w:t>13. Check the browser console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2E7AD64B" w14:textId="77777777" w:rsidR="00C25A8C" w:rsidRDefault="00000000">
      <w:r>
        <w:t>Open Chrome Developer Tools (F12) and review the Console. Confirm there are no JavaScript initialization, MSAL, or environment configuration errors.</w:t>
      </w:r>
    </w:p>
    <w:p w14:paraId="397BC5BA" w14:textId="0E95A8BC" w:rsidR="00C25A8C" w:rsidRDefault="00000000">
      <w:pPr>
        <w:pStyle w:val="Heading1"/>
      </w:pPr>
      <w:r>
        <w:t>14. Validate GET /api/conversations in the Network tab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5C5D392D" w14:textId="77777777" w:rsidR="00C25A8C" w:rsidRDefault="00000000">
      <w:r>
        <w:t>Reload the production page, filter Network requests for conversations, and verify the production site calls the Azure Function endpoint and receives HTTP 200.</w:t>
      </w:r>
    </w:p>
    <w:p w14:paraId="7F674D8F" w14:textId="77777777" w:rsidR="00C25A8C" w:rsidRDefault="00000000">
      <w:pPr>
        <w:pStyle w:val="CodeBlock"/>
        <w:keepLines/>
      </w:pPr>
      <w:r>
        <w:t>GET https://policy-assist-orchestration-func-app-dev-cxarefhbeef6e6d7.westus3-01.azurewebsites.net/api/conversations</w:t>
      </w:r>
      <w:r>
        <w:br/>
      </w:r>
      <w:r>
        <w:br/>
        <w:t>Expected status: 200</w:t>
      </w:r>
    </w:p>
    <w:p w14:paraId="39175B77" w14:textId="52CEA6CA" w:rsidR="00C25A8C" w:rsidRDefault="00000000">
      <w:pPr>
        <w:pStyle w:val="Heading1"/>
      </w:pPr>
      <w:r>
        <w:lastRenderedPageBreak/>
        <w:t>15. Validate opening an existing conversation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501CA917" w14:textId="77777777" w:rsidR="00C25A8C" w:rsidRDefault="00000000">
      <w:r>
        <w:t>Click an existing conversation in the sidebar and confirm the browser sends GET /api/conversations/{conversationId} and receives HTTP 200. Verify previous user and assistant messages render correctly.</w:t>
      </w:r>
    </w:p>
    <w:p w14:paraId="768FAE6B" w14:textId="51F0D54E" w:rsidR="00C25A8C" w:rsidRDefault="00000000">
      <w:pPr>
        <w:pStyle w:val="Heading1"/>
      </w:pPr>
      <w:r>
        <w:t>16. Validate creating a new chat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012341A0" w14:textId="77777777" w:rsidR="00C25A8C" w:rsidRDefault="00000000">
      <w:r>
        <w:t>Click New Chat, send a production test question, and verify POST /api/policy-chat returns HTTP 200 with a new conversationId and assistant answer.</w:t>
      </w:r>
    </w:p>
    <w:p w14:paraId="40994941" w14:textId="77777777" w:rsidR="00C25A8C" w:rsidRDefault="00000000">
      <w:pPr>
        <w:pStyle w:val="CodeBlock"/>
        <w:keepLines/>
      </w:pPr>
      <w:r>
        <w:t>Test question:</w:t>
      </w:r>
      <w:r>
        <w:br/>
        <w:t>What is the remote work policy?</w:t>
      </w:r>
      <w:r>
        <w:br/>
      </w:r>
      <w:r>
        <w:br/>
        <w:t>Expected request:</w:t>
      </w:r>
      <w:r>
        <w:br/>
        <w:t>POST /api/policy-chat</w:t>
      </w:r>
      <w:r>
        <w:br/>
      </w:r>
      <w:r>
        <w:br/>
        <w:t>Expected status: 200</w:t>
      </w:r>
    </w:p>
    <w:p w14:paraId="539C09F2" w14:textId="27D19800" w:rsidR="00C25A8C" w:rsidRDefault="00000000">
      <w:pPr>
        <w:pStyle w:val="Heading1"/>
      </w:pPr>
      <w:r>
        <w:t>17. Verify the browser sends the bearer token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24366B39" w14:textId="77777777" w:rsidR="00C25A8C" w:rsidRDefault="00000000">
      <w:r>
        <w:t>In Developer Tools &gt; Network &gt; policy-chat &gt; Headers, confirm the request includes an Authorization header. Do not copy, publish, or store the actual bearer token.</w:t>
      </w:r>
    </w:p>
    <w:p w14:paraId="56BC292C" w14:textId="77777777" w:rsidR="00C25A8C" w:rsidRDefault="00000000">
      <w:pPr>
        <w:pStyle w:val="CodeBlock"/>
        <w:keepLines/>
      </w:pPr>
      <w:r>
        <w:t>Authorization: Bearer &lt;access-token&gt;</w:t>
      </w:r>
    </w:p>
    <w:p w14:paraId="0B84510F" w14:textId="3F12BF92" w:rsidR="00C25A8C" w:rsidRDefault="00000000">
      <w:pPr>
        <w:pStyle w:val="Heading1"/>
      </w:pPr>
      <w:r>
        <w:t>18. Verify the production access-token claims when troubleshooting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6E265848" w14:textId="77777777" w:rsidR="00C25A8C" w:rsidRDefault="00000000">
      <w:r>
        <w:t>If needed, inspect the JWT payload and confirm the API audience, delegated scope, and tenant are correct.</w:t>
      </w:r>
    </w:p>
    <w:p w14:paraId="5015A5F6" w14:textId="77777777" w:rsidR="00C25A8C" w:rsidRDefault="00000000">
      <w:pPr>
        <w:pStyle w:val="CodeBlock"/>
        <w:keepLines/>
      </w:pPr>
      <w:r>
        <w:t>aud: api://cfc6f96e-9d3c-4b29-b09d-44bab3055d31</w:t>
      </w:r>
      <w:r>
        <w:br/>
        <w:t>scp: access_policy_assistant</w:t>
      </w:r>
      <w:r>
        <w:br/>
        <w:t>tid: 619f6c56-0d58-43ac-b0f5-c3d155b63925</w:t>
      </w:r>
    </w:p>
    <w:p w14:paraId="698CA61B" w14:textId="77777777" w:rsidR="00C25A8C" w:rsidRDefault="00000000">
      <w:r>
        <w:t>The scope must be access_policy_assistant, not test_policy_assistant.</w:t>
      </w:r>
    </w:p>
    <w:p w14:paraId="53CD4E8C" w14:textId="7DD23F02" w:rsidR="00C25A8C" w:rsidRDefault="00000000">
      <w:pPr>
        <w:pStyle w:val="Heading1"/>
      </w:pPr>
      <w:r>
        <w:t>19. Validate persistence after refresh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064B2A8D" w14:textId="77777777" w:rsidR="00C25A8C" w:rsidRDefault="00000000">
      <w:r>
        <w:t>Create a new conversation, send a message, refresh the production page, and confirm GET /api/conversations runs again. Reopen the new conversation and verify its messages are returned by GET /api/conversations/{conversationId}.</w:t>
      </w:r>
    </w:p>
    <w:p w14:paraId="0CAC26F6" w14:textId="6B2B977B" w:rsidR="00C25A8C" w:rsidRDefault="00000000">
      <w:pPr>
        <w:pStyle w:val="Heading1"/>
      </w:pPr>
      <w:r>
        <w:t>20. Validate continued conversation behavior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435F66A3" w14:textId="77777777" w:rsidR="00C25A8C" w:rsidRDefault="00000000">
      <w:r>
        <w:t>Open an existing conversation and send another prompt. Confirm the request body contains the existing conversationId and the response returns the same conversationId.</w:t>
      </w:r>
    </w:p>
    <w:p w14:paraId="3DF148B1" w14:textId="77777777" w:rsidR="00C25A8C" w:rsidRDefault="00000000">
      <w:pPr>
        <w:pStyle w:val="CodeBlock"/>
        <w:keepLines/>
      </w:pPr>
      <w:r>
        <w:t>{</w:t>
      </w:r>
      <w:r>
        <w:br/>
        <w:t xml:space="preserve">  "conversationId": "existing-id",</w:t>
      </w:r>
      <w:r>
        <w:br/>
        <w:t xml:space="preserve">  "message": "..."</w:t>
      </w:r>
      <w:r>
        <w:br/>
        <w:t>}</w:t>
      </w:r>
    </w:p>
    <w:p w14:paraId="6C7E8118" w14:textId="1CE47851" w:rsidR="00C25A8C" w:rsidRDefault="00000000">
      <w:pPr>
        <w:pStyle w:val="Heading1"/>
      </w:pPr>
      <w:r>
        <w:lastRenderedPageBreak/>
        <w:t>21. Validate New Chat behavior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4C2B6AE8" w14:textId="77777777" w:rsidR="00C25A8C" w:rsidRDefault="00000000">
      <w:r>
        <w:t>Click New Chat and send the first message. Confirm the client sends an empty conversationId and that the backend returns a new ID different from the previously selected conversation.</w:t>
      </w:r>
    </w:p>
    <w:p w14:paraId="38B1236B" w14:textId="77777777" w:rsidR="00C25A8C" w:rsidRDefault="00000000">
      <w:pPr>
        <w:pStyle w:val="CodeBlock"/>
        <w:keepLines/>
      </w:pPr>
      <w:r>
        <w:t>{</w:t>
      </w:r>
      <w:r>
        <w:br/>
        <w:t xml:space="preserve">  "conversationId": "",</w:t>
      </w:r>
      <w:r>
        <w:br/>
        <w:t xml:space="preserve">  "message": "..."</w:t>
      </w:r>
      <w:r>
        <w:br/>
        <w:t>}</w:t>
      </w:r>
    </w:p>
    <w:p w14:paraId="7EA8913D" w14:textId="0644247C" w:rsidR="00C25A8C" w:rsidRDefault="00000000">
      <w:pPr>
        <w:pStyle w:val="Heading1"/>
      </w:pPr>
      <w:r>
        <w:t>22. Perform a negative CORS check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23D8DB68" w14:textId="77777777" w:rsidR="00C25A8C" w:rsidRDefault="00000000">
      <w:r>
        <w:t>Optionally verify that an unapproved browser origin cannot call the Function App. Confirm Azure CORS contains only the intended origins and not a permissive wildcard.</w:t>
      </w:r>
    </w:p>
    <w:p w14:paraId="5165DD34" w14:textId="3202BE2E" w:rsidR="00C25A8C" w:rsidRDefault="00000000">
      <w:pPr>
        <w:pStyle w:val="Heading1"/>
      </w:pPr>
      <w:r>
        <w:t>23. Check the production bundle for localhost references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4BE3E51D" w14:textId="77777777" w:rsidR="00C25A8C" w:rsidRDefault="00000000">
      <w:r>
        <w:t xml:space="preserve">Search the built output for </w:t>
      </w:r>
      <w:proofErr w:type="gramStart"/>
      <w:r>
        <w:t>localhost</w:t>
      </w:r>
      <w:proofErr w:type="gramEnd"/>
      <w:r>
        <w:t xml:space="preserve"> and review any matches. Production API configuration should not point to localhost:7071 or another local backend.</w:t>
      </w:r>
    </w:p>
    <w:p w14:paraId="00D95F7B" w14:textId="77777777" w:rsidR="00C25A8C" w:rsidRDefault="00000000">
      <w:pPr>
        <w:pStyle w:val="CodeBlock"/>
        <w:keepLines/>
      </w:pPr>
      <w:r>
        <w:t>Get-ChildItem .\dist -Recurse -File |</w:t>
      </w:r>
      <w:r>
        <w:br/>
        <w:t xml:space="preserve">    Select-String "localhost"</w:t>
      </w:r>
    </w:p>
    <w:p w14:paraId="2E30B246" w14:textId="67885997" w:rsidR="00C25A8C" w:rsidRDefault="00000000">
      <w:pPr>
        <w:pStyle w:val="Heading1"/>
      </w:pPr>
      <w:r>
        <w:t>24. Check the production bundle for obsolete scope or local API references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1D33F0F0" w14:textId="77777777" w:rsidR="00C25A8C" w:rsidRDefault="00000000">
      <w:r>
        <w:t>Run targeted searches to make sure the old test scope and local Azure Functions URL are not active in the production bundle.</w:t>
      </w:r>
    </w:p>
    <w:p w14:paraId="6CAEED6E" w14:textId="77777777" w:rsidR="00C25A8C" w:rsidRDefault="00000000">
      <w:pPr>
        <w:pStyle w:val="CodeBlock"/>
        <w:keepLines/>
      </w:pPr>
      <w:r>
        <w:t>Get-ChildItem .\dist -Recurse -File |</w:t>
      </w:r>
      <w:r>
        <w:br/>
        <w:t xml:space="preserve">    Select-String "test_policy_assistant"</w:t>
      </w:r>
      <w:r>
        <w:br/>
      </w:r>
      <w:r>
        <w:br/>
        <w:t>Get-ChildItem .\dist -Recurse -File |</w:t>
      </w:r>
      <w:r>
        <w:br/>
        <w:t xml:space="preserve">    Select-String "localhost:7071"</w:t>
      </w:r>
    </w:p>
    <w:p w14:paraId="0DD78D09" w14:textId="16796ADF" w:rsidR="00C25A8C" w:rsidRDefault="00000000">
      <w:pPr>
        <w:pStyle w:val="Heading1"/>
      </w:pPr>
      <w:r>
        <w:t>25. Complete the final production acceptance checklist</w:t>
      </w:r>
      <w:r w:rsidR="00262399">
        <w:t xml:space="preserve"> </w:t>
      </w:r>
      <w:r w:rsidR="00262399">
        <w:t xml:space="preserve">– </w:t>
      </w:r>
      <w:r w:rsidR="00262399" w:rsidRPr="00262399">
        <w:rPr>
          <w:color w:val="EE0000"/>
        </w:rPr>
        <w:t>NOT STARTED</w:t>
      </w:r>
    </w:p>
    <w:p w14:paraId="214A5C13" w14:textId="77777777" w:rsidR="00C25A8C" w:rsidRDefault="00000000">
      <w:pPr>
        <w:pStyle w:val="ListBullet"/>
      </w:pPr>
      <w:r>
        <w:rPr>
          <w:b/>
        </w:rPr>
        <w:t xml:space="preserve">PASS - </w:t>
      </w:r>
      <w:r>
        <w:t>.env.production exists</w:t>
      </w:r>
    </w:p>
    <w:p w14:paraId="3CBB1B85" w14:textId="77777777" w:rsidR="00C25A8C" w:rsidRDefault="00000000">
      <w:pPr>
        <w:pStyle w:val="ListBullet"/>
      </w:pPr>
      <w:r>
        <w:rPr>
          <w:b/>
        </w:rPr>
        <w:t xml:space="preserve">PASS - </w:t>
      </w:r>
      <w:r>
        <w:t>Production build contains the correct Azure Function URL</w:t>
      </w:r>
    </w:p>
    <w:p w14:paraId="711B9641" w14:textId="77777777" w:rsidR="00C25A8C" w:rsidRDefault="00000000">
      <w:pPr>
        <w:pStyle w:val="ListBullet"/>
      </w:pPr>
      <w:r>
        <w:rPr>
          <w:b/>
        </w:rPr>
        <w:t xml:space="preserve">PASS - </w:t>
      </w:r>
      <w:r>
        <w:t>Production build contains access_policy_assistant</w:t>
      </w:r>
    </w:p>
    <w:p w14:paraId="4A602CC1" w14:textId="77777777" w:rsidR="00C25A8C" w:rsidRDefault="00000000">
      <w:pPr>
        <w:pStyle w:val="ListBullet"/>
      </w:pPr>
      <w:r>
        <w:rPr>
          <w:b/>
        </w:rPr>
        <w:t xml:space="preserve">PASS - </w:t>
      </w:r>
      <w:r>
        <w:t>Production build does not use test_policy_assistant</w:t>
      </w:r>
    </w:p>
    <w:p w14:paraId="66A1CCBD" w14:textId="77777777" w:rsidR="00C25A8C" w:rsidRDefault="00000000">
      <w:pPr>
        <w:pStyle w:val="ListBullet"/>
      </w:pPr>
      <w:r>
        <w:rPr>
          <w:b/>
        </w:rPr>
        <w:t xml:space="preserve">PASS - </w:t>
      </w:r>
      <w:r>
        <w:t>Production React site loads over HTTPS</w:t>
      </w:r>
    </w:p>
    <w:p w14:paraId="68386CB0" w14:textId="77777777" w:rsidR="00C25A8C" w:rsidRDefault="00000000">
      <w:pPr>
        <w:pStyle w:val="ListBullet"/>
      </w:pPr>
      <w:r>
        <w:rPr>
          <w:b/>
        </w:rPr>
        <w:t xml:space="preserve">PASS - </w:t>
      </w:r>
      <w:r>
        <w:t>Production React origin is configured in Function App CORS</w:t>
      </w:r>
    </w:p>
    <w:p w14:paraId="57AE89B5" w14:textId="77777777" w:rsidR="00C25A8C" w:rsidRDefault="00000000">
      <w:pPr>
        <w:pStyle w:val="ListBullet"/>
      </w:pPr>
      <w:r>
        <w:rPr>
          <w:b/>
        </w:rPr>
        <w:t xml:space="preserve">PASS - </w:t>
      </w:r>
      <w:r>
        <w:t>Production React URL exists as an Entra SPA redirect URI</w:t>
      </w:r>
    </w:p>
    <w:p w14:paraId="5DE5C290" w14:textId="77777777" w:rsidR="00C25A8C" w:rsidRDefault="00000000">
      <w:pPr>
        <w:pStyle w:val="ListBullet"/>
      </w:pPr>
      <w:r>
        <w:rPr>
          <w:b/>
        </w:rPr>
        <w:t xml:space="preserve">PASS - </w:t>
      </w:r>
      <w:r>
        <w:t>React App Registration has delegated access_policy_assistant permission</w:t>
      </w:r>
    </w:p>
    <w:p w14:paraId="5265F809" w14:textId="77777777" w:rsidR="00C25A8C" w:rsidRDefault="00000000">
      <w:pPr>
        <w:pStyle w:val="ListBullet"/>
      </w:pPr>
      <w:r>
        <w:rPr>
          <w:b/>
        </w:rPr>
        <w:t xml:space="preserve">PASS - </w:t>
      </w:r>
      <w:r>
        <w:t>GET /api/conversations returns 200</w:t>
      </w:r>
    </w:p>
    <w:p w14:paraId="2CE9566D" w14:textId="77777777" w:rsidR="00C25A8C" w:rsidRDefault="00000000">
      <w:pPr>
        <w:pStyle w:val="ListBullet"/>
      </w:pPr>
      <w:r>
        <w:rPr>
          <w:b/>
        </w:rPr>
        <w:t xml:space="preserve">PASS - </w:t>
      </w:r>
      <w:r>
        <w:t>GET /api/conversations/{id} returns 200</w:t>
      </w:r>
    </w:p>
    <w:p w14:paraId="0EA54F52" w14:textId="77777777" w:rsidR="00C25A8C" w:rsidRDefault="00000000">
      <w:pPr>
        <w:pStyle w:val="ListBullet"/>
      </w:pPr>
      <w:r>
        <w:rPr>
          <w:b/>
        </w:rPr>
        <w:t xml:space="preserve">PASS - </w:t>
      </w:r>
      <w:r>
        <w:t>POST /api/policy-chat returns 200</w:t>
      </w:r>
    </w:p>
    <w:p w14:paraId="76E0A758" w14:textId="77777777" w:rsidR="00C25A8C" w:rsidRDefault="00000000">
      <w:pPr>
        <w:pStyle w:val="ListBullet"/>
      </w:pPr>
      <w:r>
        <w:rPr>
          <w:b/>
        </w:rPr>
        <w:t xml:space="preserve">PASS - </w:t>
      </w:r>
      <w:r>
        <w:t>Existing chat history loads</w:t>
      </w:r>
    </w:p>
    <w:p w14:paraId="2380E1C4" w14:textId="77777777" w:rsidR="00C25A8C" w:rsidRDefault="00000000">
      <w:pPr>
        <w:pStyle w:val="ListBullet"/>
      </w:pPr>
      <w:r>
        <w:rPr>
          <w:b/>
        </w:rPr>
        <w:t xml:space="preserve">PASS - </w:t>
      </w:r>
      <w:r>
        <w:t>New conversations work</w:t>
      </w:r>
    </w:p>
    <w:p w14:paraId="2261ED5A" w14:textId="77777777" w:rsidR="00C25A8C" w:rsidRDefault="00000000">
      <w:pPr>
        <w:pStyle w:val="ListBullet"/>
      </w:pPr>
      <w:r>
        <w:rPr>
          <w:b/>
        </w:rPr>
        <w:lastRenderedPageBreak/>
        <w:t xml:space="preserve">PASS - </w:t>
      </w:r>
      <w:r>
        <w:t>Existing conversations continue correctly</w:t>
      </w:r>
    </w:p>
    <w:p w14:paraId="21DB64AC" w14:textId="77777777" w:rsidR="00C25A8C" w:rsidRDefault="00000000">
      <w:pPr>
        <w:pStyle w:val="ListBullet"/>
      </w:pPr>
      <w:r>
        <w:rPr>
          <w:b/>
        </w:rPr>
        <w:t xml:space="preserve">PASS - </w:t>
      </w:r>
      <w:r>
        <w:t>Refresh restores persisted conversation data</w:t>
      </w:r>
    </w:p>
    <w:p w14:paraId="78B1DF31" w14:textId="77777777" w:rsidR="00C25A8C" w:rsidRDefault="00000000">
      <w:pPr>
        <w:pStyle w:val="ListBullet"/>
      </w:pPr>
      <w:r>
        <w:rPr>
          <w:b/>
        </w:rPr>
        <w:t xml:space="preserve">PASS - </w:t>
      </w:r>
      <w:r>
        <w:t>Responses contain expected sources/citations</w:t>
      </w:r>
    </w:p>
    <w:p w14:paraId="5ACC4A4B" w14:textId="77777777" w:rsidR="00C25A8C" w:rsidRDefault="00000000">
      <w:pPr>
        <w:pStyle w:val="ListBullet"/>
      </w:pPr>
      <w:r>
        <w:rPr>
          <w:b/>
        </w:rPr>
        <w:t xml:space="preserve">PASS - </w:t>
      </w:r>
      <w:r>
        <w:t>No localhost API URLs are present in the production bundle</w:t>
      </w:r>
    </w:p>
    <w:p w14:paraId="6A4B03DF" w14:textId="77777777" w:rsidR="00C25A8C" w:rsidRDefault="00000000">
      <w:pPr>
        <w:pStyle w:val="Heading1"/>
      </w:pPr>
      <w:r>
        <w:t>Architecture Note</w:t>
      </w:r>
    </w:p>
    <w:p w14:paraId="5AE0800A" w14:textId="77777777" w:rsidR="00C25A8C" w:rsidRDefault="00000000">
      <w:r>
        <w:t>The current production validation configuration points to a Function App whose name contains -dev. That is acceptable for validating deployment mechanics. For a true production deployment, use a separate production Function App and production-specific API configuration rather than treating the development Function App as the permanent production backend.</w:t>
      </w:r>
    </w:p>
    <w:sectPr w:rsidR="00C25A8C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C65C3" w14:textId="77777777" w:rsidR="00671006" w:rsidRDefault="00671006">
      <w:pPr>
        <w:spacing w:after="0" w:line="240" w:lineRule="auto"/>
      </w:pPr>
      <w:r>
        <w:separator/>
      </w:r>
    </w:p>
  </w:endnote>
  <w:endnote w:type="continuationSeparator" w:id="0">
    <w:p w14:paraId="48701507" w14:textId="77777777" w:rsidR="00671006" w:rsidRDefault="00671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AB8F8" w14:textId="77777777" w:rsidR="00C25A8C" w:rsidRDefault="00000000">
    <w:pPr>
      <w:pStyle w:val="Footer"/>
      <w:jc w:val="center"/>
    </w:pPr>
    <w:r>
      <w:rPr>
        <w:sz w:val="16"/>
      </w:rPr>
      <w:t>Policy Assistant Production Validation Checklist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D22EF" w14:textId="77777777" w:rsidR="00671006" w:rsidRDefault="00671006">
      <w:pPr>
        <w:spacing w:after="0" w:line="240" w:lineRule="auto"/>
      </w:pPr>
      <w:r>
        <w:separator/>
      </w:r>
    </w:p>
  </w:footnote>
  <w:footnote w:type="continuationSeparator" w:id="0">
    <w:p w14:paraId="06B7B75D" w14:textId="77777777" w:rsidR="00671006" w:rsidRDefault="006710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870359">
    <w:abstractNumId w:val="8"/>
  </w:num>
  <w:num w:numId="2" w16cid:durableId="1973442465">
    <w:abstractNumId w:val="6"/>
  </w:num>
  <w:num w:numId="3" w16cid:durableId="675889766">
    <w:abstractNumId w:val="5"/>
  </w:num>
  <w:num w:numId="4" w16cid:durableId="864903767">
    <w:abstractNumId w:val="4"/>
  </w:num>
  <w:num w:numId="5" w16cid:durableId="1508054197">
    <w:abstractNumId w:val="7"/>
  </w:num>
  <w:num w:numId="6" w16cid:durableId="1762525847">
    <w:abstractNumId w:val="3"/>
  </w:num>
  <w:num w:numId="7" w16cid:durableId="886651253">
    <w:abstractNumId w:val="2"/>
  </w:num>
  <w:num w:numId="8" w16cid:durableId="740173261">
    <w:abstractNumId w:val="1"/>
  </w:num>
  <w:num w:numId="9" w16cid:durableId="37362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442"/>
    <w:rsid w:val="00262399"/>
    <w:rsid w:val="0029639D"/>
    <w:rsid w:val="00326F90"/>
    <w:rsid w:val="00532694"/>
    <w:rsid w:val="00671006"/>
    <w:rsid w:val="009038F6"/>
    <w:rsid w:val="00AA1D8D"/>
    <w:rsid w:val="00B47730"/>
    <w:rsid w:val="00C25A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4D5B7"/>
  <w14:defaultImageDpi w14:val="300"/>
  <w15:docId w15:val="{E384369E-CB1D-4F08-9789-ADE0B55AD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40" w:lineRule="auto"/>
      <w:ind w:left="360" w:righ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Assistant Production Validation Steps</dc:title>
  <dc:subject>Production validation checklist for React, CORS, Vite, Entra ID, and Azure Functions</dc:subject>
  <dc:creator>OpenAI</dc:creator>
  <cp:keywords/>
  <dc:description>generated by python-docx</dc:description>
  <cp:lastModifiedBy>Steven Scott</cp:lastModifiedBy>
  <cp:revision>4</cp:revision>
  <dcterms:created xsi:type="dcterms:W3CDTF">2013-12-23T23:15:00Z</dcterms:created>
  <dcterms:modified xsi:type="dcterms:W3CDTF">2026-09-24T01:15:00Z</dcterms:modified>
  <cp:category/>
</cp:coreProperties>
</file>