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CF52" w14:textId="695562CF" w:rsidR="001E6F3C" w:rsidRPr="00BD6B26" w:rsidRDefault="00000000">
      <w:pPr>
        <w:pStyle w:val="Title"/>
        <w:jc w:val="center"/>
        <w:rPr>
          <w:b/>
          <w:bCs/>
        </w:rPr>
      </w:pPr>
      <w:r w:rsidRPr="00BD6B26">
        <w:rPr>
          <w:b/>
          <w:bCs/>
        </w:rPr>
        <w:t>I-19 - Direct Implementation</w:t>
      </w:r>
      <w:r w:rsidR="00BD6B26" w:rsidRPr="00BD6B26">
        <w:rPr>
          <w:b/>
          <w:bCs/>
        </w:rPr>
        <w:t xml:space="preserve"> –</w:t>
      </w:r>
      <w:r w:rsidRPr="00BD6B26">
        <w:rPr>
          <w:b/>
          <w:bCs/>
        </w:rPr>
        <w:t xml:space="preserve"> </w:t>
      </w:r>
      <w:r w:rsidR="00BD6B26" w:rsidRPr="00BD6B26">
        <w:rPr>
          <w:b/>
          <w:bCs/>
        </w:rPr>
        <w:t>(</w:t>
      </w:r>
      <w:r w:rsidRPr="00BD6B26">
        <w:rPr>
          <w:b/>
          <w:bCs/>
        </w:rPr>
        <w:t>Step</w:t>
      </w:r>
      <w:r w:rsidR="00BD6B26" w:rsidRPr="00BD6B26">
        <w:rPr>
          <w:b/>
          <w:bCs/>
        </w:rPr>
        <w:t xml:space="preserve"> 5)</w:t>
      </w:r>
    </w:p>
    <w:p w14:paraId="37BB53DB" w14:textId="77777777" w:rsidR="001E6F3C" w:rsidRDefault="00000000">
      <w:pPr>
        <w:jc w:val="center"/>
      </w:pPr>
      <w:r>
        <w:rPr>
          <w:b/>
        </w:rPr>
        <w:t>Azure Policy Assistant - React UI Azure Hosting</w:t>
      </w:r>
    </w:p>
    <w:p w14:paraId="288CD4F2" w14:textId="77777777" w:rsidR="001E6F3C" w:rsidRDefault="00000000">
      <w:r w:rsidRPr="0070264B">
        <w:rPr>
          <w:b/>
          <w:u w:val="thick"/>
        </w:rPr>
        <w:t>Current status</w:t>
      </w:r>
      <w:r>
        <w:rPr>
          <w:b/>
        </w:rPr>
        <w:t xml:space="preserve">: </w:t>
      </w:r>
      <w:r w:rsidRPr="007A36CB">
        <w:rPr>
          <w:u w:val="thick"/>
        </w:rPr>
        <w:t>Steps 1-4</w:t>
      </w:r>
      <w:r>
        <w:t xml:space="preserve"> are </w:t>
      </w:r>
      <w:r w:rsidRPr="007A36CB">
        <w:rPr>
          <w:u w:val="thick"/>
        </w:rPr>
        <w:t>essentially complete locally</w:t>
      </w:r>
      <w:r>
        <w:t xml:space="preserve">. The </w:t>
      </w:r>
      <w:r w:rsidRPr="007A36CB">
        <w:rPr>
          <w:b/>
          <w:bCs/>
        </w:rPr>
        <w:t>remaining work</w:t>
      </w:r>
      <w:r>
        <w:t xml:space="preserve"> </w:t>
      </w:r>
      <w:r w:rsidRPr="007A36CB">
        <w:rPr>
          <w:u w:val="thick"/>
        </w:rPr>
        <w:t>is to</w:t>
      </w:r>
      <w:r>
        <w:t xml:space="preserve"> </w:t>
      </w:r>
      <w:r w:rsidRPr="007A36CB">
        <w:rPr>
          <w:b/>
          <w:bCs/>
        </w:rPr>
        <w:t>prepare</w:t>
      </w:r>
      <w:r>
        <w:t xml:space="preserve"> the </w:t>
      </w:r>
      <w:r w:rsidRPr="007A36CB">
        <w:rPr>
          <w:b/>
          <w:bCs/>
        </w:rPr>
        <w:t>React app</w:t>
      </w:r>
      <w:r>
        <w:t xml:space="preserve"> for </w:t>
      </w:r>
      <w:r w:rsidRPr="007A36CB">
        <w:rPr>
          <w:b/>
          <w:bCs/>
        </w:rPr>
        <w:t>Azure Static Web Apps</w:t>
      </w:r>
      <w:r>
        <w:t xml:space="preserve">, </w:t>
      </w:r>
      <w:r w:rsidRPr="007A36CB">
        <w:rPr>
          <w:b/>
          <w:bCs/>
        </w:rPr>
        <w:t>deploy it</w:t>
      </w:r>
      <w:r>
        <w:t xml:space="preserve">, </w:t>
      </w:r>
      <w:r w:rsidRPr="007A36CB">
        <w:rPr>
          <w:b/>
          <w:bCs/>
        </w:rPr>
        <w:t>configure Microsoft Entra ID</w:t>
      </w:r>
      <w:r>
        <w:t xml:space="preserve"> </w:t>
      </w:r>
      <w:r w:rsidRPr="00DA7F89">
        <w:rPr>
          <w:u w:val="thick"/>
        </w:rPr>
        <w:t>and</w:t>
      </w:r>
      <w:r>
        <w:t xml:space="preserve"> </w:t>
      </w:r>
      <w:r w:rsidRPr="007A36CB">
        <w:rPr>
          <w:b/>
          <w:bCs/>
        </w:rPr>
        <w:t>CORS</w:t>
      </w:r>
      <w:r>
        <w:t xml:space="preserve">, </w:t>
      </w:r>
      <w:r w:rsidRPr="00DA7F89">
        <w:rPr>
          <w:u w:val="thick"/>
        </w:rPr>
        <w:t>and</w:t>
      </w:r>
      <w:r>
        <w:t xml:space="preserve"> </w:t>
      </w:r>
      <w:r w:rsidRPr="007A36CB">
        <w:rPr>
          <w:b/>
          <w:bCs/>
        </w:rPr>
        <w:t>validate</w:t>
      </w:r>
      <w:r>
        <w:t xml:space="preserve"> the </w:t>
      </w:r>
      <w:r w:rsidRPr="007A36CB">
        <w:rPr>
          <w:b/>
          <w:bCs/>
        </w:rPr>
        <w:t>hosted application</w:t>
      </w:r>
      <w:r>
        <w:t xml:space="preserve"> </w:t>
      </w:r>
      <w:r w:rsidRPr="00DA7F89">
        <w:rPr>
          <w:u w:val="thick"/>
        </w:rPr>
        <w:t>end to end</w:t>
      </w:r>
      <w:r>
        <w:t>.</w:t>
      </w:r>
    </w:p>
    <w:p w14:paraId="3DD22054" w14:textId="422FFCEB" w:rsidR="001E6F3C" w:rsidRDefault="00000000">
      <w:pPr>
        <w:pStyle w:val="Heading2"/>
      </w:pPr>
      <w:r>
        <w:t>Step 1 - Record the deployed Azure Function API URL</w:t>
      </w:r>
      <w:r w:rsidR="0041293A">
        <w:t xml:space="preserve"> – </w:t>
      </w:r>
      <w:r w:rsidR="00603C6D" w:rsidRPr="00603C6D">
        <w:rPr>
          <w:color w:val="00B050"/>
        </w:rPr>
        <w:t>COMPLETE</w:t>
      </w:r>
    </w:p>
    <w:p w14:paraId="412F1D3E" w14:textId="77777777" w:rsidR="001E6F3C" w:rsidRDefault="00000000">
      <w:r w:rsidRPr="007A36CB">
        <w:rPr>
          <w:u w:val="thick"/>
        </w:rPr>
        <w:t>Use</w:t>
      </w:r>
      <w:r>
        <w:t xml:space="preserve"> the </w:t>
      </w:r>
      <w:r w:rsidRPr="007A36CB">
        <w:rPr>
          <w:u w:val="thick"/>
        </w:rPr>
        <w:t>deployed</w:t>
      </w:r>
      <w:r w:rsidRPr="007A36CB">
        <w:rPr>
          <w:b/>
          <w:bCs/>
        </w:rPr>
        <w:t xml:space="preserve"> Azure Function API </w:t>
      </w:r>
      <w:r w:rsidRPr="00485C70">
        <w:rPr>
          <w:u w:val="thick"/>
        </w:rPr>
        <w:t>base</w:t>
      </w:r>
      <w:r w:rsidRPr="007A36CB">
        <w:rPr>
          <w:b/>
          <w:bCs/>
        </w:rPr>
        <w:t xml:space="preserve"> URL</w:t>
      </w:r>
      <w:r>
        <w:t>:</w:t>
      </w:r>
    </w:p>
    <w:p w14:paraId="4781AE7C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https://policy-assist-orchestration-func-app-dev-cxarefhbeef6e6d7.westus3-01.azurewebsites.net/api</w:t>
      </w:r>
    </w:p>
    <w:p w14:paraId="550FB884" w14:textId="77777777" w:rsidR="001E6F3C" w:rsidRDefault="00000000">
      <w:r w:rsidRPr="007A36CB">
        <w:rPr>
          <w:u w:val="thick"/>
        </w:rPr>
        <w:t xml:space="preserve">Do not use </w:t>
      </w:r>
      <w:r w:rsidRPr="007A36CB">
        <w:rPr>
          <w:b/>
          <w:bCs/>
        </w:rPr>
        <w:t>localhost:7071</w:t>
      </w:r>
      <w:r>
        <w:t xml:space="preserve"> in the </w:t>
      </w:r>
      <w:r w:rsidRPr="007A36CB">
        <w:rPr>
          <w:u w:val="thick"/>
        </w:rPr>
        <w:t>production</w:t>
      </w:r>
      <w:r>
        <w:t xml:space="preserve"> </w:t>
      </w:r>
      <w:r w:rsidRPr="007A36CB">
        <w:rPr>
          <w:b/>
          <w:bCs/>
        </w:rPr>
        <w:t>React build</w:t>
      </w:r>
      <w:r>
        <w:t>.</w:t>
      </w:r>
    </w:p>
    <w:p w14:paraId="57268841" w14:textId="0B84BA54" w:rsidR="001E6F3C" w:rsidRDefault="00000000">
      <w:pPr>
        <w:pStyle w:val="Heading2"/>
      </w:pPr>
      <w:r>
        <w:t>Step 2 - Make the React API URL environment-based</w:t>
      </w:r>
      <w:r w:rsidR="0041293A">
        <w:t xml:space="preserve"> – </w:t>
      </w:r>
      <w:r w:rsidR="00603C6D" w:rsidRPr="00603C6D">
        <w:rPr>
          <w:color w:val="00B050"/>
        </w:rPr>
        <w:t>COMPLETE</w:t>
      </w:r>
    </w:p>
    <w:p w14:paraId="7C45F974" w14:textId="77777777" w:rsidR="001E6F3C" w:rsidRDefault="00000000">
      <w:r>
        <w:t xml:space="preserve">The </w:t>
      </w:r>
      <w:r w:rsidRPr="0070264B">
        <w:rPr>
          <w:b/>
          <w:bCs/>
        </w:rPr>
        <w:t>React client</w:t>
      </w:r>
      <w:r>
        <w:t xml:space="preserve"> </w:t>
      </w:r>
      <w:r w:rsidRPr="0070264B">
        <w:rPr>
          <w:u w:val="thick"/>
        </w:rPr>
        <w:t>should read its</w:t>
      </w:r>
      <w:r>
        <w:t xml:space="preserve"> </w:t>
      </w:r>
      <w:r w:rsidRPr="0070264B">
        <w:rPr>
          <w:b/>
          <w:bCs/>
        </w:rPr>
        <w:t>production API endpoint</w:t>
      </w:r>
      <w:r>
        <w:t xml:space="preserve"> </w:t>
      </w:r>
      <w:r w:rsidRPr="0070264B">
        <w:rPr>
          <w:u w:val="thick"/>
        </w:rPr>
        <w:t>from</w:t>
      </w:r>
      <w:r>
        <w:t xml:space="preserve"> a </w:t>
      </w:r>
      <w:r w:rsidRPr="0070264B">
        <w:rPr>
          <w:b/>
          <w:bCs/>
        </w:rPr>
        <w:t>Vite environment variable</w:t>
      </w:r>
      <w:r>
        <w:t xml:space="preserve"> </w:t>
      </w:r>
      <w:r w:rsidRPr="0070264B">
        <w:rPr>
          <w:u w:val="thick"/>
        </w:rPr>
        <w:t>instead</w:t>
      </w:r>
      <w:r>
        <w:t xml:space="preserve"> of </w:t>
      </w:r>
      <w:r w:rsidRPr="0070264B">
        <w:rPr>
          <w:b/>
          <w:bCs/>
        </w:rPr>
        <w:t>hard-coding localhost</w:t>
      </w:r>
      <w:r>
        <w:t>.</w:t>
      </w:r>
    </w:p>
    <w:p w14:paraId="6656AD83" w14:textId="5D3156DC" w:rsidR="0041293A" w:rsidRDefault="00000000" w:rsidP="0041293A">
      <w:pPr>
        <w:pStyle w:val="Heading2"/>
      </w:pPr>
      <w:r>
        <w:t>Step 3 - Create .env.production</w:t>
      </w:r>
      <w:r w:rsidR="0041293A">
        <w:t xml:space="preserve"> – </w:t>
      </w:r>
      <w:r w:rsidR="00603C6D" w:rsidRPr="00603C6D">
        <w:rPr>
          <w:color w:val="00B050"/>
        </w:rPr>
        <w:t>COMPLETE</w:t>
      </w:r>
    </w:p>
    <w:p w14:paraId="7BEDABD8" w14:textId="77777777" w:rsidR="001E6F3C" w:rsidRDefault="00000000">
      <w:r>
        <w:t xml:space="preserve">In the </w:t>
      </w:r>
      <w:r w:rsidRPr="00485C70">
        <w:rPr>
          <w:b/>
          <w:bCs/>
        </w:rPr>
        <w:t>React project root</w:t>
      </w:r>
      <w:r>
        <w:t xml:space="preserve">, </w:t>
      </w:r>
      <w:r w:rsidRPr="00485C70">
        <w:rPr>
          <w:u w:val="thick"/>
        </w:rPr>
        <w:t>create</w:t>
      </w:r>
      <w:r>
        <w:t xml:space="preserve"> or </w:t>
      </w:r>
      <w:r w:rsidRPr="00485C70">
        <w:rPr>
          <w:u w:val="thick"/>
        </w:rPr>
        <w:t>confirm</w:t>
      </w:r>
      <w:r>
        <w:t xml:space="preserve"> this </w:t>
      </w:r>
      <w:r w:rsidRPr="00485C70">
        <w:rPr>
          <w:b/>
          <w:bCs/>
        </w:rPr>
        <w:t>production setting</w:t>
      </w:r>
      <w:r>
        <w:t>:</w:t>
      </w:r>
    </w:p>
    <w:p w14:paraId="67E68862" w14:textId="77777777" w:rsidR="001E6F3C" w:rsidRDefault="00000000">
      <w:r w:rsidRPr="00485C70">
        <w:rPr>
          <w:b/>
          <w:bCs/>
        </w:rPr>
        <w:t>VITE_POLICY_API_URL</w:t>
      </w:r>
      <w:r>
        <w:t>=</w:t>
      </w:r>
      <w:r w:rsidRPr="00485C70">
        <w:rPr>
          <w:color w:val="C00000"/>
        </w:rPr>
        <w:t>https://policy-assist-orchestration-func-app-dev-cxarefhbeef6e6d7.westus3-01.azurewebsites.net/api/policy-chat</w:t>
      </w:r>
    </w:p>
    <w:p w14:paraId="120B0ED1" w14:textId="77777777" w:rsidR="001E6F3C" w:rsidRDefault="00000000">
      <w:r w:rsidRPr="00485C70">
        <w:rPr>
          <w:u w:val="thick"/>
        </w:rPr>
        <w:t>Do not place</w:t>
      </w:r>
      <w:r>
        <w:t xml:space="preserve"> </w:t>
      </w:r>
      <w:r w:rsidRPr="00485C70">
        <w:rPr>
          <w:b/>
          <w:bCs/>
        </w:rPr>
        <w:t>Function keys</w:t>
      </w:r>
      <w:r>
        <w:t xml:space="preserve">, </w:t>
      </w:r>
      <w:r w:rsidRPr="00485C70">
        <w:rPr>
          <w:b/>
          <w:bCs/>
        </w:rPr>
        <w:t>client secrets</w:t>
      </w:r>
      <w:r>
        <w:t xml:space="preserve">, </w:t>
      </w:r>
      <w:r w:rsidRPr="00485C70">
        <w:rPr>
          <w:b/>
          <w:bCs/>
        </w:rPr>
        <w:t>Cosmos keys</w:t>
      </w:r>
      <w:r>
        <w:t xml:space="preserve">, </w:t>
      </w:r>
      <w:r w:rsidRPr="00485C70">
        <w:rPr>
          <w:b/>
          <w:bCs/>
        </w:rPr>
        <w:t>Azure OpenAI keys</w:t>
      </w:r>
      <w:r>
        <w:t xml:space="preserve">, </w:t>
      </w:r>
      <w:r w:rsidRPr="00485C70">
        <w:rPr>
          <w:u w:val="thick"/>
        </w:rPr>
        <w:t>or</w:t>
      </w:r>
      <w:r>
        <w:t xml:space="preserve"> </w:t>
      </w:r>
      <w:r w:rsidRPr="00485C70">
        <w:rPr>
          <w:b/>
          <w:bCs/>
        </w:rPr>
        <w:t>deployment tokens</w:t>
      </w:r>
      <w:r>
        <w:t xml:space="preserve"> </w:t>
      </w:r>
      <w:r w:rsidRPr="00485C70">
        <w:rPr>
          <w:u w:val="thick"/>
        </w:rPr>
        <w:t>in this</w:t>
      </w:r>
      <w:r>
        <w:t xml:space="preserve"> </w:t>
      </w:r>
      <w:r w:rsidRPr="00485C70">
        <w:rPr>
          <w:b/>
          <w:bCs/>
        </w:rPr>
        <w:t>file</w:t>
      </w:r>
      <w:r>
        <w:t>.</w:t>
      </w:r>
    </w:p>
    <w:p w14:paraId="47A91A03" w14:textId="18AE4CE5" w:rsidR="0041293A" w:rsidRDefault="00000000" w:rsidP="0041293A">
      <w:pPr>
        <w:pStyle w:val="Heading2"/>
      </w:pPr>
      <w:r>
        <w:t>Step 4 - Make MSAL deployment-safe</w:t>
      </w:r>
      <w:r w:rsidR="0041293A">
        <w:t xml:space="preserve"> – </w:t>
      </w:r>
      <w:r w:rsidR="00EB724B" w:rsidRPr="00EB724B">
        <w:rPr>
          <w:color w:val="00B050"/>
        </w:rPr>
        <w:t xml:space="preserve">COMPLETED </w:t>
      </w:r>
      <w:r w:rsidR="00EB724B">
        <w:rPr>
          <w:color w:val="00B050"/>
        </w:rPr>
        <w:t xml:space="preserve">- </w:t>
      </w:r>
      <w:r w:rsidR="00EB724B" w:rsidRPr="00EB724B">
        <w:rPr>
          <w:color w:val="00B050"/>
        </w:rPr>
        <w:t>LOCALLY</w:t>
      </w:r>
    </w:p>
    <w:p w14:paraId="48CDB0BC" w14:textId="77777777" w:rsidR="001E6F3C" w:rsidRDefault="00000000">
      <w:r w:rsidRPr="00485C70">
        <w:rPr>
          <w:u w:val="thick"/>
        </w:rPr>
        <w:t>Keep</w:t>
      </w:r>
      <w:r>
        <w:t xml:space="preserve"> the </w:t>
      </w:r>
      <w:r w:rsidRPr="00485C70">
        <w:rPr>
          <w:b/>
          <w:bCs/>
        </w:rPr>
        <w:t>working popup-compatible</w:t>
      </w:r>
      <w:r>
        <w:t xml:space="preserve"> </w:t>
      </w:r>
      <w:r w:rsidRPr="00485C70">
        <w:rPr>
          <w:u w:val="thick"/>
        </w:rPr>
        <w:t>settings</w:t>
      </w:r>
      <w:r>
        <w:t>:</w:t>
      </w:r>
    </w:p>
    <w:p w14:paraId="16020A4B" w14:textId="77777777" w:rsidR="001E6F3C" w:rsidRDefault="00000000">
      <w:r w:rsidRPr="00485C70">
        <w:rPr>
          <w:b/>
          <w:bCs/>
        </w:rPr>
        <w:t>redirectUri</w:t>
      </w:r>
      <w:r>
        <w:t xml:space="preserve">: </w:t>
      </w:r>
      <w:r w:rsidRPr="00485C70">
        <w:rPr>
          <w:color w:val="C00000"/>
        </w:rPr>
        <w:t>`${window.location.origin}/redirect.html`,</w:t>
      </w:r>
    </w:p>
    <w:p w14:paraId="6751AB99" w14:textId="77777777" w:rsidR="001E6F3C" w:rsidRDefault="00000000">
      <w:r w:rsidRPr="00485C70">
        <w:rPr>
          <w:b/>
          <w:bCs/>
        </w:rPr>
        <w:t>postLogoutRedirectUri</w:t>
      </w:r>
      <w:r>
        <w:t xml:space="preserve">: </w:t>
      </w:r>
      <w:r w:rsidRPr="00485C70">
        <w:rPr>
          <w:color w:val="C00000"/>
        </w:rPr>
        <w:t>window.location.origin,</w:t>
      </w:r>
    </w:p>
    <w:p w14:paraId="4330E9F1" w14:textId="77777777" w:rsidR="001E6F3C" w:rsidRDefault="00000000">
      <w:r w:rsidRPr="00485C70">
        <w:rPr>
          <w:u w:val="thick"/>
        </w:rPr>
        <w:t>Local</w:t>
      </w:r>
      <w:r w:rsidRPr="00485C70">
        <w:rPr>
          <w:b/>
          <w:bCs/>
        </w:rPr>
        <w:t xml:space="preserve"> Microsoft Entra login</w:t>
      </w:r>
      <w:r>
        <w:t xml:space="preserve"> </w:t>
      </w:r>
      <w:r w:rsidRPr="00485C70">
        <w:rPr>
          <w:u w:val="thick"/>
        </w:rPr>
        <w:t>has</w:t>
      </w:r>
      <w:r>
        <w:t xml:space="preserve"> already </w:t>
      </w:r>
      <w:r w:rsidRPr="00485C70">
        <w:rPr>
          <w:u w:val="thick"/>
        </w:rPr>
        <w:t>been</w:t>
      </w:r>
      <w:r>
        <w:t xml:space="preserve"> </w:t>
      </w:r>
      <w:r w:rsidRPr="00485C70">
        <w:rPr>
          <w:b/>
          <w:bCs/>
        </w:rPr>
        <w:t>validated</w:t>
      </w:r>
      <w:r>
        <w:t xml:space="preserve"> </w:t>
      </w:r>
      <w:r w:rsidRPr="00485C70">
        <w:rPr>
          <w:u w:val="thick"/>
        </w:rPr>
        <w:t>with</w:t>
      </w:r>
      <w:r>
        <w:t xml:space="preserve"> this </w:t>
      </w:r>
      <w:r w:rsidRPr="00485C70">
        <w:rPr>
          <w:b/>
          <w:bCs/>
        </w:rPr>
        <w:t>configuration</w:t>
      </w:r>
      <w:r>
        <w:t>.</w:t>
      </w:r>
    </w:p>
    <w:p w14:paraId="468BA8D4" w14:textId="71FF9050" w:rsidR="001E6F3C" w:rsidRDefault="00000000">
      <w:pPr>
        <w:pStyle w:val="Heading2"/>
      </w:pPr>
      <w:r>
        <w:t>Step 5 - Verify redirect.html exists</w:t>
      </w:r>
      <w:r w:rsidR="0041293A">
        <w:t xml:space="preserve"> – </w:t>
      </w:r>
      <w:r w:rsidR="00EB724B" w:rsidRPr="00603C6D">
        <w:rPr>
          <w:color w:val="00B050"/>
        </w:rPr>
        <w:t>COMPLETE</w:t>
      </w:r>
    </w:p>
    <w:p w14:paraId="76D8A487" w14:textId="77777777" w:rsidR="001E6F3C" w:rsidRDefault="00000000">
      <w:r w:rsidRPr="00485C70">
        <w:rPr>
          <w:u w:val="thick"/>
        </w:rPr>
        <w:t>Confirm</w:t>
      </w:r>
      <w:r>
        <w:t xml:space="preserve"> this </w:t>
      </w:r>
      <w:r w:rsidRPr="00485C70">
        <w:rPr>
          <w:b/>
          <w:bCs/>
        </w:rPr>
        <w:t>file exists</w:t>
      </w:r>
      <w:r>
        <w:t xml:space="preserve"> in the </w:t>
      </w:r>
      <w:r w:rsidRPr="00485C70">
        <w:rPr>
          <w:b/>
          <w:bCs/>
        </w:rPr>
        <w:t>React project</w:t>
      </w:r>
      <w:r>
        <w:t>:</w:t>
      </w:r>
    </w:p>
    <w:p w14:paraId="702CD53D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public/redirect.html</w:t>
      </w:r>
    </w:p>
    <w:p w14:paraId="02FD6B4B" w14:textId="77777777" w:rsidR="001E6F3C" w:rsidRDefault="00000000">
      <w:r w:rsidRPr="00485C70">
        <w:rPr>
          <w:u w:val="thick"/>
        </w:rPr>
        <w:t>Vite</w:t>
      </w:r>
      <w:r>
        <w:t xml:space="preserve"> will </w:t>
      </w:r>
      <w:r w:rsidRPr="00485C70">
        <w:rPr>
          <w:b/>
          <w:bCs/>
        </w:rPr>
        <w:t>copy it</w:t>
      </w:r>
      <w:r>
        <w:t xml:space="preserve"> </w:t>
      </w:r>
      <w:r w:rsidRPr="00485C70">
        <w:rPr>
          <w:u w:val="thick"/>
        </w:rPr>
        <w:t>to</w:t>
      </w:r>
      <w:r>
        <w:t xml:space="preserve"> the </w:t>
      </w:r>
      <w:r w:rsidRPr="00485C70">
        <w:rPr>
          <w:b/>
          <w:bCs/>
        </w:rPr>
        <w:t>root</w:t>
      </w:r>
      <w:r>
        <w:t xml:space="preserve"> of the </w:t>
      </w:r>
      <w:r w:rsidRPr="00485C70">
        <w:rPr>
          <w:b/>
          <w:bCs/>
        </w:rPr>
        <w:t>production build</w:t>
      </w:r>
      <w:r>
        <w:t>.</w:t>
      </w:r>
    </w:p>
    <w:p w14:paraId="4F09BF89" w14:textId="4610F23B" w:rsidR="001E6F3C" w:rsidRDefault="00000000">
      <w:pPr>
        <w:pStyle w:val="Heading2"/>
      </w:pPr>
      <w:r>
        <w:t>Step 6 - Add Static Web Apps SPA routing configuration</w:t>
      </w:r>
      <w:r w:rsidR="0041293A">
        <w:t xml:space="preserve"> – </w:t>
      </w:r>
      <w:r w:rsidR="00EB724B" w:rsidRPr="00603C6D">
        <w:rPr>
          <w:color w:val="00B050"/>
        </w:rPr>
        <w:t>COMPLETE</w:t>
      </w:r>
    </w:p>
    <w:p w14:paraId="4405D9D1" w14:textId="77777777" w:rsidR="001E6F3C" w:rsidRDefault="00000000">
      <w:r w:rsidRPr="00485C70">
        <w:rPr>
          <w:b/>
          <w:bCs/>
        </w:rPr>
        <w:t>Create</w:t>
      </w:r>
      <w:r>
        <w:t>:</w:t>
      </w:r>
    </w:p>
    <w:p w14:paraId="2F81F8C0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public/staticwebapp.config.json</w:t>
      </w:r>
    </w:p>
    <w:p w14:paraId="28309EB7" w14:textId="77777777" w:rsidR="001E6F3C" w:rsidRDefault="00000000">
      <w:r w:rsidRPr="00485C70">
        <w:rPr>
          <w:u w:val="thick"/>
        </w:rPr>
        <w:t>Recommended content</w:t>
      </w:r>
      <w:r>
        <w:t>:</w:t>
      </w:r>
    </w:p>
    <w:p w14:paraId="6C459876" w14:textId="77777777" w:rsidR="001E6F3C" w:rsidRDefault="00000000">
      <w:r>
        <w:lastRenderedPageBreak/>
        <w:t>{</w:t>
      </w:r>
    </w:p>
    <w:p w14:paraId="44F6D9BB" w14:textId="77777777" w:rsidR="001E6F3C" w:rsidRDefault="00000000">
      <w:r>
        <w:t xml:space="preserve">  "navigationFallback": {</w:t>
      </w:r>
    </w:p>
    <w:p w14:paraId="4D0BC64E" w14:textId="77777777" w:rsidR="001E6F3C" w:rsidRDefault="00000000">
      <w:r>
        <w:t xml:space="preserve">    "rewrite": "/index.html",</w:t>
      </w:r>
    </w:p>
    <w:p w14:paraId="57C38357" w14:textId="77777777" w:rsidR="001E6F3C" w:rsidRDefault="00000000">
      <w:r>
        <w:t xml:space="preserve">    "exclude": [</w:t>
      </w:r>
    </w:p>
    <w:p w14:paraId="029274C1" w14:textId="77777777" w:rsidR="001E6F3C" w:rsidRDefault="00000000">
      <w:r>
        <w:t xml:space="preserve">      "/assets/*",</w:t>
      </w:r>
    </w:p>
    <w:p w14:paraId="4795C2EA" w14:textId="77777777" w:rsidR="001E6F3C" w:rsidRDefault="00000000">
      <w:r>
        <w:t xml:space="preserve">      "/*.css",</w:t>
      </w:r>
    </w:p>
    <w:p w14:paraId="57636AB1" w14:textId="77777777" w:rsidR="001E6F3C" w:rsidRDefault="00000000">
      <w:r>
        <w:t xml:space="preserve">      "/*.js",</w:t>
      </w:r>
    </w:p>
    <w:p w14:paraId="1C00F76C" w14:textId="77777777" w:rsidR="001E6F3C" w:rsidRDefault="00000000">
      <w:r>
        <w:t xml:space="preserve">      "/*.png",</w:t>
      </w:r>
    </w:p>
    <w:p w14:paraId="6C20AC05" w14:textId="77777777" w:rsidR="001E6F3C" w:rsidRDefault="00000000">
      <w:r>
        <w:t xml:space="preserve">      "/*.jpg",</w:t>
      </w:r>
    </w:p>
    <w:p w14:paraId="3C742817" w14:textId="77777777" w:rsidR="001E6F3C" w:rsidRDefault="00000000">
      <w:r>
        <w:t xml:space="preserve">      "/*.svg",</w:t>
      </w:r>
    </w:p>
    <w:p w14:paraId="4F32BFF7" w14:textId="77777777" w:rsidR="001E6F3C" w:rsidRDefault="00000000">
      <w:r>
        <w:t xml:space="preserve">      "/redirect.html"</w:t>
      </w:r>
    </w:p>
    <w:p w14:paraId="68FB36C0" w14:textId="77777777" w:rsidR="001E6F3C" w:rsidRDefault="00000000">
      <w:r>
        <w:t xml:space="preserve">    ]</w:t>
      </w:r>
    </w:p>
    <w:p w14:paraId="087063A8" w14:textId="77777777" w:rsidR="001E6F3C" w:rsidRDefault="00000000">
      <w:r>
        <w:t xml:space="preserve">  }</w:t>
      </w:r>
    </w:p>
    <w:p w14:paraId="5AABD9D4" w14:textId="77777777" w:rsidR="001E6F3C" w:rsidRDefault="00000000">
      <w:r>
        <w:t>}</w:t>
      </w:r>
    </w:p>
    <w:p w14:paraId="0DD083E5" w14:textId="55235FF2" w:rsidR="001E6F3C" w:rsidRDefault="00000000">
      <w:pPr>
        <w:pStyle w:val="Heading2"/>
      </w:pPr>
      <w:r>
        <w:t>Step 7 - Synchronize the Azure Function App</w:t>
      </w:r>
      <w:r w:rsidR="0041293A">
        <w:t xml:space="preserve"> – </w:t>
      </w:r>
      <w:r w:rsidR="00EB724B" w:rsidRPr="00EB724B">
        <w:rPr>
          <w:color w:val="7030A0"/>
        </w:rPr>
        <w:t>IN PROCESS</w:t>
      </w:r>
    </w:p>
    <w:p w14:paraId="13608E8F" w14:textId="61630663" w:rsidR="001E6F3C" w:rsidRDefault="00000000">
      <w:r w:rsidRPr="00485C70">
        <w:rPr>
          <w:u w:val="thick"/>
        </w:rPr>
        <w:t>Before testing</w:t>
      </w:r>
      <w:r>
        <w:t xml:space="preserve"> the </w:t>
      </w:r>
      <w:r w:rsidRPr="00485C70">
        <w:rPr>
          <w:b/>
          <w:bCs/>
        </w:rPr>
        <w:t>hosted React application</w:t>
      </w:r>
      <w:r>
        <w:t xml:space="preserve">, </w:t>
      </w:r>
      <w:r w:rsidRPr="00485C70">
        <w:rPr>
          <w:u w:val="thick"/>
        </w:rPr>
        <w:t>publish</w:t>
      </w:r>
      <w:r>
        <w:t xml:space="preserve"> the </w:t>
      </w:r>
      <w:r w:rsidRPr="00485C70">
        <w:rPr>
          <w:b/>
          <w:bCs/>
        </w:rPr>
        <w:t xml:space="preserve">latest </w:t>
      </w:r>
      <w:r w:rsidR="00485C70">
        <w:rPr>
          <w:b/>
          <w:bCs/>
        </w:rPr>
        <w:t xml:space="preserve">- </w:t>
      </w:r>
      <w:r w:rsidRPr="00485C70">
        <w:rPr>
          <w:b/>
          <w:bCs/>
        </w:rPr>
        <w:t>local orchestration code</w:t>
      </w:r>
      <w:r>
        <w:t xml:space="preserve"> </w:t>
      </w:r>
      <w:r w:rsidRPr="00485C70">
        <w:rPr>
          <w:u w:val="thick"/>
        </w:rPr>
        <w:t>to</w:t>
      </w:r>
      <w:r>
        <w:t>:</w:t>
      </w:r>
    </w:p>
    <w:p w14:paraId="7A49B76C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policy-assist-orchestration-func-app-dev</w:t>
      </w:r>
    </w:p>
    <w:p w14:paraId="790EA244" w14:textId="77777777" w:rsidR="001E6F3C" w:rsidRDefault="00000000">
      <w:r>
        <w:t xml:space="preserve">This </w:t>
      </w:r>
      <w:r w:rsidRPr="00485C70">
        <w:rPr>
          <w:u w:val="thick"/>
        </w:rPr>
        <w:t>ensures</w:t>
      </w:r>
      <w:r>
        <w:t xml:space="preserve"> the </w:t>
      </w:r>
      <w:r w:rsidRPr="00485C70">
        <w:rPr>
          <w:b/>
          <w:bCs/>
        </w:rPr>
        <w:t>Azure backend</w:t>
      </w:r>
      <w:r>
        <w:t xml:space="preserve"> </w:t>
      </w:r>
      <w:r w:rsidRPr="00485C70">
        <w:rPr>
          <w:u w:val="thick"/>
        </w:rPr>
        <w:t>matches</w:t>
      </w:r>
      <w:r>
        <w:t xml:space="preserve"> the </w:t>
      </w:r>
      <w:r w:rsidRPr="00485C70">
        <w:rPr>
          <w:b/>
          <w:bCs/>
        </w:rPr>
        <w:t>version</w:t>
      </w:r>
      <w:r>
        <w:t xml:space="preserve"> you have been </w:t>
      </w:r>
      <w:r w:rsidRPr="00485C70">
        <w:rPr>
          <w:b/>
          <w:bCs/>
        </w:rPr>
        <w:t>testing locally</w:t>
      </w:r>
      <w:r>
        <w:t>.</w:t>
      </w:r>
    </w:p>
    <w:p w14:paraId="41740A9B" w14:textId="70D81926" w:rsidR="001E6F3C" w:rsidRDefault="00000000">
      <w:pPr>
        <w:pStyle w:val="Heading2"/>
      </w:pPr>
      <w:r>
        <w:t>Step 8 - Build the React application locally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1BC7B88C" w14:textId="77777777" w:rsidR="001E6F3C" w:rsidRDefault="00000000">
      <w:r>
        <w:t xml:space="preserve">From the </w:t>
      </w:r>
      <w:r w:rsidRPr="00485C70">
        <w:rPr>
          <w:b/>
          <w:bCs/>
        </w:rPr>
        <w:t>React project directory</w:t>
      </w:r>
      <w:r>
        <w:t xml:space="preserve">, </w:t>
      </w:r>
      <w:r w:rsidRPr="00485C70">
        <w:rPr>
          <w:u w:val="thick"/>
        </w:rPr>
        <w:t>run</w:t>
      </w:r>
      <w:r>
        <w:t>:</w:t>
      </w:r>
    </w:p>
    <w:p w14:paraId="57FF9D56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npm run build</w:t>
      </w:r>
    </w:p>
    <w:p w14:paraId="0443DB37" w14:textId="77777777" w:rsidR="001E6F3C" w:rsidRDefault="00000000">
      <w:r w:rsidRPr="00485C70">
        <w:rPr>
          <w:u w:val="thick"/>
        </w:rPr>
        <w:t>Verify</w:t>
      </w:r>
      <w:r>
        <w:t xml:space="preserve"> that </w:t>
      </w:r>
      <w:r w:rsidRPr="00485C70">
        <w:rPr>
          <w:b/>
          <w:bCs/>
        </w:rPr>
        <w:t>Vite creates</w:t>
      </w:r>
      <w:r>
        <w:t xml:space="preserve"> the </w:t>
      </w:r>
      <w:r w:rsidRPr="00485C70">
        <w:rPr>
          <w:b/>
          <w:bCs/>
        </w:rPr>
        <w:t>dist/</w:t>
      </w:r>
      <w:r>
        <w:t xml:space="preserve"> </w:t>
      </w:r>
      <w:r w:rsidRPr="00485C70">
        <w:rPr>
          <w:u w:val="thick"/>
        </w:rPr>
        <w:t>directory</w:t>
      </w:r>
      <w:r>
        <w:t xml:space="preserve"> </w:t>
      </w:r>
      <w:r w:rsidRPr="00485C70">
        <w:rPr>
          <w:b/>
          <w:bCs/>
        </w:rPr>
        <w:t>successfully</w:t>
      </w:r>
      <w:r>
        <w:t>.</w:t>
      </w:r>
    </w:p>
    <w:p w14:paraId="3A3D80D5" w14:textId="02D1A490" w:rsidR="001E6F3C" w:rsidRDefault="00000000">
      <w:pPr>
        <w:pStyle w:val="Heading2"/>
      </w:pPr>
      <w:r>
        <w:t>Step 9 - Test the production build locally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64843987" w14:textId="77777777" w:rsidR="001E6F3C" w:rsidRDefault="00000000">
      <w:r w:rsidRPr="00485C70">
        <w:rPr>
          <w:b/>
          <w:bCs/>
        </w:rPr>
        <w:t>Run</w:t>
      </w:r>
      <w:r>
        <w:t>:</w:t>
      </w:r>
    </w:p>
    <w:p w14:paraId="3F9FDB31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npm run preview</w:t>
      </w:r>
    </w:p>
    <w:p w14:paraId="72A8B6E5" w14:textId="77777777" w:rsidR="001E6F3C" w:rsidRDefault="00000000">
      <w:r w:rsidRPr="00485C70">
        <w:rPr>
          <w:u w:val="thick"/>
        </w:rPr>
        <w:t>Confirm</w:t>
      </w:r>
      <w:r>
        <w:t xml:space="preserve"> the </w:t>
      </w:r>
      <w:r w:rsidRPr="00485C70">
        <w:rPr>
          <w:b/>
          <w:bCs/>
        </w:rPr>
        <w:t xml:space="preserve">React application </w:t>
      </w:r>
      <w:r w:rsidRPr="00485C70">
        <w:rPr>
          <w:u w:val="thick"/>
        </w:rPr>
        <w:t>loads</w:t>
      </w:r>
      <w:r>
        <w:t xml:space="preserve">, </w:t>
      </w:r>
      <w:r w:rsidRPr="00485C70">
        <w:rPr>
          <w:b/>
          <w:bCs/>
        </w:rPr>
        <w:t>Microsoft</w:t>
      </w:r>
      <w:r>
        <w:t xml:space="preserve"> </w:t>
      </w:r>
      <w:r w:rsidRPr="00485C70">
        <w:rPr>
          <w:b/>
          <w:bCs/>
        </w:rPr>
        <w:t>login works</w:t>
      </w:r>
      <w:r>
        <w:t xml:space="preserve">, </w:t>
      </w:r>
      <w:r w:rsidRPr="00485C70">
        <w:rPr>
          <w:u w:val="thick"/>
        </w:rPr>
        <w:t>and</w:t>
      </w:r>
      <w:r>
        <w:t xml:space="preserve"> there are </w:t>
      </w:r>
      <w:r w:rsidRPr="00485C70">
        <w:rPr>
          <w:b/>
          <w:bCs/>
        </w:rPr>
        <w:t>no build</w:t>
      </w:r>
      <w:r>
        <w:t xml:space="preserve"> or </w:t>
      </w:r>
      <w:r w:rsidRPr="00485C70">
        <w:rPr>
          <w:b/>
          <w:bCs/>
        </w:rPr>
        <w:t>runtime errors</w:t>
      </w:r>
      <w:r>
        <w:t>.</w:t>
      </w:r>
    </w:p>
    <w:p w14:paraId="4D7D7610" w14:textId="6658003C" w:rsidR="001E6F3C" w:rsidRDefault="00000000">
      <w:pPr>
        <w:pStyle w:val="Heading2"/>
      </w:pPr>
      <w:r>
        <w:t>Step 10 - Create the Azure Static Web App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61271BDA" w14:textId="77777777" w:rsidR="001E6F3C" w:rsidRDefault="00000000">
      <w:r w:rsidRPr="00485C70">
        <w:rPr>
          <w:u w:val="thick"/>
        </w:rPr>
        <w:t>In</w:t>
      </w:r>
      <w:r>
        <w:t xml:space="preserve"> the </w:t>
      </w:r>
      <w:r w:rsidRPr="00485C70">
        <w:rPr>
          <w:b/>
          <w:bCs/>
        </w:rPr>
        <w:t>Azure portal</w:t>
      </w:r>
      <w:r>
        <w:t>:</w:t>
      </w:r>
    </w:p>
    <w:p w14:paraId="34646472" w14:textId="77777777" w:rsidR="001E6F3C" w:rsidRDefault="00000000">
      <w:pPr>
        <w:ind w:left="288"/>
      </w:pPr>
      <w:r>
        <w:t xml:space="preserve">1. </w:t>
      </w:r>
      <w:r w:rsidRPr="00485C70">
        <w:rPr>
          <w:u w:val="thick"/>
        </w:rPr>
        <w:t>Open</w:t>
      </w:r>
      <w:r>
        <w:t xml:space="preserve"> </w:t>
      </w:r>
      <w:r w:rsidRPr="00485C70">
        <w:rPr>
          <w:b/>
          <w:bCs/>
        </w:rPr>
        <w:t>Static Web Apps</w:t>
      </w:r>
      <w:r>
        <w:t>.</w:t>
      </w:r>
    </w:p>
    <w:p w14:paraId="0A6E329F" w14:textId="77777777" w:rsidR="001E6F3C" w:rsidRDefault="00000000">
      <w:pPr>
        <w:ind w:left="288"/>
      </w:pPr>
      <w:r>
        <w:lastRenderedPageBreak/>
        <w:t xml:space="preserve">2. </w:t>
      </w:r>
      <w:r w:rsidRPr="00485C70">
        <w:rPr>
          <w:u w:val="thick"/>
        </w:rPr>
        <w:t>Select</w:t>
      </w:r>
      <w:r>
        <w:t xml:space="preserve"> </w:t>
      </w:r>
      <w:r w:rsidRPr="00485C70">
        <w:rPr>
          <w:b/>
          <w:bCs/>
        </w:rPr>
        <w:t>Create</w:t>
      </w:r>
      <w:r>
        <w:t>.</w:t>
      </w:r>
    </w:p>
    <w:p w14:paraId="4098C2FF" w14:textId="2D09DA59" w:rsidR="001E6F3C" w:rsidRDefault="00000000">
      <w:pPr>
        <w:ind w:left="288"/>
      </w:pPr>
      <w:r>
        <w:t xml:space="preserve">3. </w:t>
      </w:r>
      <w:r w:rsidRPr="00485C70">
        <w:rPr>
          <w:u w:val="thick"/>
        </w:rPr>
        <w:t>Use</w:t>
      </w:r>
      <w:r>
        <w:t xml:space="preserve"> your </w:t>
      </w:r>
      <w:r w:rsidRPr="00485C70">
        <w:rPr>
          <w:b/>
          <w:bCs/>
        </w:rPr>
        <w:t xml:space="preserve">development </w:t>
      </w:r>
      <w:r w:rsidR="00485C70">
        <w:rPr>
          <w:b/>
          <w:bCs/>
        </w:rPr>
        <w:t xml:space="preserve">- </w:t>
      </w:r>
      <w:r w:rsidRPr="00485C70">
        <w:rPr>
          <w:b/>
          <w:bCs/>
        </w:rPr>
        <w:t>resource group</w:t>
      </w:r>
      <w:r>
        <w:t>.</w:t>
      </w:r>
    </w:p>
    <w:p w14:paraId="3F7D842F" w14:textId="77777777" w:rsidR="001E6F3C" w:rsidRDefault="00000000">
      <w:pPr>
        <w:ind w:left="288"/>
      </w:pPr>
      <w:r>
        <w:t xml:space="preserve">4. </w:t>
      </w:r>
      <w:r w:rsidRPr="00485C70">
        <w:rPr>
          <w:u w:val="thick"/>
        </w:rPr>
        <w:t>Choose</w:t>
      </w:r>
      <w:r>
        <w:t xml:space="preserve"> an </w:t>
      </w:r>
      <w:r w:rsidRPr="00485C70">
        <w:rPr>
          <w:b/>
          <w:bCs/>
        </w:rPr>
        <w:t>appropriate name</w:t>
      </w:r>
      <w:r>
        <w:t xml:space="preserve">, </w:t>
      </w:r>
      <w:r w:rsidRPr="00485C70">
        <w:rPr>
          <w:u w:val="thick"/>
        </w:rPr>
        <w:t>such as</w:t>
      </w:r>
      <w:r>
        <w:t>:</w:t>
      </w:r>
    </w:p>
    <w:p w14:paraId="4D44C6DB" w14:textId="77777777" w:rsidR="001E6F3C" w:rsidRDefault="00000000">
      <w:r>
        <w:t xml:space="preserve">   </w:t>
      </w:r>
      <w:r w:rsidRPr="00485C70">
        <w:rPr>
          <w:color w:val="C00000"/>
        </w:rPr>
        <w:t>policy-assist-react-ui-dev</w:t>
      </w:r>
    </w:p>
    <w:p w14:paraId="628D99D8" w14:textId="77777777" w:rsidR="001E6F3C" w:rsidRDefault="00000000">
      <w:pPr>
        <w:ind w:left="288"/>
      </w:pPr>
      <w:r>
        <w:t xml:space="preserve">5. </w:t>
      </w:r>
      <w:r w:rsidRPr="00485C70">
        <w:rPr>
          <w:u w:val="thick"/>
        </w:rPr>
        <w:t>Complete</w:t>
      </w:r>
      <w:r>
        <w:t xml:space="preserve"> the </w:t>
      </w:r>
      <w:r w:rsidRPr="00485C70">
        <w:rPr>
          <w:b/>
          <w:bCs/>
        </w:rPr>
        <w:t>resource creation</w:t>
      </w:r>
      <w:r>
        <w:t xml:space="preserve"> </w:t>
      </w:r>
      <w:r w:rsidRPr="00485C70">
        <w:rPr>
          <w:u w:val="thick"/>
        </w:rPr>
        <w:t>using</w:t>
      </w:r>
      <w:r>
        <w:t xml:space="preserve"> your </w:t>
      </w:r>
      <w:r w:rsidRPr="00485C70">
        <w:rPr>
          <w:b/>
          <w:bCs/>
        </w:rPr>
        <w:t>development environment</w:t>
      </w:r>
      <w:r>
        <w:t xml:space="preserve"> </w:t>
      </w:r>
      <w:r w:rsidRPr="00485C70">
        <w:rPr>
          <w:u w:val="thick"/>
        </w:rPr>
        <w:t>settings</w:t>
      </w:r>
      <w:r>
        <w:t>.</w:t>
      </w:r>
    </w:p>
    <w:p w14:paraId="6D53EEF3" w14:textId="076BE7F8" w:rsidR="001E6F3C" w:rsidRDefault="00000000">
      <w:pPr>
        <w:pStyle w:val="Heading2"/>
      </w:pPr>
      <w:r>
        <w:t>Step 11 - Record the Static Web App URL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4802C74E" w14:textId="77777777" w:rsidR="001E6F3C" w:rsidRDefault="00000000">
      <w:r w:rsidRPr="00485C70">
        <w:rPr>
          <w:u w:val="thick"/>
        </w:rPr>
        <w:t>After</w:t>
      </w:r>
      <w:r w:rsidRPr="00485C70">
        <w:rPr>
          <w:b/>
          <w:bCs/>
        </w:rPr>
        <w:t xml:space="preserve"> creation</w:t>
      </w:r>
      <w:r>
        <w:t xml:space="preserve">, </w:t>
      </w:r>
      <w:r w:rsidRPr="00485C70">
        <w:rPr>
          <w:b/>
          <w:bCs/>
        </w:rPr>
        <w:t>Azure</w:t>
      </w:r>
      <w:r>
        <w:t xml:space="preserve"> </w:t>
      </w:r>
      <w:r w:rsidRPr="00485C70">
        <w:rPr>
          <w:u w:val="thick"/>
        </w:rPr>
        <w:t>will assign</w:t>
      </w:r>
      <w:r>
        <w:t xml:space="preserve"> a </w:t>
      </w:r>
      <w:r w:rsidRPr="00485C70">
        <w:rPr>
          <w:b/>
          <w:bCs/>
        </w:rPr>
        <w:t>URL</w:t>
      </w:r>
      <w:r>
        <w:t xml:space="preserve"> </w:t>
      </w:r>
      <w:r w:rsidRPr="00485C70">
        <w:rPr>
          <w:u w:val="thick"/>
        </w:rPr>
        <w:t>similar to</w:t>
      </w:r>
      <w:r>
        <w:t>:</w:t>
      </w:r>
    </w:p>
    <w:p w14:paraId="2DA4CBE3" w14:textId="77777777" w:rsidR="001E6F3C" w:rsidRPr="00485C70" w:rsidRDefault="00000000">
      <w:pPr>
        <w:rPr>
          <w:color w:val="C00000"/>
        </w:rPr>
      </w:pPr>
      <w:r w:rsidRPr="00485C70">
        <w:rPr>
          <w:color w:val="C00000"/>
        </w:rPr>
        <w:t>https://&lt;generated-name&gt;.azurestaticapps.net</w:t>
      </w:r>
    </w:p>
    <w:p w14:paraId="262E810F" w14:textId="77777777" w:rsidR="001E6F3C" w:rsidRDefault="00000000">
      <w:r w:rsidRPr="00485C70">
        <w:rPr>
          <w:u w:val="thick"/>
        </w:rPr>
        <w:t>Record</w:t>
      </w:r>
      <w:r>
        <w:t xml:space="preserve"> this </w:t>
      </w:r>
      <w:r w:rsidRPr="00485C70">
        <w:rPr>
          <w:b/>
          <w:bCs/>
        </w:rPr>
        <w:t>URL</w:t>
      </w:r>
      <w:r>
        <w:t xml:space="preserve"> </w:t>
      </w:r>
      <w:r w:rsidRPr="00DA7F89">
        <w:rPr>
          <w:u w:val="thick"/>
        </w:rPr>
        <w:t>for</w:t>
      </w:r>
      <w:r>
        <w:t xml:space="preserve"> the </w:t>
      </w:r>
      <w:r w:rsidRPr="00DA7F89">
        <w:rPr>
          <w:u w:val="thick"/>
        </w:rPr>
        <w:t>remaining</w:t>
      </w:r>
      <w:r w:rsidRPr="00DA7F89">
        <w:rPr>
          <w:b/>
          <w:bCs/>
        </w:rPr>
        <w:t xml:space="preserve"> configuration steps</w:t>
      </w:r>
      <w:r>
        <w:t>.</w:t>
      </w:r>
    </w:p>
    <w:p w14:paraId="6119DBC3" w14:textId="3C53B80D" w:rsidR="001E6F3C" w:rsidRDefault="00000000">
      <w:pPr>
        <w:pStyle w:val="Heading2"/>
      </w:pPr>
      <w:r>
        <w:t>Step 12 - Add the Azure redirect URI to Microsoft Entra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3810B456" w14:textId="77777777" w:rsidR="001E6F3C" w:rsidRDefault="00000000">
      <w:r w:rsidRPr="00DA7F89">
        <w:rPr>
          <w:u w:val="thick"/>
        </w:rPr>
        <w:t>Open</w:t>
      </w:r>
      <w:r>
        <w:t xml:space="preserve"> the </w:t>
      </w:r>
      <w:r w:rsidRPr="00DA7F89">
        <w:rPr>
          <w:b/>
          <w:bCs/>
        </w:rPr>
        <w:t>App Registration</w:t>
      </w:r>
      <w:r>
        <w:t xml:space="preserve"> </w:t>
      </w:r>
      <w:r w:rsidRPr="00DA7F89">
        <w:rPr>
          <w:u w:val="thick"/>
        </w:rPr>
        <w:t>used</w:t>
      </w:r>
      <w:r>
        <w:t xml:space="preserve"> by the </w:t>
      </w:r>
      <w:r w:rsidRPr="00DA7F89">
        <w:rPr>
          <w:b/>
          <w:bCs/>
        </w:rPr>
        <w:t>React client</w:t>
      </w:r>
      <w:r>
        <w:t>.</w:t>
      </w:r>
    </w:p>
    <w:p w14:paraId="73E321AE" w14:textId="77777777" w:rsidR="001E6F3C" w:rsidRPr="00DA7F89" w:rsidRDefault="00000000">
      <w:pPr>
        <w:rPr>
          <w:b/>
          <w:bCs/>
        </w:rPr>
      </w:pPr>
      <w:r w:rsidRPr="00DA7F89">
        <w:rPr>
          <w:u w:val="thick"/>
        </w:rPr>
        <w:t>Go</w:t>
      </w:r>
      <w:r w:rsidRPr="00DA7F89">
        <w:rPr>
          <w:b/>
          <w:bCs/>
        </w:rPr>
        <w:t xml:space="preserve"> to:</w:t>
      </w:r>
    </w:p>
    <w:p w14:paraId="6B8FF344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Authentication -&gt; Single-page application</w:t>
      </w:r>
    </w:p>
    <w:p w14:paraId="0C7456A4" w14:textId="77777777" w:rsidR="001E6F3C" w:rsidRDefault="00000000">
      <w:r w:rsidRPr="00DA7F89">
        <w:rPr>
          <w:u w:val="thick"/>
        </w:rPr>
        <w:t>Keep</w:t>
      </w:r>
      <w:r>
        <w:t xml:space="preserve"> the </w:t>
      </w:r>
      <w:r w:rsidRPr="00DA7F89">
        <w:rPr>
          <w:b/>
          <w:bCs/>
        </w:rPr>
        <w:t>local redirect</w:t>
      </w:r>
      <w:r>
        <w:t>:</w:t>
      </w:r>
    </w:p>
    <w:p w14:paraId="662C8A72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http://localhost:5173/redirect.html</w:t>
      </w:r>
    </w:p>
    <w:p w14:paraId="55C83272" w14:textId="77777777" w:rsidR="001E6F3C" w:rsidRDefault="00000000">
      <w:r w:rsidRPr="00DA7F89">
        <w:rPr>
          <w:u w:val="thick"/>
        </w:rPr>
        <w:t>Add</w:t>
      </w:r>
      <w:r>
        <w:t xml:space="preserve"> the </w:t>
      </w:r>
      <w:r w:rsidRPr="00DA7F89">
        <w:rPr>
          <w:b/>
          <w:bCs/>
        </w:rPr>
        <w:t>Azure redirect</w:t>
      </w:r>
      <w:r>
        <w:t>:</w:t>
      </w:r>
    </w:p>
    <w:p w14:paraId="7C4422FE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https://&lt;your-static-web-app&gt;.azurestaticapps.net/redirect.html</w:t>
      </w:r>
    </w:p>
    <w:p w14:paraId="5CFF5379" w14:textId="17832CCC" w:rsidR="001E6F3C" w:rsidRDefault="00000000">
      <w:pPr>
        <w:pStyle w:val="Heading2"/>
      </w:pPr>
      <w:r>
        <w:t>Step 13 - Update Azure Function CORS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4A3223B2" w14:textId="77777777" w:rsidR="001E6F3C" w:rsidRDefault="00000000">
      <w:r w:rsidRPr="00DA7F89">
        <w:rPr>
          <w:u w:val="thick"/>
        </w:rPr>
        <w:t>Open</w:t>
      </w:r>
      <w:r>
        <w:t>:</w:t>
      </w:r>
    </w:p>
    <w:p w14:paraId="00903C3C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policy-assist-orchestration-func-app-dev</w:t>
      </w:r>
    </w:p>
    <w:p w14:paraId="386371BC" w14:textId="77777777" w:rsidR="001E6F3C" w:rsidRDefault="00000000">
      <w:r w:rsidRPr="00DA7F89">
        <w:rPr>
          <w:u w:val="thick"/>
        </w:rPr>
        <w:t>Add</w:t>
      </w:r>
      <w:r>
        <w:t xml:space="preserve"> the </w:t>
      </w:r>
      <w:r w:rsidRPr="00DA7F89">
        <w:rPr>
          <w:b/>
          <w:bCs/>
        </w:rPr>
        <w:t>Static Web App</w:t>
      </w:r>
      <w:r>
        <w:t xml:space="preserve"> </w:t>
      </w:r>
      <w:r w:rsidRPr="00DA7F89">
        <w:rPr>
          <w:u w:val="thick"/>
        </w:rPr>
        <w:t>origin</w:t>
      </w:r>
      <w:r>
        <w:t>:</w:t>
      </w:r>
    </w:p>
    <w:p w14:paraId="5A0F0C05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https://&lt;your-static-web-app&gt;.azurestaticapps.net</w:t>
      </w:r>
    </w:p>
    <w:p w14:paraId="0E4CEF24" w14:textId="77777777" w:rsidR="001E6F3C" w:rsidRDefault="00000000">
      <w:r w:rsidRPr="00DA7F89">
        <w:rPr>
          <w:u w:val="thick"/>
        </w:rPr>
        <w:t>Do not include</w:t>
      </w:r>
      <w:r>
        <w:t xml:space="preserve"> </w:t>
      </w:r>
      <w:r w:rsidRPr="00DA7F89">
        <w:rPr>
          <w:color w:val="C00000"/>
        </w:rPr>
        <w:t xml:space="preserve">/api </w:t>
      </w:r>
      <w:r w:rsidRPr="00DA7F89">
        <w:rPr>
          <w:u w:val="thick"/>
        </w:rPr>
        <w:t>or</w:t>
      </w:r>
      <w:r w:rsidRPr="00DA7F89">
        <w:t xml:space="preserve"> </w:t>
      </w:r>
      <w:r w:rsidRPr="00DA7F89">
        <w:rPr>
          <w:color w:val="C00000"/>
        </w:rPr>
        <w:t xml:space="preserve">/redirect.html </w:t>
      </w:r>
      <w:r w:rsidRPr="00DA7F89">
        <w:rPr>
          <w:u w:val="thick"/>
        </w:rPr>
        <w:t>in</w:t>
      </w:r>
      <w:r>
        <w:t xml:space="preserve"> the </w:t>
      </w:r>
      <w:r w:rsidRPr="00DA7F89">
        <w:rPr>
          <w:b/>
          <w:bCs/>
        </w:rPr>
        <w:t>CORS origin</w:t>
      </w:r>
      <w:r>
        <w:t>.</w:t>
      </w:r>
    </w:p>
    <w:p w14:paraId="387EEAF5" w14:textId="07C0E719" w:rsidR="001E6F3C" w:rsidRDefault="00000000">
      <w:pPr>
        <w:pStyle w:val="Heading2"/>
      </w:pPr>
      <w:r>
        <w:t>Step 14 - Install the Static Web Apps CLI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7808794A" w14:textId="261B7B80" w:rsidR="001E6F3C" w:rsidRDefault="00000000">
      <w:r w:rsidRPr="00DA7F89">
        <w:rPr>
          <w:u w:val="thick"/>
        </w:rPr>
        <w:t>From</w:t>
      </w:r>
      <w:r>
        <w:t xml:space="preserve"> the </w:t>
      </w:r>
      <w:r w:rsidRPr="00DA7F89">
        <w:rPr>
          <w:b/>
          <w:bCs/>
        </w:rPr>
        <w:t xml:space="preserve">React project </w:t>
      </w:r>
      <w:r w:rsidR="00DA7F89">
        <w:rPr>
          <w:b/>
          <w:bCs/>
        </w:rPr>
        <w:t xml:space="preserve">- </w:t>
      </w:r>
      <w:r w:rsidRPr="00DA7F89">
        <w:rPr>
          <w:b/>
          <w:bCs/>
        </w:rPr>
        <w:t>directory</w:t>
      </w:r>
      <w:r>
        <w:t xml:space="preserve">, </w:t>
      </w:r>
      <w:r w:rsidRPr="00DA7F89">
        <w:rPr>
          <w:u w:val="thick"/>
        </w:rPr>
        <w:t>run</w:t>
      </w:r>
      <w:r>
        <w:t>:</w:t>
      </w:r>
    </w:p>
    <w:p w14:paraId="7822063D" w14:textId="77777777" w:rsidR="001E6F3C" w:rsidRPr="00DA7F89" w:rsidRDefault="00000000">
      <w:pPr>
        <w:rPr>
          <w:color w:val="C00000"/>
        </w:rPr>
      </w:pPr>
      <w:r w:rsidRPr="00DA7F89">
        <w:rPr>
          <w:color w:val="C00000"/>
        </w:rPr>
        <w:t>npm install -D @azure/static-web-apps-cli</w:t>
      </w:r>
    </w:p>
    <w:p w14:paraId="4C5643D3" w14:textId="030C626D" w:rsidR="001E6F3C" w:rsidRDefault="00000000">
      <w:pPr>
        <w:pStyle w:val="Heading2"/>
      </w:pPr>
      <w:r>
        <w:t>Step 15 - Get the Static Web Apps deployment token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2474E4A0" w14:textId="77777777" w:rsidR="001E6F3C" w:rsidRDefault="00000000">
      <w:r>
        <w:t>In the Azure Static Web App resource, locate and copy the deployment token. Keep it private and do not place it in the React source code or Vite environment files.</w:t>
      </w:r>
    </w:p>
    <w:p w14:paraId="337381FA" w14:textId="6A8F06E0" w:rsidR="001E6F3C" w:rsidRDefault="00000000">
      <w:pPr>
        <w:pStyle w:val="Heading2"/>
      </w:pPr>
      <w:r>
        <w:lastRenderedPageBreak/>
        <w:t>Step 16 - Deploy the React dist folder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714E21F8" w14:textId="77777777" w:rsidR="001E6F3C" w:rsidRDefault="00000000">
      <w:r>
        <w:t>After running npm run build, deploy the production files:</w:t>
      </w:r>
    </w:p>
    <w:p w14:paraId="5D7A123D" w14:textId="77777777" w:rsidR="001E6F3C" w:rsidRDefault="00000000">
      <w:r>
        <w:t>npx swa deploy ./dist --deployment-token "&lt;YOUR-DEPLOYMENT-TOKEN&gt;"</w:t>
      </w:r>
    </w:p>
    <w:p w14:paraId="2F1AA4C6" w14:textId="77777777" w:rsidR="001E6F3C" w:rsidRDefault="00000000">
      <w:r>
        <w:t>Wait for the deployment to complete successfully.</w:t>
      </w:r>
    </w:p>
    <w:p w14:paraId="2C300803" w14:textId="204186F2" w:rsidR="001E6F3C" w:rsidRDefault="00000000">
      <w:pPr>
        <w:pStyle w:val="Heading2"/>
      </w:pPr>
      <w:r>
        <w:t>Step 17 - Open the Azure-hosted React application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49B02AE3" w14:textId="77777777" w:rsidR="001E6F3C" w:rsidRDefault="00000000">
      <w:r>
        <w:t>Browse to:</w:t>
      </w:r>
    </w:p>
    <w:p w14:paraId="066A3177" w14:textId="77777777" w:rsidR="001E6F3C" w:rsidRDefault="00000000">
      <w:r>
        <w:t>https://&lt;your-static-web-app&gt;.azurestaticapps.net</w:t>
      </w:r>
    </w:p>
    <w:p w14:paraId="32F86465" w14:textId="77777777" w:rsidR="001E6F3C" w:rsidRDefault="00000000">
      <w:r>
        <w:t>Confirm the React UI loads over HTTPS.</w:t>
      </w:r>
    </w:p>
    <w:p w14:paraId="7E303913" w14:textId="700666F1" w:rsidR="001E6F3C" w:rsidRDefault="00000000">
      <w:pPr>
        <w:pStyle w:val="Heading2"/>
      </w:pPr>
      <w:r>
        <w:t>Step 18 - Test Microsoft Entra authentication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1B0A8B8F" w14:textId="77777777" w:rsidR="001E6F3C" w:rsidRDefault="00000000">
      <w:r>
        <w:t>Confirm all of the following:</w:t>
      </w:r>
    </w:p>
    <w:p w14:paraId="7E98B7F3" w14:textId="77777777" w:rsidR="001E6F3C" w:rsidRDefault="00000000">
      <w:pPr>
        <w:ind w:left="288"/>
      </w:pPr>
      <w:r>
        <w:t>- Sign in opens normally.</w:t>
      </w:r>
    </w:p>
    <w:p w14:paraId="43D5DEA9" w14:textId="77777777" w:rsidR="001E6F3C" w:rsidRDefault="00000000">
      <w:pPr>
        <w:ind w:left="288"/>
      </w:pPr>
      <w:r>
        <w:t>- The popup closes normally.</w:t>
      </w:r>
    </w:p>
    <w:p w14:paraId="7ECBDD1F" w14:textId="77777777" w:rsidR="001E6F3C" w:rsidRDefault="00000000">
      <w:pPr>
        <w:ind w:left="288"/>
      </w:pPr>
      <w:r>
        <w:t>- You return to the Azure-hosted React UI.</w:t>
      </w:r>
    </w:p>
    <w:p w14:paraId="6DEEE565" w14:textId="77777777" w:rsidR="001E6F3C" w:rsidRDefault="00000000">
      <w:pPr>
        <w:ind w:left="288"/>
      </w:pPr>
      <w:r>
        <w:t>- No redirect URI error occurs.</w:t>
      </w:r>
    </w:p>
    <w:p w14:paraId="00E34CB4" w14:textId="77777777" w:rsidR="001E6F3C" w:rsidRDefault="00000000">
      <w:pPr>
        <w:ind w:left="288"/>
      </w:pPr>
      <w:r>
        <w:t>- Sign out returns to the hosted UI.</w:t>
      </w:r>
    </w:p>
    <w:p w14:paraId="2B02565B" w14:textId="0EAEDC59" w:rsidR="001E6F3C" w:rsidRDefault="00000000">
      <w:pPr>
        <w:pStyle w:val="Heading2"/>
      </w:pPr>
      <w:r>
        <w:t>Step 19 - Test the full Policy Assistant end to end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13B7A70C" w14:textId="77777777" w:rsidR="001E6F3C" w:rsidRDefault="00000000">
      <w:r>
        <w:t>From the Azure-hosted React application:</w:t>
      </w:r>
    </w:p>
    <w:p w14:paraId="07902901" w14:textId="77777777" w:rsidR="001E6F3C" w:rsidRDefault="00000000">
      <w:pPr>
        <w:ind w:left="288"/>
      </w:pPr>
      <w:r>
        <w:t>1. Start a new chat.</w:t>
      </w:r>
    </w:p>
    <w:p w14:paraId="4081B895" w14:textId="77777777" w:rsidR="001E6F3C" w:rsidRDefault="00000000">
      <w:pPr>
        <w:ind w:left="288"/>
      </w:pPr>
      <w:r>
        <w:t>2. Ask a normal policy question.</w:t>
      </w:r>
    </w:p>
    <w:p w14:paraId="4B930A93" w14:textId="77777777" w:rsidR="001E6F3C" w:rsidRDefault="00000000">
      <w:pPr>
        <w:ind w:left="288"/>
      </w:pPr>
      <w:r>
        <w:t>3. Verify /api/policy-chat returns a response.</w:t>
      </w:r>
    </w:p>
    <w:p w14:paraId="630994D9" w14:textId="77777777" w:rsidR="001E6F3C" w:rsidRDefault="00000000">
      <w:pPr>
        <w:ind w:left="288"/>
      </w:pPr>
      <w:r>
        <w:t>4. Verify citations/sources appear.</w:t>
      </w:r>
    </w:p>
    <w:p w14:paraId="01A034CF" w14:textId="77777777" w:rsidR="001E6F3C" w:rsidRDefault="00000000">
      <w:pPr>
        <w:ind w:left="288"/>
      </w:pPr>
      <w:r>
        <w:t>5. Verify conversation history loads.</w:t>
      </w:r>
    </w:p>
    <w:p w14:paraId="7A1692DB" w14:textId="77777777" w:rsidR="001E6F3C" w:rsidRDefault="00000000">
      <w:pPr>
        <w:ind w:left="288"/>
      </w:pPr>
      <w:r>
        <w:t>6. Open an older conversation.</w:t>
      </w:r>
    </w:p>
    <w:p w14:paraId="4F0CDB76" w14:textId="77777777" w:rsidR="001E6F3C" w:rsidRDefault="00000000">
      <w:pPr>
        <w:ind w:left="288"/>
      </w:pPr>
      <w:r>
        <w:t>7. Refresh the browser.</w:t>
      </w:r>
    </w:p>
    <w:p w14:paraId="3B4C25A5" w14:textId="77777777" w:rsidR="001E6F3C" w:rsidRDefault="00000000">
      <w:pPr>
        <w:ind w:left="288"/>
      </w:pPr>
      <w:r>
        <w:t>8. Verify the active conversation restores correctly.</w:t>
      </w:r>
    </w:p>
    <w:p w14:paraId="734CF45E" w14:textId="132F8913" w:rsidR="001E6F3C" w:rsidRDefault="00000000">
      <w:pPr>
        <w:pStyle w:val="Heading2"/>
      </w:pPr>
      <w:r>
        <w:t>Step 20 - Check for production-only failures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6A47BAA6" w14:textId="77777777" w:rsidR="001E6F3C" w:rsidRDefault="00000000">
      <w:r>
        <w:t>Open browser Developer Tools and inspect Console and Network.</w:t>
      </w:r>
    </w:p>
    <w:p w14:paraId="5CD05FEC" w14:textId="77777777" w:rsidR="001E6F3C" w:rsidRDefault="00000000">
      <w:r>
        <w:t>Confirm there are no:</w:t>
      </w:r>
    </w:p>
    <w:p w14:paraId="40FCD6F9" w14:textId="77777777" w:rsidR="001E6F3C" w:rsidRDefault="00000000">
      <w:pPr>
        <w:ind w:left="288"/>
      </w:pPr>
      <w:r>
        <w:t>- CORS errors</w:t>
      </w:r>
    </w:p>
    <w:p w14:paraId="3ECFDA0F" w14:textId="77777777" w:rsidR="001E6F3C" w:rsidRDefault="00000000">
      <w:pPr>
        <w:ind w:left="288"/>
      </w:pPr>
      <w:r>
        <w:lastRenderedPageBreak/>
        <w:t>- redirect URI errors</w:t>
      </w:r>
    </w:p>
    <w:p w14:paraId="46ED55DA" w14:textId="77777777" w:rsidR="001E6F3C" w:rsidRDefault="00000000">
      <w:pPr>
        <w:ind w:left="288"/>
      </w:pPr>
      <w:r>
        <w:t>- HTTP 401 errors</w:t>
      </w:r>
    </w:p>
    <w:p w14:paraId="1A037553" w14:textId="77777777" w:rsidR="001E6F3C" w:rsidRDefault="00000000">
      <w:pPr>
        <w:ind w:left="288"/>
      </w:pPr>
      <w:r>
        <w:t>- HTTP 403 errors</w:t>
      </w:r>
    </w:p>
    <w:p w14:paraId="11B89E90" w14:textId="77777777" w:rsidR="001E6F3C" w:rsidRDefault="00000000">
      <w:pPr>
        <w:ind w:left="288"/>
      </w:pPr>
      <w:r>
        <w:t>- calls to localhost:7071</w:t>
      </w:r>
    </w:p>
    <w:p w14:paraId="72A7B0A2" w14:textId="77777777" w:rsidR="001E6F3C" w:rsidRDefault="00000000">
      <w:r>
        <w:t>Verify the browser is calling the deployed Azure Function hostname.</w:t>
      </w:r>
    </w:p>
    <w:p w14:paraId="26302B24" w14:textId="1F9615AD" w:rsidR="001E6F3C" w:rsidRDefault="00000000">
      <w:pPr>
        <w:pStyle w:val="Heading2"/>
      </w:pPr>
      <w:r>
        <w:t>Step 21 - Verify no secrets are exposed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20F3DA53" w14:textId="77777777" w:rsidR="001E6F3C" w:rsidRDefault="00000000">
      <w:r>
        <w:t>Confirm the React bundle contains no:</w:t>
      </w:r>
    </w:p>
    <w:p w14:paraId="460B5840" w14:textId="77777777" w:rsidR="001E6F3C" w:rsidRDefault="00000000">
      <w:pPr>
        <w:ind w:left="288"/>
      </w:pPr>
      <w:r>
        <w:t>- Function keys</w:t>
      </w:r>
    </w:p>
    <w:p w14:paraId="3C456EA2" w14:textId="77777777" w:rsidR="001E6F3C" w:rsidRDefault="00000000">
      <w:pPr>
        <w:ind w:left="288"/>
      </w:pPr>
      <w:r>
        <w:t>- client secrets</w:t>
      </w:r>
    </w:p>
    <w:p w14:paraId="4EB21F75" w14:textId="77777777" w:rsidR="001E6F3C" w:rsidRDefault="00000000">
      <w:pPr>
        <w:ind w:left="288"/>
      </w:pPr>
      <w:r>
        <w:t>- Cosmos keys</w:t>
      </w:r>
    </w:p>
    <w:p w14:paraId="226DA6D8" w14:textId="77777777" w:rsidR="001E6F3C" w:rsidRDefault="00000000">
      <w:pPr>
        <w:ind w:left="288"/>
      </w:pPr>
      <w:r>
        <w:t>- Azure OpenAI keys</w:t>
      </w:r>
    </w:p>
    <w:p w14:paraId="63A6700D" w14:textId="77777777" w:rsidR="001E6F3C" w:rsidRDefault="00000000">
      <w:pPr>
        <w:ind w:left="288"/>
      </w:pPr>
      <w:r>
        <w:t>- Static Web Apps deployment tokens</w:t>
      </w:r>
    </w:p>
    <w:p w14:paraId="03259CC9" w14:textId="77777777" w:rsidR="001E6F3C" w:rsidRDefault="00000000">
      <w:r>
        <w:t>Public identifiers such as the Entra client ID, tenant ID, and API scope are expected in a single-page application.</w:t>
      </w:r>
    </w:p>
    <w:p w14:paraId="54FC7A60" w14:textId="7E0FC715" w:rsidR="001E6F3C" w:rsidRDefault="00000000">
      <w:pPr>
        <w:pStyle w:val="Heading2"/>
      </w:pPr>
      <w:r>
        <w:t>Step 22 - Record the final development URLs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74EF86EC" w14:textId="77777777" w:rsidR="001E6F3C" w:rsidRDefault="00000000">
      <w:r>
        <w:t>Record these values in your implementation notes:</w:t>
      </w:r>
    </w:p>
    <w:p w14:paraId="2417F89B" w14:textId="77777777" w:rsidR="001E6F3C" w:rsidRDefault="00000000">
      <w:r>
        <w:t>React UI:</w:t>
      </w:r>
    </w:p>
    <w:p w14:paraId="46A9294D" w14:textId="77777777" w:rsidR="001E6F3C" w:rsidRDefault="00000000">
      <w:r>
        <w:t>https://&lt;your-static-web-app&gt;.azurestaticapps.net</w:t>
      </w:r>
    </w:p>
    <w:p w14:paraId="62A24464" w14:textId="77777777" w:rsidR="001E6F3C" w:rsidRDefault="00000000">
      <w:r>
        <w:t>Function API:</w:t>
      </w:r>
    </w:p>
    <w:p w14:paraId="06268CDE" w14:textId="77777777" w:rsidR="001E6F3C" w:rsidRDefault="00000000">
      <w:r>
        <w:t>https://policy-assist-orchestration-func-app-dev-cxarefhbeef6e6d7.westus3-01.azurewebsites.net/api</w:t>
      </w:r>
    </w:p>
    <w:p w14:paraId="0FF6E0A4" w14:textId="77777777" w:rsidR="001E6F3C" w:rsidRDefault="00000000">
      <w:r>
        <w:t>Entra redirect:</w:t>
      </w:r>
    </w:p>
    <w:p w14:paraId="0D14ABB4" w14:textId="77777777" w:rsidR="001E6F3C" w:rsidRDefault="00000000">
      <w:r>
        <w:t>https://&lt;your-static-web-app&gt;.azurestaticapps.net/redirect.html</w:t>
      </w:r>
    </w:p>
    <w:p w14:paraId="6D0BCDBD" w14:textId="6D0D619C" w:rsidR="001E6F3C" w:rsidRDefault="00000000">
      <w:pPr>
        <w:pStyle w:val="Heading2"/>
      </w:pPr>
      <w:r>
        <w:t>Step 23 - Mark I-19 complete</w:t>
      </w:r>
      <w:r w:rsidR="0041293A">
        <w:t xml:space="preserve"> – </w:t>
      </w:r>
      <w:r w:rsidR="0041293A" w:rsidRPr="0041293A">
        <w:rPr>
          <w:color w:val="EE0000"/>
        </w:rPr>
        <w:t>NOT STARTED</w:t>
      </w:r>
    </w:p>
    <w:p w14:paraId="78E0B216" w14:textId="77777777" w:rsidR="001E6F3C" w:rsidRDefault="00000000">
      <w:r>
        <w:t>Mark I-19 complete only after all of these are verified:</w:t>
      </w:r>
    </w:p>
    <w:p w14:paraId="5F1CDB85" w14:textId="77777777" w:rsidR="001E6F3C" w:rsidRDefault="00000000">
      <w:pPr>
        <w:ind w:left="288"/>
      </w:pPr>
      <w:r>
        <w:t>- React UI is hosted in Azure.</w:t>
      </w:r>
    </w:p>
    <w:p w14:paraId="711E5BF3" w14:textId="77777777" w:rsidR="001E6F3C" w:rsidRDefault="00000000">
      <w:pPr>
        <w:ind w:left="288"/>
      </w:pPr>
      <w:r>
        <w:t>- HTTPS works.</w:t>
      </w:r>
    </w:p>
    <w:p w14:paraId="34BA62ED" w14:textId="77777777" w:rsidR="001E6F3C" w:rsidRDefault="00000000">
      <w:pPr>
        <w:ind w:left="288"/>
      </w:pPr>
      <w:r>
        <w:t>- Entra login works from Azure.</w:t>
      </w:r>
    </w:p>
    <w:p w14:paraId="6D71FC6E" w14:textId="77777777" w:rsidR="001E6F3C" w:rsidRDefault="00000000">
      <w:pPr>
        <w:ind w:left="288"/>
      </w:pPr>
      <w:r>
        <w:t>- Logout works.</w:t>
      </w:r>
    </w:p>
    <w:p w14:paraId="48EDFC19" w14:textId="77777777" w:rsidR="001E6F3C" w:rsidRDefault="00000000">
      <w:pPr>
        <w:ind w:left="288"/>
      </w:pPr>
      <w:r>
        <w:t>- Function API calls work.</w:t>
      </w:r>
    </w:p>
    <w:p w14:paraId="6CED39E6" w14:textId="77777777" w:rsidR="001E6F3C" w:rsidRDefault="00000000">
      <w:pPr>
        <w:ind w:left="288"/>
      </w:pPr>
      <w:r>
        <w:t>- CORS is correct.</w:t>
      </w:r>
    </w:p>
    <w:p w14:paraId="63D31F31" w14:textId="77777777" w:rsidR="001E6F3C" w:rsidRDefault="00000000">
      <w:pPr>
        <w:ind w:left="288"/>
      </w:pPr>
      <w:r>
        <w:lastRenderedPageBreak/>
        <w:t>- Chat history works.</w:t>
      </w:r>
    </w:p>
    <w:p w14:paraId="356097B5" w14:textId="77777777" w:rsidR="001E6F3C" w:rsidRDefault="00000000">
      <w:pPr>
        <w:ind w:left="288"/>
      </w:pPr>
      <w:r>
        <w:t>- Refresh/recovery works.</w:t>
      </w:r>
    </w:p>
    <w:p w14:paraId="55A8CCB9" w14:textId="77777777" w:rsidR="001E6F3C" w:rsidRDefault="00000000">
      <w:pPr>
        <w:ind w:left="288"/>
      </w:pPr>
      <w:r>
        <w:t>- No localhost dependency remains.</w:t>
      </w:r>
    </w:p>
    <w:p w14:paraId="47C2CA78" w14:textId="77777777" w:rsidR="001E6F3C" w:rsidRDefault="00000000">
      <w:pPr>
        <w:ind w:left="288"/>
      </w:pPr>
      <w:r>
        <w:t>- No secrets are exposed.</w:t>
      </w:r>
    </w:p>
    <w:p w14:paraId="16DE41B3" w14:textId="77777777" w:rsidR="001E6F3C" w:rsidRDefault="00000000">
      <w:pPr>
        <w:pStyle w:val="Heading1"/>
      </w:pPr>
      <w:r>
        <w:t>Recommended next action</w:t>
      </w:r>
    </w:p>
    <w:p w14:paraId="678B3D47" w14:textId="77777777" w:rsidR="001E6F3C" w:rsidRDefault="00000000">
      <w:r>
        <w:rPr>
          <w:b/>
        </w:rPr>
        <w:t xml:space="preserve">Proceed with Step 5, then Step 6. </w:t>
      </w:r>
      <w:r>
        <w:t>Verify public/redirect.html exists, then create public/staticwebapp.config.json before moving into the Azure deployment steps.</w:t>
      </w:r>
    </w:p>
    <w:sectPr w:rsidR="001E6F3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E48E" w14:textId="77777777" w:rsidR="00792F57" w:rsidRDefault="00792F57" w:rsidP="007A36CB">
      <w:pPr>
        <w:spacing w:after="0" w:line="240" w:lineRule="auto"/>
      </w:pPr>
      <w:r>
        <w:separator/>
      </w:r>
    </w:p>
  </w:endnote>
  <w:endnote w:type="continuationSeparator" w:id="0">
    <w:p w14:paraId="69F73BED" w14:textId="77777777" w:rsidR="00792F57" w:rsidRDefault="00792F57" w:rsidP="007A3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31701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03802E" w14:textId="7CBB6A28" w:rsidR="007A36CB" w:rsidRDefault="007A36C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02CF1A" w14:textId="77777777" w:rsidR="007A36CB" w:rsidRDefault="007A3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2EFD" w14:textId="77777777" w:rsidR="00792F57" w:rsidRDefault="00792F57" w:rsidP="007A36CB">
      <w:pPr>
        <w:spacing w:after="0" w:line="240" w:lineRule="auto"/>
      </w:pPr>
      <w:r>
        <w:separator/>
      </w:r>
    </w:p>
  </w:footnote>
  <w:footnote w:type="continuationSeparator" w:id="0">
    <w:p w14:paraId="20B8F42B" w14:textId="77777777" w:rsidR="00792F57" w:rsidRDefault="00792F57" w:rsidP="007A3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07923">
    <w:abstractNumId w:val="8"/>
  </w:num>
  <w:num w:numId="2" w16cid:durableId="1267232032">
    <w:abstractNumId w:val="6"/>
  </w:num>
  <w:num w:numId="3" w16cid:durableId="212351676">
    <w:abstractNumId w:val="5"/>
  </w:num>
  <w:num w:numId="4" w16cid:durableId="606935543">
    <w:abstractNumId w:val="4"/>
  </w:num>
  <w:num w:numId="5" w16cid:durableId="336081528">
    <w:abstractNumId w:val="7"/>
  </w:num>
  <w:num w:numId="6" w16cid:durableId="1853180585">
    <w:abstractNumId w:val="3"/>
  </w:num>
  <w:num w:numId="7" w16cid:durableId="1308976543">
    <w:abstractNumId w:val="2"/>
  </w:num>
  <w:num w:numId="8" w16cid:durableId="1145703299">
    <w:abstractNumId w:val="1"/>
  </w:num>
  <w:num w:numId="9" w16cid:durableId="35789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277"/>
    <w:rsid w:val="001E6F3C"/>
    <w:rsid w:val="0029639D"/>
    <w:rsid w:val="00326F90"/>
    <w:rsid w:val="0041293A"/>
    <w:rsid w:val="00485C70"/>
    <w:rsid w:val="005C11D0"/>
    <w:rsid w:val="00603C6D"/>
    <w:rsid w:val="0070264B"/>
    <w:rsid w:val="00792F57"/>
    <w:rsid w:val="007A36CB"/>
    <w:rsid w:val="00AA1D8D"/>
    <w:rsid w:val="00B47730"/>
    <w:rsid w:val="00BA1182"/>
    <w:rsid w:val="00BD6B26"/>
    <w:rsid w:val="00BF50C2"/>
    <w:rsid w:val="00CB0664"/>
    <w:rsid w:val="00DA7F89"/>
    <w:rsid w:val="00EB7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984F9"/>
  <w14:defaultImageDpi w14:val="300"/>
  <w15:docId w15:val="{B509BA29-82BE-44A0-BF52-281C4C0E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Steven Scott</cp:lastModifiedBy>
  <cp:revision>1</cp:revision>
  <dcterms:created xsi:type="dcterms:W3CDTF">2013-12-23T23:15:00Z</dcterms:created>
  <dcterms:modified xsi:type="dcterms:W3CDTF">2026-09-22T18:00:00Z</dcterms:modified>
  <cp:category/>
</cp:coreProperties>
</file>