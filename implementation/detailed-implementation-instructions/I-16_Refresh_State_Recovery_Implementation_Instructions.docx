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3C2E" w14:textId="77777777" w:rsidR="000560C9" w:rsidRDefault="00000000">
      <w:pPr>
        <w:jc w:val="center"/>
      </w:pPr>
      <w:r>
        <w:rPr>
          <w:b/>
          <w:sz w:val="40"/>
        </w:rPr>
        <w:t>I-16 Refresh / State Recovery</w:t>
      </w:r>
    </w:p>
    <w:p w14:paraId="08746F6E" w14:textId="77777777" w:rsidR="000560C9" w:rsidRDefault="00000000">
      <w:pPr>
        <w:jc w:val="center"/>
      </w:pPr>
      <w:r>
        <w:rPr>
          <w:i/>
          <w:sz w:val="22"/>
        </w:rPr>
        <w:t>Direct Step-by-Step Implementation and Validation Instructions</w:t>
      </w:r>
    </w:p>
    <w:p w14:paraId="75E383B5" w14:textId="77777777" w:rsidR="000560C9" w:rsidRPr="005F4B7D" w:rsidRDefault="00000000" w:rsidP="00AC3884">
      <w:pPr>
        <w:pStyle w:val="Subtitle"/>
        <w:rPr>
          <w:color w:val="auto"/>
        </w:rPr>
      </w:pPr>
      <w:r w:rsidRPr="005F4B7D">
        <w:rPr>
          <w:b/>
          <w:bCs/>
          <w:color w:val="auto"/>
        </w:rPr>
        <w:t>Objective</w:t>
      </w:r>
      <w:r w:rsidRPr="005F4B7D">
        <w:rPr>
          <w:color w:val="auto"/>
        </w:rPr>
        <w:t>: preserve only lightweight recovery state in the browser, use Cosmos DB through the backend APIs as the durable source of truth, restore the active persisted conversation after refresh/restart, and keep New Chat behavior isolated.</w:t>
      </w:r>
    </w:p>
    <w:p w14:paraId="3440B229" w14:textId="77777777" w:rsidR="000560C9" w:rsidRDefault="00000000">
      <w:pPr>
        <w:pStyle w:val="Heading1"/>
      </w:pPr>
      <w:r>
        <w:t>Current Status</w:t>
      </w:r>
    </w:p>
    <w:p w14:paraId="30FFAF07" w14:textId="77777777" w:rsidR="000560C9" w:rsidRPr="005F4B7D" w:rsidRDefault="00000000" w:rsidP="00AC3884">
      <w:pPr>
        <w:pStyle w:val="Subtitle"/>
        <w:rPr>
          <w:color w:val="auto"/>
        </w:rPr>
      </w:pPr>
      <w:r w:rsidRPr="005F4B7D">
        <w:rPr>
          <w:color w:val="auto"/>
        </w:rPr>
        <w:t>I-16 is partially implemented. The React client already persists the active conversation ID and has Cosmos-backed conversation loading. The remaining work is to validate and harden the refresh/restart recovery flow end to end before marking I-16 complete.</w:t>
      </w:r>
    </w:p>
    <w:p w14:paraId="5BEA7B1B" w14:textId="467DB76C" w:rsidR="000560C9" w:rsidRDefault="00000000" w:rsidP="006E462F">
      <w:pPr>
        <w:pStyle w:val="Heading2"/>
        <w:numPr>
          <w:ilvl w:val="0"/>
          <w:numId w:val="10"/>
        </w:numPr>
      </w:pPr>
      <w:r>
        <w:t>Keep browser persistence limited to the active conversation ID</w:t>
      </w:r>
      <w:r w:rsidR="006E462F">
        <w:t xml:space="preserve"> – </w:t>
      </w:r>
      <w:r w:rsidR="005F4B7D" w:rsidRPr="005F4B7D">
        <w:rPr>
          <w:color w:val="00B050"/>
        </w:rPr>
        <w:t>COMPLETE</w:t>
      </w:r>
    </w:p>
    <w:p w14:paraId="4D81934C" w14:textId="77777777" w:rsidR="000560C9" w:rsidRDefault="00000000">
      <w:pPr>
        <w:spacing w:after="80"/>
        <w:ind w:left="360"/>
      </w:pPr>
      <w:r w:rsidRPr="005F4B7D">
        <w:rPr>
          <w:u w:val="thick"/>
        </w:rPr>
        <w:t>Continue</w:t>
      </w:r>
      <w:r>
        <w:t xml:space="preserve"> </w:t>
      </w:r>
      <w:r w:rsidRPr="005F4B7D">
        <w:rPr>
          <w:u w:val="thick"/>
        </w:rPr>
        <w:t>using</w:t>
      </w:r>
      <w:r>
        <w:t xml:space="preserve"> only the </w:t>
      </w:r>
      <w:r w:rsidRPr="005F4B7D">
        <w:rPr>
          <w:b/>
          <w:bCs/>
        </w:rPr>
        <w:t>active conversation ID</w:t>
      </w:r>
      <w:r>
        <w:t xml:space="preserve"> in </w:t>
      </w:r>
      <w:r w:rsidRPr="005F4B7D">
        <w:rPr>
          <w:b/>
          <w:bCs/>
        </w:rPr>
        <w:t>browser storage</w:t>
      </w:r>
      <w:r>
        <w:t>:</w:t>
      </w:r>
      <w:r>
        <w:br/>
      </w:r>
      <w:r w:rsidRPr="005F4B7D">
        <w:rPr>
          <w:rFonts w:ascii="Consolas" w:hAnsi="Consolas"/>
          <w:b/>
          <w:bCs/>
          <w:sz w:val="19"/>
        </w:rPr>
        <w:t>const ACTIVE_CONVERSATION_STORAGE_KEY = "policyAssistant.activeConversationId";</w:t>
      </w:r>
      <w:r>
        <w:br/>
      </w:r>
    </w:p>
    <w:p w14:paraId="7EFCB84D" w14:textId="77777777" w:rsidR="000560C9" w:rsidRDefault="00000000">
      <w:pPr>
        <w:spacing w:after="80"/>
        <w:ind w:left="360"/>
      </w:pPr>
      <w:r w:rsidRPr="005F4B7D">
        <w:rPr>
          <w:rFonts w:ascii="Consolas" w:hAnsi="Consolas"/>
          <w:sz w:val="19"/>
          <w:u w:val="thick"/>
        </w:rPr>
        <w:t>Do not store complete</w:t>
      </w:r>
      <w:r>
        <w:rPr>
          <w:rFonts w:ascii="Consolas" w:hAnsi="Consolas"/>
          <w:sz w:val="19"/>
        </w:rPr>
        <w:t xml:space="preserve"> conversations, messages, assistant answers, citations, or source arrays </w:t>
      </w:r>
      <w:r w:rsidRPr="005F4B7D">
        <w:rPr>
          <w:rFonts w:ascii="Consolas" w:hAnsi="Consolas"/>
          <w:sz w:val="19"/>
          <w:u w:val="thick"/>
        </w:rPr>
        <w:t>in</w:t>
      </w:r>
      <w:r>
        <w:rPr>
          <w:rFonts w:ascii="Consolas" w:hAnsi="Consolas"/>
          <w:sz w:val="19"/>
        </w:rPr>
        <w:t xml:space="preserve"> localStorage </w:t>
      </w:r>
      <w:r w:rsidRPr="005F4B7D">
        <w:rPr>
          <w:rFonts w:ascii="Consolas" w:hAnsi="Consolas"/>
          <w:sz w:val="19"/>
          <w:u w:val="thick"/>
        </w:rPr>
        <w:t>or</w:t>
      </w:r>
      <w:r>
        <w:rPr>
          <w:rFonts w:ascii="Consolas" w:hAnsi="Consolas"/>
          <w:sz w:val="19"/>
        </w:rPr>
        <w:t xml:space="preserve"> sessionStorage. </w:t>
      </w:r>
      <w:r w:rsidRPr="005F4B7D">
        <w:rPr>
          <w:rFonts w:ascii="Consolas" w:hAnsi="Consolas"/>
          <w:b/>
          <w:bCs/>
          <w:sz w:val="19"/>
        </w:rPr>
        <w:t>Cosmos remains authoritative</w:t>
      </w:r>
      <w:r>
        <w:rPr>
          <w:rFonts w:ascii="Consolas" w:hAnsi="Consolas"/>
          <w:sz w:val="19"/>
        </w:rPr>
        <w:t>.</w:t>
      </w:r>
      <w:r>
        <w:br/>
      </w:r>
    </w:p>
    <w:p w14:paraId="40375F2E" w14:textId="7174D76C" w:rsidR="000560C9" w:rsidRDefault="00000000" w:rsidP="006E462F">
      <w:pPr>
        <w:pStyle w:val="Heading2"/>
        <w:numPr>
          <w:ilvl w:val="0"/>
          <w:numId w:val="10"/>
        </w:numPr>
      </w:pPr>
      <w:r>
        <w:t>Persist the active conversation ID after every successful chat response</w:t>
      </w:r>
      <w:r w:rsidR="006E462F">
        <w:t xml:space="preserve"> </w:t>
      </w:r>
      <w:r w:rsidR="006E462F">
        <w:t xml:space="preserve">– </w:t>
      </w:r>
      <w:r w:rsidR="001B72C3" w:rsidRPr="005F4B7D">
        <w:rPr>
          <w:color w:val="00B050"/>
        </w:rPr>
        <w:t>COMPLETE</w:t>
      </w:r>
    </w:p>
    <w:p w14:paraId="274B2F45" w14:textId="77777777" w:rsidR="000560C9" w:rsidRDefault="00000000">
      <w:pPr>
        <w:spacing w:after="80"/>
        <w:ind w:left="360"/>
      </w:pPr>
      <w:r w:rsidRPr="001B72C3">
        <w:rPr>
          <w:u w:val="thick"/>
        </w:rPr>
        <w:t>After</w:t>
      </w:r>
      <w:r>
        <w:t xml:space="preserve"> the </w:t>
      </w:r>
      <w:r w:rsidRPr="001B72C3">
        <w:rPr>
          <w:b/>
          <w:bCs/>
        </w:rPr>
        <w:t>backend</w:t>
      </w:r>
      <w:r>
        <w:t xml:space="preserve"> </w:t>
      </w:r>
      <w:r w:rsidRPr="001B72C3">
        <w:rPr>
          <w:b/>
          <w:bCs/>
        </w:rPr>
        <w:t>returns</w:t>
      </w:r>
      <w:r>
        <w:t xml:space="preserve"> a valid </w:t>
      </w:r>
      <w:r w:rsidRPr="001B72C3">
        <w:rPr>
          <w:b/>
          <w:bCs/>
        </w:rPr>
        <w:t>conversationId</w:t>
      </w:r>
      <w:r>
        <w:t xml:space="preserve">, </w:t>
      </w:r>
      <w:r w:rsidRPr="001B72C3">
        <w:rPr>
          <w:u w:val="thick"/>
        </w:rPr>
        <w:t>update</w:t>
      </w:r>
      <w:r>
        <w:t xml:space="preserve"> the </w:t>
      </w:r>
      <w:r w:rsidRPr="001B72C3">
        <w:rPr>
          <w:b/>
          <w:bCs/>
        </w:rPr>
        <w:t>in-memory reference</w:t>
      </w:r>
      <w:r>
        <w:t xml:space="preserve"> and </w:t>
      </w:r>
      <w:r w:rsidRPr="001B72C3">
        <w:rPr>
          <w:b/>
          <w:bCs/>
        </w:rPr>
        <w:t>React state</w:t>
      </w:r>
      <w:r>
        <w:t xml:space="preserve">, </w:t>
      </w:r>
      <w:r w:rsidRPr="001B72C3">
        <w:rPr>
          <w:u w:val="thick"/>
        </w:rPr>
        <w:t>then</w:t>
      </w:r>
      <w:r>
        <w:t xml:space="preserve"> </w:t>
      </w:r>
      <w:r w:rsidRPr="001B72C3">
        <w:rPr>
          <w:b/>
          <w:bCs/>
        </w:rPr>
        <w:t>persist</w:t>
      </w:r>
      <w:r>
        <w:t xml:space="preserve"> the </w:t>
      </w:r>
      <w:r w:rsidRPr="001B72C3">
        <w:rPr>
          <w:b/>
          <w:bCs/>
        </w:rPr>
        <w:t>ID</w:t>
      </w:r>
      <w:r>
        <w:t>:</w:t>
      </w:r>
      <w:r>
        <w:br/>
      </w:r>
      <w:r w:rsidRPr="001B72C3">
        <w:rPr>
          <w:rFonts w:ascii="Consolas" w:hAnsi="Consolas"/>
          <w:b/>
          <w:bCs/>
          <w:sz w:val="19"/>
        </w:rPr>
        <w:t>conversationIdRef.current = data.conversationId;</w:t>
      </w:r>
      <w:r w:rsidRPr="001B72C3">
        <w:rPr>
          <w:b/>
          <w:bCs/>
        </w:rPr>
        <w:br/>
        <w:t>setActiveConversationId(data.conversationId);</w:t>
      </w:r>
      <w:r w:rsidRPr="001B72C3">
        <w:rPr>
          <w:b/>
          <w:bCs/>
        </w:rPr>
        <w:br/>
      </w:r>
      <w:r w:rsidRPr="001B72C3">
        <w:rPr>
          <w:rFonts w:ascii="Consolas" w:hAnsi="Consolas"/>
          <w:b/>
          <w:bCs/>
          <w:sz w:val="19"/>
        </w:rPr>
        <w:t>localStorage.setItem(ACTIVE_CONVERSATION_STORAGE_KEY, data.conversationId);</w:t>
      </w:r>
      <w:r w:rsidRPr="001B72C3">
        <w:br/>
      </w:r>
    </w:p>
    <w:p w14:paraId="0A612F74" w14:textId="2225E5F9" w:rsidR="000560C9" w:rsidRDefault="00000000" w:rsidP="006E462F">
      <w:pPr>
        <w:pStyle w:val="Heading2"/>
        <w:numPr>
          <w:ilvl w:val="0"/>
          <w:numId w:val="10"/>
        </w:numPr>
      </w:pPr>
      <w:r>
        <w:t>Persist the selected conversation ID when history is opened</w:t>
      </w:r>
      <w:r w:rsidR="006E462F">
        <w:t xml:space="preserve"> </w:t>
      </w:r>
      <w:r w:rsidR="006E462F">
        <w:t xml:space="preserve">– </w:t>
      </w:r>
      <w:r w:rsidR="007C0BD2" w:rsidRPr="005F4B7D">
        <w:rPr>
          <w:color w:val="00B050"/>
        </w:rPr>
        <w:t>COMPLETE</w:t>
      </w:r>
    </w:p>
    <w:p w14:paraId="4D663042" w14:textId="77777777" w:rsidR="000560C9" w:rsidRDefault="00000000">
      <w:pPr>
        <w:spacing w:after="80"/>
        <w:ind w:left="360"/>
      </w:pPr>
      <w:r w:rsidRPr="007C0BD2">
        <w:rPr>
          <w:u w:val="thick"/>
        </w:rPr>
        <w:t>When</w:t>
      </w:r>
      <w:r>
        <w:t xml:space="preserve"> a </w:t>
      </w:r>
      <w:r w:rsidRPr="007C0BD2">
        <w:rPr>
          <w:b/>
          <w:bCs/>
        </w:rPr>
        <w:t>user selects</w:t>
      </w:r>
      <w:r>
        <w:t xml:space="preserve"> an </w:t>
      </w:r>
      <w:r w:rsidRPr="007C0BD2">
        <w:rPr>
          <w:b/>
          <w:bCs/>
        </w:rPr>
        <w:t>existing conversation</w:t>
      </w:r>
      <w:r>
        <w:t xml:space="preserve"> from the </w:t>
      </w:r>
      <w:r w:rsidRPr="007C0BD2">
        <w:rPr>
          <w:b/>
          <w:bCs/>
        </w:rPr>
        <w:t>history sidebar</w:t>
      </w:r>
      <w:r>
        <w:t xml:space="preserve">, </w:t>
      </w:r>
      <w:r w:rsidRPr="007C0BD2">
        <w:rPr>
          <w:b/>
          <w:bCs/>
        </w:rPr>
        <w:t>restore</w:t>
      </w:r>
      <w:r>
        <w:t xml:space="preserve"> its </w:t>
      </w:r>
      <w:r w:rsidRPr="007C0BD2">
        <w:rPr>
          <w:b/>
          <w:bCs/>
        </w:rPr>
        <w:t>persisted messages</w:t>
      </w:r>
      <w:r>
        <w:t xml:space="preserve"> and </w:t>
      </w:r>
      <w:r w:rsidRPr="007C0BD2">
        <w:rPr>
          <w:u w:val="thick"/>
        </w:rPr>
        <w:t>then</w:t>
      </w:r>
      <w:r>
        <w:t xml:space="preserve"> make </w:t>
      </w:r>
      <w:r w:rsidRPr="007C0BD2">
        <w:rPr>
          <w:b/>
          <w:bCs/>
        </w:rPr>
        <w:t>its persisted ID active</w:t>
      </w:r>
      <w:r>
        <w:t>:</w:t>
      </w:r>
      <w:r>
        <w:br/>
      </w:r>
      <w:r w:rsidRPr="007C0BD2">
        <w:rPr>
          <w:rFonts w:ascii="Consolas" w:hAnsi="Consolas"/>
          <w:b/>
          <w:bCs/>
          <w:sz w:val="19"/>
        </w:rPr>
        <w:t>conversationIdRef.current = conversationId;</w:t>
      </w:r>
      <w:r w:rsidRPr="007C0BD2">
        <w:rPr>
          <w:b/>
          <w:bCs/>
        </w:rPr>
        <w:br/>
        <w:t>setActiveConversationId(conversationId);</w:t>
      </w:r>
      <w:r w:rsidRPr="007C0BD2">
        <w:rPr>
          <w:b/>
          <w:bCs/>
        </w:rPr>
        <w:br/>
      </w:r>
      <w:r w:rsidRPr="007C0BD2">
        <w:rPr>
          <w:rFonts w:ascii="Consolas" w:hAnsi="Consolas"/>
          <w:b/>
          <w:bCs/>
          <w:sz w:val="19"/>
        </w:rPr>
        <w:t>localStorage.setItem(ACTIVE_CONVERSATION_STORAGE_KEY, conversationId);</w:t>
      </w:r>
      <w:r w:rsidRPr="007C0BD2">
        <w:rPr>
          <w:b/>
          <w:bCs/>
        </w:rPr>
        <w:br/>
      </w:r>
    </w:p>
    <w:p w14:paraId="645639E1" w14:textId="241588F8" w:rsidR="000560C9" w:rsidRDefault="00000000" w:rsidP="006E462F">
      <w:pPr>
        <w:pStyle w:val="Heading2"/>
        <w:numPr>
          <w:ilvl w:val="0"/>
          <w:numId w:val="10"/>
        </w:numPr>
      </w:pPr>
      <w:r>
        <w:t>Clear recovery state when New Chat is selected</w:t>
      </w:r>
      <w:r w:rsidR="006E462F">
        <w:t xml:space="preserve"> </w:t>
      </w:r>
      <w:r w:rsidR="007C0BD2">
        <w:t xml:space="preserve">– </w:t>
      </w:r>
      <w:r w:rsidR="007C0BD2" w:rsidRPr="005F4B7D">
        <w:rPr>
          <w:color w:val="00B050"/>
        </w:rPr>
        <w:t>COMPLETE</w:t>
      </w:r>
    </w:p>
    <w:p w14:paraId="5AF747C6" w14:textId="77777777" w:rsidR="000560C9" w:rsidRDefault="00000000">
      <w:pPr>
        <w:spacing w:after="80"/>
        <w:ind w:left="360"/>
      </w:pPr>
      <w:r w:rsidRPr="007C0BD2">
        <w:rPr>
          <w:b/>
          <w:bCs/>
        </w:rPr>
        <w:t>New Chat</w:t>
      </w:r>
      <w:r>
        <w:t xml:space="preserve"> </w:t>
      </w:r>
      <w:r w:rsidRPr="007C0BD2">
        <w:rPr>
          <w:u w:val="thick"/>
        </w:rPr>
        <w:t>must clear</w:t>
      </w:r>
      <w:r>
        <w:t xml:space="preserve"> the </w:t>
      </w:r>
      <w:r w:rsidRPr="007C0BD2">
        <w:rPr>
          <w:b/>
          <w:bCs/>
        </w:rPr>
        <w:t>visible thread</w:t>
      </w:r>
      <w:r>
        <w:t xml:space="preserve"> and </w:t>
      </w:r>
      <w:r w:rsidRPr="007C0BD2">
        <w:rPr>
          <w:b/>
          <w:bCs/>
        </w:rPr>
        <w:t>active persisted ID</w:t>
      </w:r>
      <w:r>
        <w:t>:</w:t>
      </w:r>
      <w:r>
        <w:br/>
      </w:r>
      <w:r w:rsidRPr="007C0BD2">
        <w:rPr>
          <w:rFonts w:ascii="Consolas" w:hAnsi="Consolas"/>
          <w:b/>
          <w:bCs/>
          <w:sz w:val="19"/>
        </w:rPr>
        <w:t>conversationIdRef.current = "";</w:t>
      </w:r>
      <w:r w:rsidRPr="007C0BD2">
        <w:rPr>
          <w:b/>
          <w:bCs/>
        </w:rPr>
        <w:br/>
        <w:t>setActiveConversationId("");</w:t>
      </w:r>
      <w:r w:rsidRPr="007C0BD2">
        <w:rPr>
          <w:b/>
          <w:bCs/>
        </w:rPr>
        <w:br/>
      </w:r>
      <w:r w:rsidRPr="007C0BD2">
        <w:rPr>
          <w:rFonts w:ascii="Consolas" w:hAnsi="Consolas"/>
          <w:b/>
          <w:bCs/>
          <w:sz w:val="19"/>
        </w:rPr>
        <w:t>localStorage.removeItem(ACTIVE_CONVERSATION_STORAGE_KEY);</w:t>
      </w:r>
      <w:r>
        <w:br/>
      </w:r>
    </w:p>
    <w:p w14:paraId="5B896B5E" w14:textId="77777777" w:rsidR="000560C9" w:rsidRDefault="00000000">
      <w:pPr>
        <w:spacing w:after="80"/>
        <w:ind w:left="360"/>
      </w:pPr>
      <w:r>
        <w:t xml:space="preserve">This </w:t>
      </w:r>
      <w:r w:rsidRPr="007C0BD2">
        <w:rPr>
          <w:u w:val="thick"/>
        </w:rPr>
        <w:t>prevents</w:t>
      </w:r>
      <w:r>
        <w:t xml:space="preserve"> a </w:t>
      </w:r>
      <w:r w:rsidRPr="007C0BD2">
        <w:rPr>
          <w:b/>
          <w:bCs/>
        </w:rPr>
        <w:t>refresh</w:t>
      </w:r>
      <w:r>
        <w:t xml:space="preserve"> from </w:t>
      </w:r>
      <w:r w:rsidRPr="007C0BD2">
        <w:rPr>
          <w:b/>
          <w:bCs/>
        </w:rPr>
        <w:t>reopening</w:t>
      </w:r>
      <w:r>
        <w:t xml:space="preserve"> the </w:t>
      </w:r>
      <w:r w:rsidRPr="007C0BD2">
        <w:rPr>
          <w:b/>
          <w:bCs/>
        </w:rPr>
        <w:t>previous conversation</w:t>
      </w:r>
      <w:r>
        <w:t xml:space="preserve"> </w:t>
      </w:r>
      <w:r w:rsidRPr="007C0BD2">
        <w:rPr>
          <w:u w:val="thick"/>
        </w:rPr>
        <w:t>after</w:t>
      </w:r>
      <w:r>
        <w:t xml:space="preserve"> the </w:t>
      </w:r>
      <w:r w:rsidRPr="007C0BD2">
        <w:rPr>
          <w:b/>
          <w:bCs/>
        </w:rPr>
        <w:t>user intentionally starts</w:t>
      </w:r>
      <w:r>
        <w:t xml:space="preserve"> a </w:t>
      </w:r>
      <w:r w:rsidRPr="007C0BD2">
        <w:rPr>
          <w:b/>
          <w:bCs/>
        </w:rPr>
        <w:t>new chat</w:t>
      </w:r>
      <w:r>
        <w:t>.</w:t>
      </w:r>
    </w:p>
    <w:p w14:paraId="41E8D954" w14:textId="2ED0154F" w:rsidR="000560C9" w:rsidRDefault="00000000" w:rsidP="006E462F">
      <w:pPr>
        <w:pStyle w:val="Heading2"/>
        <w:numPr>
          <w:ilvl w:val="0"/>
          <w:numId w:val="10"/>
        </w:numPr>
      </w:pPr>
      <w:r>
        <w:lastRenderedPageBreak/>
        <w:t>Load the conversation list only after authentication succeeds</w:t>
      </w:r>
      <w:r w:rsidR="006E462F">
        <w:t xml:space="preserve"> </w:t>
      </w:r>
      <w:r w:rsidR="006E462F">
        <w:t xml:space="preserve">– </w:t>
      </w:r>
      <w:r w:rsidR="00B759C2" w:rsidRPr="005F4B7D">
        <w:rPr>
          <w:color w:val="00B050"/>
        </w:rPr>
        <w:t>COMPLETE</w:t>
      </w:r>
    </w:p>
    <w:p w14:paraId="1CE63FBD" w14:textId="77777777" w:rsidR="000560C9" w:rsidRDefault="00000000">
      <w:pPr>
        <w:spacing w:after="80"/>
        <w:ind w:left="360"/>
      </w:pPr>
      <w:r w:rsidRPr="00B759C2">
        <w:rPr>
          <w:rFonts w:ascii="Consolas" w:hAnsi="Consolas"/>
          <w:sz w:val="19"/>
          <w:u w:val="thick"/>
        </w:rPr>
        <w:t>After</w:t>
      </w:r>
      <w:r>
        <w:rPr>
          <w:rFonts w:ascii="Consolas" w:hAnsi="Consolas"/>
          <w:sz w:val="19"/>
        </w:rPr>
        <w:t xml:space="preserve"> </w:t>
      </w:r>
      <w:r w:rsidRPr="00B759C2">
        <w:rPr>
          <w:rFonts w:ascii="Consolas" w:hAnsi="Consolas"/>
          <w:b/>
          <w:bCs/>
          <w:sz w:val="19"/>
        </w:rPr>
        <w:t>MSAL authentication succeeds</w:t>
      </w:r>
      <w:r>
        <w:rPr>
          <w:rFonts w:ascii="Consolas" w:hAnsi="Consolas"/>
          <w:sz w:val="19"/>
        </w:rPr>
        <w:t xml:space="preserve">, </w:t>
      </w:r>
      <w:r w:rsidRPr="00B759C2">
        <w:rPr>
          <w:rFonts w:ascii="Consolas" w:hAnsi="Consolas"/>
          <w:b/>
          <w:bCs/>
          <w:sz w:val="19"/>
        </w:rPr>
        <w:t xml:space="preserve">acquire </w:t>
      </w:r>
      <w:r w:rsidRPr="00B759C2">
        <w:rPr>
          <w:rFonts w:ascii="Consolas" w:hAnsi="Consolas"/>
          <w:sz w:val="19"/>
        </w:rPr>
        <w:t>the</w:t>
      </w:r>
      <w:r w:rsidRPr="00B759C2">
        <w:rPr>
          <w:rFonts w:ascii="Consolas" w:hAnsi="Consolas"/>
          <w:b/>
          <w:bCs/>
          <w:sz w:val="19"/>
        </w:rPr>
        <w:t xml:space="preserve"> delegated access token</w:t>
      </w:r>
      <w:r>
        <w:rPr>
          <w:rFonts w:ascii="Consolas" w:hAnsi="Consolas"/>
          <w:sz w:val="19"/>
        </w:rPr>
        <w:t xml:space="preserve"> and </w:t>
      </w:r>
      <w:r w:rsidRPr="00B759C2">
        <w:rPr>
          <w:rFonts w:ascii="Consolas" w:hAnsi="Consolas"/>
          <w:b/>
          <w:bCs/>
          <w:sz w:val="19"/>
        </w:rPr>
        <w:t>call GET /api/conversations</w:t>
      </w:r>
      <w:r>
        <w:rPr>
          <w:rFonts w:ascii="Consolas" w:hAnsi="Consolas"/>
          <w:sz w:val="19"/>
        </w:rPr>
        <w:t xml:space="preserve">. </w:t>
      </w:r>
      <w:r w:rsidRPr="00B759C2">
        <w:rPr>
          <w:rFonts w:ascii="Consolas" w:hAnsi="Consolas"/>
          <w:sz w:val="19"/>
          <w:u w:val="thick"/>
        </w:rPr>
        <w:t>Do not request history</w:t>
      </w:r>
      <w:r>
        <w:rPr>
          <w:rFonts w:ascii="Consolas" w:hAnsi="Consolas"/>
          <w:sz w:val="19"/>
        </w:rPr>
        <w:t xml:space="preserve"> before a </w:t>
      </w:r>
      <w:r w:rsidRPr="00B759C2">
        <w:rPr>
          <w:rFonts w:ascii="Consolas" w:hAnsi="Consolas"/>
          <w:b/>
          <w:bCs/>
          <w:sz w:val="19"/>
        </w:rPr>
        <w:t>valid access token</w:t>
      </w:r>
      <w:r>
        <w:rPr>
          <w:rFonts w:ascii="Consolas" w:hAnsi="Consolas"/>
          <w:sz w:val="19"/>
        </w:rPr>
        <w:t xml:space="preserve"> is </w:t>
      </w:r>
      <w:r w:rsidRPr="00B759C2">
        <w:rPr>
          <w:rFonts w:ascii="Consolas" w:hAnsi="Consolas"/>
          <w:b/>
          <w:bCs/>
          <w:sz w:val="19"/>
        </w:rPr>
        <w:t>available</w:t>
      </w:r>
      <w:r>
        <w:rPr>
          <w:rFonts w:ascii="Consolas" w:hAnsi="Consolas"/>
          <w:sz w:val="19"/>
        </w:rPr>
        <w:t>.</w:t>
      </w:r>
      <w:r>
        <w:br/>
      </w:r>
    </w:p>
    <w:p w14:paraId="4827EF6E" w14:textId="48CADD67" w:rsidR="000560C9" w:rsidRDefault="00000000" w:rsidP="006E462F">
      <w:pPr>
        <w:pStyle w:val="Heading2"/>
        <w:numPr>
          <w:ilvl w:val="0"/>
          <w:numId w:val="10"/>
        </w:numPr>
      </w:pPr>
      <w:r>
        <w:t>Read the stored active conversation ID during startup/recovery</w:t>
      </w:r>
      <w:r w:rsidR="006E462F">
        <w:t xml:space="preserve"> </w:t>
      </w:r>
      <w:r w:rsidR="006E462F">
        <w:t xml:space="preserve">– </w:t>
      </w:r>
      <w:r w:rsidR="00B759C2" w:rsidRPr="005F4B7D">
        <w:rPr>
          <w:color w:val="00B050"/>
        </w:rPr>
        <w:t>COMPLETE</w:t>
      </w:r>
    </w:p>
    <w:p w14:paraId="3F192A86" w14:textId="77777777" w:rsidR="000560C9" w:rsidRDefault="00000000">
      <w:pPr>
        <w:spacing w:after="80"/>
        <w:ind w:left="360"/>
      </w:pPr>
      <w:r>
        <w:t>After authentication and history loading begin, read:</w:t>
      </w:r>
      <w:r>
        <w:br/>
      </w:r>
      <w:r>
        <w:rPr>
          <w:rFonts w:ascii="Consolas" w:hAnsi="Consolas"/>
          <w:sz w:val="19"/>
        </w:rPr>
        <w:t>const storedConversationId = localStorage.getItem(ACTIVE_CONVERSATION_STORAGE_KEY);</w:t>
      </w:r>
      <w:r>
        <w:br/>
      </w:r>
    </w:p>
    <w:p w14:paraId="43812F2C" w14:textId="77777777" w:rsidR="000560C9" w:rsidRDefault="00000000">
      <w:pPr>
        <w:spacing w:after="80"/>
        <w:ind w:left="360"/>
      </w:pPr>
      <w:r>
        <w:t>If there is no stored ID, leave the app in New Chat state.</w:t>
      </w:r>
    </w:p>
    <w:p w14:paraId="4DFB7251" w14:textId="766F8C9F" w:rsidR="000560C9" w:rsidRDefault="00000000" w:rsidP="006E462F">
      <w:pPr>
        <w:pStyle w:val="Heading2"/>
        <w:numPr>
          <w:ilvl w:val="0"/>
          <w:numId w:val="10"/>
        </w:numPr>
      </w:pPr>
      <w:r>
        <w:t>Validate that the stored ID still belongs to the authenticated user</w:t>
      </w:r>
      <w:r w:rsidR="006E462F">
        <w:t xml:space="preserve">– </w:t>
      </w:r>
      <w:r w:rsidR="00D1070C" w:rsidRPr="005F4B7D">
        <w:rPr>
          <w:color w:val="00B050"/>
        </w:rPr>
        <w:t>COMPLETE</w:t>
      </w:r>
    </w:p>
    <w:p w14:paraId="425D6445" w14:textId="77777777" w:rsidR="000560C9" w:rsidRDefault="00000000">
      <w:pPr>
        <w:spacing w:after="80"/>
        <w:ind w:left="360"/>
      </w:pPr>
      <w:r>
        <w:rPr>
          <w:rFonts w:ascii="Consolas" w:hAnsi="Consolas"/>
          <w:sz w:val="19"/>
        </w:rPr>
        <w:t>Compare the stored ID against the conversations returned by GET /api/conversations:</w:t>
      </w:r>
      <w:r>
        <w:br/>
      </w:r>
      <w:r>
        <w:rPr>
          <w:rFonts w:ascii="Consolas" w:hAnsi="Consolas"/>
          <w:sz w:val="19"/>
        </w:rPr>
        <w:t>const exists = loadedConversations.some(</w:t>
      </w:r>
      <w:r>
        <w:br/>
        <w:t xml:space="preserve">  conversation =&gt; conversation.id === storedConversationId</w:t>
      </w:r>
      <w:r>
        <w:br/>
        <w:t>);</w:t>
      </w:r>
      <w:r>
        <w:br/>
      </w:r>
    </w:p>
    <w:p w14:paraId="13DC728D" w14:textId="77777777" w:rsidR="000560C9" w:rsidRDefault="00000000">
      <w:pPr>
        <w:spacing w:after="80"/>
        <w:ind w:left="360"/>
      </w:pPr>
      <w:r>
        <w:rPr>
          <w:rFonts w:ascii="Consolas" w:hAnsi="Consolas"/>
          <w:sz w:val="19"/>
        </w:rPr>
        <w:t>If the ID is no longer present, clear it from localStorage and reset the active conversation state.</w:t>
      </w:r>
      <w:r>
        <w:br/>
      </w:r>
    </w:p>
    <w:p w14:paraId="0B2349A4" w14:textId="75769E65" w:rsidR="000560C9" w:rsidRDefault="00000000" w:rsidP="006E462F">
      <w:pPr>
        <w:pStyle w:val="Heading2"/>
        <w:numPr>
          <w:ilvl w:val="0"/>
          <w:numId w:val="10"/>
        </w:numPr>
      </w:pPr>
      <w:r>
        <w:t>Reload the valid stored conversation from Cosmos through the backend</w:t>
      </w:r>
      <w:r w:rsidR="006E462F">
        <w:t xml:space="preserve"> </w:t>
      </w:r>
      <w:r w:rsidR="006E462F">
        <w:t xml:space="preserve">– </w:t>
      </w:r>
      <w:r w:rsidR="00D1070C" w:rsidRPr="005F4B7D">
        <w:rPr>
          <w:color w:val="00B050"/>
        </w:rPr>
        <w:t>COMPLETE</w:t>
      </w:r>
    </w:p>
    <w:p w14:paraId="63CCD7D1" w14:textId="77777777" w:rsidR="000560C9" w:rsidRDefault="00000000">
      <w:pPr>
        <w:spacing w:after="80"/>
        <w:ind w:left="360"/>
      </w:pPr>
      <w:r>
        <w:t>If the stored ID is valid, call:</w:t>
      </w:r>
      <w:r>
        <w:br/>
      </w:r>
      <w:r>
        <w:rPr>
          <w:rFonts w:ascii="Consolas" w:hAnsi="Consolas"/>
          <w:sz w:val="19"/>
        </w:rPr>
        <w:t>GET /api/conversations/{storedConversationId}</w:t>
      </w:r>
      <w:r>
        <w:br/>
      </w:r>
    </w:p>
    <w:p w14:paraId="44805274" w14:textId="77777777" w:rsidR="000560C9" w:rsidRDefault="00000000">
      <w:pPr>
        <w:spacing w:after="80"/>
        <w:ind w:left="360"/>
      </w:pPr>
      <w:r>
        <w:t>Do not restore full message history from browser storage.</w:t>
      </w:r>
    </w:p>
    <w:p w14:paraId="09E80AB4" w14:textId="5A866D2F" w:rsidR="000560C9" w:rsidRDefault="00000000" w:rsidP="006E462F">
      <w:pPr>
        <w:pStyle w:val="Heading2"/>
        <w:numPr>
          <w:ilvl w:val="0"/>
          <w:numId w:val="10"/>
        </w:numPr>
      </w:pPr>
      <w:r>
        <w:t>Map persisted messages back into assistant-ui</w:t>
      </w:r>
      <w:r w:rsidR="006E462F">
        <w:t xml:space="preserve"> </w:t>
      </w:r>
      <w:r w:rsidR="006E462F">
        <w:t xml:space="preserve">– </w:t>
      </w:r>
      <w:r w:rsidR="00D1070C" w:rsidRPr="005F4B7D">
        <w:rPr>
          <w:color w:val="00B050"/>
        </w:rPr>
        <w:t>COMPLETE</w:t>
      </w:r>
    </w:p>
    <w:p w14:paraId="25EF57B6" w14:textId="77777777" w:rsidR="000560C9" w:rsidRDefault="00000000">
      <w:pPr>
        <w:spacing w:after="80"/>
        <w:ind w:left="360"/>
      </w:pPr>
      <w:r>
        <w:t>Use the existing persisted-message mapping function so user messages, assistant messages, timestamps, citations, and source metadata are reconstructed from the backend response.</w:t>
      </w:r>
    </w:p>
    <w:p w14:paraId="27021B1C" w14:textId="32C317D9" w:rsidR="00D1070C" w:rsidRDefault="00000000" w:rsidP="00D1070C">
      <w:pPr>
        <w:pStyle w:val="Heading2"/>
        <w:numPr>
          <w:ilvl w:val="0"/>
          <w:numId w:val="10"/>
        </w:numPr>
      </w:pPr>
      <w:r>
        <w:t>Replace the visible thread with the recovered conversation</w:t>
      </w:r>
      <w:r w:rsidR="006E462F">
        <w:t xml:space="preserve"> </w:t>
      </w:r>
      <w:r w:rsidR="006E462F">
        <w:t xml:space="preserve">– </w:t>
      </w:r>
      <w:r w:rsidR="00B96909" w:rsidRPr="005F4B7D">
        <w:rPr>
          <w:color w:val="00B050"/>
        </w:rPr>
        <w:t>COMPLETE</w:t>
      </w:r>
    </w:p>
    <w:p w14:paraId="4E0A2E47" w14:textId="77777777" w:rsidR="000560C9" w:rsidRDefault="00000000">
      <w:pPr>
        <w:spacing w:after="80"/>
        <w:ind w:left="360"/>
      </w:pPr>
      <w:r>
        <w:t>Use the same thread-reset path as sidebar selection:</w:t>
      </w:r>
      <w:r>
        <w:br/>
      </w:r>
      <w:r>
        <w:rPr>
          <w:rFonts w:ascii="Consolas" w:hAnsi="Consolas"/>
          <w:sz w:val="19"/>
        </w:rPr>
        <w:t>runtime.thread.cancelRun();</w:t>
      </w:r>
      <w:r>
        <w:br/>
      </w:r>
      <w:r>
        <w:rPr>
          <w:rFonts w:ascii="Consolas" w:hAnsi="Consolas"/>
          <w:sz w:val="19"/>
        </w:rPr>
        <w:t>await runtime.thread.composer.reset();</w:t>
      </w:r>
      <w:r>
        <w:br/>
      </w:r>
      <w:r>
        <w:rPr>
          <w:rFonts w:ascii="Consolas" w:hAnsi="Consolas"/>
          <w:sz w:val="19"/>
        </w:rPr>
        <w:t>runtime.thread.reset(uiMessages);</w:t>
      </w:r>
      <w:r>
        <w:br/>
      </w:r>
    </w:p>
    <w:p w14:paraId="779E2DDC" w14:textId="77777777" w:rsidR="000560C9" w:rsidRDefault="00000000">
      <w:pPr>
        <w:spacing w:after="80"/>
        <w:ind w:left="360"/>
      </w:pPr>
      <w:r>
        <w:t>Then synchronize:</w:t>
      </w:r>
      <w:r>
        <w:br/>
      </w:r>
      <w:r>
        <w:rPr>
          <w:rFonts w:ascii="Consolas" w:hAnsi="Consolas"/>
          <w:sz w:val="19"/>
        </w:rPr>
        <w:t>conversationIdRef.current = storedConversationId;</w:t>
      </w:r>
      <w:r>
        <w:br/>
        <w:t>setActiveConversationId(storedConversationId);</w:t>
      </w:r>
      <w:r>
        <w:br/>
      </w:r>
    </w:p>
    <w:p w14:paraId="0A52497C" w14:textId="546598AA" w:rsidR="000560C9" w:rsidRDefault="00000000" w:rsidP="006E462F">
      <w:pPr>
        <w:pStyle w:val="Heading2"/>
        <w:numPr>
          <w:ilvl w:val="0"/>
          <w:numId w:val="10"/>
        </w:numPr>
      </w:pPr>
      <w:r>
        <w:t>Do not append recovered history to an unrelated visible thread</w:t>
      </w:r>
      <w:r w:rsidR="006E462F">
        <w:t xml:space="preserve"> </w:t>
      </w:r>
      <w:r w:rsidR="006E462F">
        <w:t xml:space="preserve">– </w:t>
      </w:r>
      <w:r w:rsidR="00AF4F7F" w:rsidRPr="005F4B7D">
        <w:rPr>
          <w:color w:val="00B050"/>
        </w:rPr>
        <w:t>COMPLETE</w:t>
      </w:r>
    </w:p>
    <w:p w14:paraId="11D9D791" w14:textId="77777777" w:rsidR="000560C9" w:rsidRDefault="00000000">
      <w:pPr>
        <w:spacing w:after="80"/>
        <w:ind w:left="360"/>
      </w:pPr>
      <w:r>
        <w:t>Refresh recovery must replace the visible thread. It must never merge recovered Cosmos messages with stale local runtime messages from a different conversation.</w:t>
      </w:r>
    </w:p>
    <w:p w14:paraId="6D2F8E05" w14:textId="5BB65E12" w:rsidR="000560C9" w:rsidRDefault="00000000" w:rsidP="006E462F">
      <w:pPr>
        <w:pStyle w:val="Heading2"/>
        <w:numPr>
          <w:ilvl w:val="0"/>
          <w:numId w:val="10"/>
        </w:numPr>
      </w:pPr>
      <w:r>
        <w:lastRenderedPageBreak/>
        <w:t>Handle stale or inaccessible IDs gracefully</w:t>
      </w:r>
      <w:r w:rsidR="006E462F">
        <w:t xml:space="preserve"> </w:t>
      </w:r>
      <w:r w:rsidR="00AF4F7F">
        <w:t xml:space="preserve">– </w:t>
      </w:r>
      <w:r w:rsidR="00F07E82" w:rsidRPr="005F4B7D">
        <w:rPr>
          <w:color w:val="00B050"/>
        </w:rPr>
        <w:t>COMPLETE</w:t>
      </w:r>
    </w:p>
    <w:p w14:paraId="5468466F" w14:textId="77777777" w:rsidR="000560C9" w:rsidRDefault="00000000">
      <w:pPr>
        <w:spacing w:after="80"/>
        <w:ind w:left="360"/>
      </w:pPr>
      <w:r>
        <w:rPr>
          <w:rFonts w:ascii="Consolas" w:hAnsi="Consolas"/>
          <w:sz w:val="19"/>
        </w:rPr>
        <w:t>If GET /api/conversations/{conversationId} returns 403, 404, or otherwise fails because the conversation is gone or inaccessible, clear the stored ID and leave the user in a usable New Chat state. Recovery failure must not break the application.</w:t>
      </w:r>
      <w:r>
        <w:br/>
      </w:r>
    </w:p>
    <w:p w14:paraId="3D037175" w14:textId="45868FCD" w:rsidR="00F07E82" w:rsidRPr="00F07E82" w:rsidRDefault="00000000" w:rsidP="00F07E82">
      <w:pPr>
        <w:pStyle w:val="Heading2"/>
        <w:numPr>
          <w:ilvl w:val="0"/>
          <w:numId w:val="10"/>
        </w:numPr>
      </w:pPr>
      <w:r w:rsidRPr="00F07E82">
        <w:t>Clear the in-memory message cache when the authenticated user changes</w:t>
      </w:r>
      <w:r w:rsidR="006E462F">
        <w:t xml:space="preserve"> </w:t>
      </w:r>
      <w:r w:rsidR="006E462F">
        <w:t xml:space="preserve">– </w:t>
      </w:r>
      <w:r w:rsidR="006F4225" w:rsidRPr="005F4B7D">
        <w:rPr>
          <w:color w:val="00B050"/>
        </w:rPr>
        <w:t>COMPLETE</w:t>
      </w:r>
    </w:p>
    <w:p w14:paraId="50C99E69" w14:textId="77777777" w:rsidR="000560C9" w:rsidRDefault="00000000">
      <w:pPr>
        <w:spacing w:after="80"/>
        <w:ind w:left="360"/>
      </w:pPr>
      <w:r w:rsidRPr="006F4225">
        <w:rPr>
          <w:u w:val="thick"/>
        </w:rPr>
        <w:t>Continue clearing</w:t>
      </w:r>
      <w:r>
        <w:t xml:space="preserve"> the </w:t>
      </w:r>
      <w:r w:rsidRPr="006F4225">
        <w:rPr>
          <w:b/>
          <w:bCs/>
        </w:rPr>
        <w:t>client-side conversation message cache whenever</w:t>
      </w:r>
      <w:r>
        <w:t xml:space="preserve"> the </w:t>
      </w:r>
      <w:r w:rsidRPr="006F4225">
        <w:rPr>
          <w:b/>
          <w:bCs/>
        </w:rPr>
        <w:t>MSAL account changes</w:t>
      </w:r>
      <w:r>
        <w:t xml:space="preserve"> so </w:t>
      </w:r>
      <w:r w:rsidRPr="006F4225">
        <w:rPr>
          <w:b/>
          <w:bCs/>
        </w:rPr>
        <w:t>one user's cached messages</w:t>
      </w:r>
      <w:r>
        <w:t xml:space="preserve"> </w:t>
      </w:r>
      <w:r w:rsidRPr="006F4225">
        <w:rPr>
          <w:u w:val="thick"/>
        </w:rPr>
        <w:t>cannot be reused</w:t>
      </w:r>
      <w:r>
        <w:t xml:space="preserve"> </w:t>
      </w:r>
      <w:r w:rsidRPr="006F4225">
        <w:rPr>
          <w:u w:val="thick"/>
        </w:rPr>
        <w:t>for</w:t>
      </w:r>
      <w:r>
        <w:t xml:space="preserve"> </w:t>
      </w:r>
      <w:r w:rsidRPr="006F4225">
        <w:rPr>
          <w:b/>
          <w:bCs/>
        </w:rPr>
        <w:t>another user's session</w:t>
      </w:r>
      <w:r>
        <w:t>.</w:t>
      </w:r>
    </w:p>
    <w:p w14:paraId="61CF1169" w14:textId="608D456E" w:rsidR="000560C9" w:rsidRDefault="00000000" w:rsidP="006E462F">
      <w:pPr>
        <w:pStyle w:val="Heading2"/>
        <w:numPr>
          <w:ilvl w:val="0"/>
          <w:numId w:val="10"/>
        </w:numPr>
      </w:pPr>
      <w:r>
        <w:t>Validate normal page-refresh recovery</w:t>
      </w:r>
      <w:r w:rsidR="006E462F">
        <w:t xml:space="preserve"> </w:t>
      </w:r>
      <w:r w:rsidR="006F4225">
        <w:t xml:space="preserve">– </w:t>
      </w:r>
      <w:r w:rsidR="00937900" w:rsidRPr="005F4B7D">
        <w:rPr>
          <w:color w:val="00B050"/>
        </w:rPr>
        <w:t>COMPLETE</w:t>
      </w:r>
    </w:p>
    <w:p w14:paraId="5FDBDF3B" w14:textId="3428A594" w:rsidR="000560C9" w:rsidRDefault="00000000">
      <w:pPr>
        <w:spacing w:after="80"/>
        <w:ind w:left="360"/>
      </w:pPr>
      <w:r w:rsidRPr="00F95DD6">
        <w:rPr>
          <w:u w:val="thick"/>
        </w:rPr>
        <w:t>Open</w:t>
      </w:r>
      <w:r>
        <w:t xml:space="preserve"> a </w:t>
      </w:r>
      <w:r w:rsidRPr="00F95DD6">
        <w:rPr>
          <w:b/>
          <w:bCs/>
        </w:rPr>
        <w:t>persisted conversation</w:t>
      </w:r>
      <w:r>
        <w:t xml:space="preserve"> with </w:t>
      </w:r>
      <w:r w:rsidRPr="00F95DD6">
        <w:rPr>
          <w:b/>
          <w:bCs/>
        </w:rPr>
        <w:t>multiple turns</w:t>
      </w:r>
      <w:r>
        <w:t xml:space="preserve">. </w:t>
      </w:r>
      <w:r w:rsidRPr="00F95DD6">
        <w:rPr>
          <w:b/>
          <w:bCs/>
        </w:rPr>
        <w:t>Record</w:t>
      </w:r>
      <w:r>
        <w:t xml:space="preserve"> its </w:t>
      </w:r>
      <w:r w:rsidRPr="00F95DD6">
        <w:rPr>
          <w:b/>
          <w:bCs/>
        </w:rPr>
        <w:t>conversation ID</w:t>
      </w:r>
      <w:r>
        <w:t xml:space="preserve">, press </w:t>
      </w:r>
      <w:r w:rsidRPr="00F95DD6">
        <w:rPr>
          <w:b/>
          <w:bCs/>
        </w:rPr>
        <w:t>Ctrl+R</w:t>
      </w:r>
      <w:r>
        <w:t xml:space="preserve">, and </w:t>
      </w:r>
      <w:r w:rsidRPr="00F95DD6">
        <w:rPr>
          <w:b/>
          <w:bCs/>
        </w:rPr>
        <w:t>verify</w:t>
      </w:r>
      <w:r>
        <w:t>:</w:t>
      </w:r>
      <w:r>
        <w:br/>
        <w:t xml:space="preserve">- the </w:t>
      </w:r>
      <w:r w:rsidRPr="00F95DD6">
        <w:rPr>
          <w:b/>
          <w:bCs/>
        </w:rPr>
        <w:t>same conversation</w:t>
      </w:r>
      <w:r>
        <w:t xml:space="preserve"> </w:t>
      </w:r>
      <w:r w:rsidRPr="00F95DD6">
        <w:rPr>
          <w:u w:val="thick"/>
        </w:rPr>
        <w:t>becomes</w:t>
      </w:r>
      <w:r>
        <w:t xml:space="preserve"> </w:t>
      </w:r>
      <w:r w:rsidRPr="00F95DD6">
        <w:rPr>
          <w:b/>
          <w:bCs/>
        </w:rPr>
        <w:t>active</w:t>
      </w:r>
      <w:r>
        <w:t>;</w:t>
      </w:r>
      <w:r>
        <w:br/>
        <w:t xml:space="preserve">- </w:t>
      </w:r>
      <w:r w:rsidRPr="00F95DD6">
        <w:rPr>
          <w:u w:val="thick"/>
        </w:rPr>
        <w:t>prior</w:t>
      </w:r>
      <w:r>
        <w:t xml:space="preserve"> </w:t>
      </w:r>
      <w:r w:rsidRPr="00F95DD6">
        <w:rPr>
          <w:b/>
          <w:bCs/>
        </w:rPr>
        <w:t>user messages return</w:t>
      </w:r>
      <w:r>
        <w:t>;</w:t>
      </w:r>
      <w:r>
        <w:br/>
        <w:t xml:space="preserve">- </w:t>
      </w:r>
      <w:r w:rsidRPr="00F95DD6">
        <w:rPr>
          <w:u w:val="thick"/>
        </w:rPr>
        <w:t>prior</w:t>
      </w:r>
      <w:r>
        <w:t xml:space="preserve"> </w:t>
      </w:r>
      <w:r w:rsidRPr="00F95DD6">
        <w:rPr>
          <w:b/>
          <w:bCs/>
        </w:rPr>
        <w:t>assistant messages return</w:t>
      </w:r>
      <w:r>
        <w:t>;</w:t>
      </w:r>
      <w:r>
        <w:br/>
        <w:t xml:space="preserve">- </w:t>
      </w:r>
      <w:r w:rsidRPr="00F95DD6">
        <w:rPr>
          <w:b/>
          <w:bCs/>
        </w:rPr>
        <w:t xml:space="preserve">citations/sources </w:t>
      </w:r>
      <w:r w:rsidR="00F95DD6">
        <w:rPr>
          <w:b/>
          <w:bCs/>
        </w:rPr>
        <w:t xml:space="preserve">- </w:t>
      </w:r>
      <w:r w:rsidRPr="00F95DD6">
        <w:rPr>
          <w:b/>
          <w:bCs/>
        </w:rPr>
        <w:t>return</w:t>
      </w:r>
      <w:r>
        <w:t>;</w:t>
      </w:r>
      <w:r>
        <w:br/>
      </w:r>
      <w:r w:rsidRPr="00F95DD6">
        <w:t xml:space="preserve">- </w:t>
      </w:r>
      <w:r w:rsidRPr="00F95DD6">
        <w:rPr>
          <w:b/>
          <w:bCs/>
          <w:u w:val="thick"/>
        </w:rPr>
        <w:t>no duplicate</w:t>
      </w:r>
      <w:r w:rsidRPr="00F95DD6">
        <w:rPr>
          <w:b/>
          <w:bCs/>
        </w:rPr>
        <w:t xml:space="preserve"> </w:t>
      </w:r>
      <w:r w:rsidR="00F95DD6">
        <w:rPr>
          <w:b/>
          <w:bCs/>
        </w:rPr>
        <w:t xml:space="preserve">- </w:t>
      </w:r>
      <w:r w:rsidRPr="00F95DD6">
        <w:rPr>
          <w:b/>
          <w:bCs/>
        </w:rPr>
        <w:t>messages appear</w:t>
      </w:r>
      <w:r>
        <w:t>;</w:t>
      </w:r>
      <w:r>
        <w:br/>
        <w:t xml:space="preserve">- the </w:t>
      </w:r>
      <w:r w:rsidRPr="00F95DD6">
        <w:rPr>
          <w:b/>
          <w:bCs/>
        </w:rPr>
        <w:t>active ID</w:t>
      </w:r>
      <w:r>
        <w:t xml:space="preserve"> </w:t>
      </w:r>
      <w:r w:rsidRPr="00F95DD6">
        <w:rPr>
          <w:u w:val="thick"/>
        </w:rPr>
        <w:t>remains</w:t>
      </w:r>
      <w:r>
        <w:t xml:space="preserve"> the </w:t>
      </w:r>
      <w:r w:rsidRPr="00F95DD6">
        <w:rPr>
          <w:u w:val="thick"/>
        </w:rPr>
        <w:t>same</w:t>
      </w:r>
      <w:r>
        <w:t xml:space="preserve"> </w:t>
      </w:r>
      <w:r w:rsidRPr="00F95DD6">
        <w:rPr>
          <w:b/>
          <w:bCs/>
        </w:rPr>
        <w:t>persisted ID</w:t>
      </w:r>
      <w:r>
        <w:t>.</w:t>
      </w:r>
    </w:p>
    <w:p w14:paraId="110FBE77" w14:textId="04616B78" w:rsidR="000560C9" w:rsidRDefault="00000000" w:rsidP="006E462F">
      <w:pPr>
        <w:pStyle w:val="Heading2"/>
        <w:numPr>
          <w:ilvl w:val="0"/>
          <w:numId w:val="10"/>
        </w:numPr>
      </w:pPr>
      <w:r>
        <w:t>Validate hard-refresh recovery</w:t>
      </w:r>
      <w:r w:rsidR="006E462F">
        <w:t xml:space="preserve"> </w:t>
      </w:r>
      <w:r w:rsidR="00937900">
        <w:t xml:space="preserve">– </w:t>
      </w:r>
      <w:r w:rsidR="00CF4F79" w:rsidRPr="005F4B7D">
        <w:rPr>
          <w:color w:val="00B050"/>
        </w:rPr>
        <w:t>COMPLETE</w:t>
      </w:r>
    </w:p>
    <w:p w14:paraId="240AA184" w14:textId="77777777" w:rsidR="000560C9" w:rsidRDefault="00000000">
      <w:pPr>
        <w:spacing w:after="80"/>
        <w:ind w:left="360"/>
      </w:pPr>
      <w:r w:rsidRPr="00937900">
        <w:rPr>
          <w:u w:val="thick"/>
        </w:rPr>
        <w:t>With the same</w:t>
      </w:r>
      <w:r>
        <w:t xml:space="preserve"> </w:t>
      </w:r>
      <w:r w:rsidRPr="00937900">
        <w:rPr>
          <w:b/>
          <w:bCs/>
        </w:rPr>
        <w:t>conversation active</w:t>
      </w:r>
      <w:r>
        <w:t xml:space="preserve">, </w:t>
      </w:r>
      <w:r w:rsidRPr="00937900">
        <w:rPr>
          <w:u w:val="thick"/>
        </w:rPr>
        <w:t>press</w:t>
      </w:r>
      <w:r>
        <w:t xml:space="preserve"> </w:t>
      </w:r>
      <w:r w:rsidRPr="00937900">
        <w:rPr>
          <w:b/>
          <w:bCs/>
        </w:rPr>
        <w:t>Ctrl+Shift+R</w:t>
      </w:r>
      <w:r>
        <w:t xml:space="preserve">. </w:t>
      </w:r>
      <w:r w:rsidRPr="00937900">
        <w:rPr>
          <w:u w:val="thick"/>
        </w:rPr>
        <w:t>Confirm</w:t>
      </w:r>
      <w:r>
        <w:t xml:space="preserve"> the </w:t>
      </w:r>
      <w:r w:rsidRPr="00937900">
        <w:rPr>
          <w:b/>
          <w:bCs/>
        </w:rPr>
        <w:t>results</w:t>
      </w:r>
      <w:r>
        <w:t xml:space="preserve"> </w:t>
      </w:r>
      <w:r w:rsidRPr="00937900">
        <w:rPr>
          <w:u w:val="thick"/>
        </w:rPr>
        <w:t>are</w:t>
      </w:r>
      <w:r>
        <w:t xml:space="preserve"> </w:t>
      </w:r>
      <w:r w:rsidRPr="00937900">
        <w:rPr>
          <w:b/>
          <w:bCs/>
        </w:rPr>
        <w:t>identical</w:t>
      </w:r>
      <w:r>
        <w:t xml:space="preserve"> </w:t>
      </w:r>
      <w:r w:rsidRPr="00937900">
        <w:rPr>
          <w:u w:val="thick"/>
        </w:rPr>
        <w:t>to</w:t>
      </w:r>
      <w:r>
        <w:t xml:space="preserve"> the </w:t>
      </w:r>
      <w:r w:rsidRPr="00937900">
        <w:rPr>
          <w:b/>
          <w:bCs/>
        </w:rPr>
        <w:t>normal</w:t>
      </w:r>
      <w:r>
        <w:t xml:space="preserve"> </w:t>
      </w:r>
      <w:r w:rsidRPr="00937900">
        <w:rPr>
          <w:b/>
          <w:bCs/>
        </w:rPr>
        <w:t>refresh test</w:t>
      </w:r>
      <w:r>
        <w:t>.</w:t>
      </w:r>
    </w:p>
    <w:p w14:paraId="46E306F7" w14:textId="1D3B7C3E" w:rsidR="000560C9" w:rsidRDefault="00000000" w:rsidP="006E462F">
      <w:pPr>
        <w:pStyle w:val="Heading2"/>
        <w:numPr>
          <w:ilvl w:val="0"/>
          <w:numId w:val="10"/>
        </w:numPr>
      </w:pPr>
      <w:r>
        <w:t>Validate browser/application restart recovery</w:t>
      </w:r>
      <w:r w:rsidR="006E462F">
        <w:t xml:space="preserve"> </w:t>
      </w:r>
      <w:r w:rsidR="00CF4F79">
        <w:t xml:space="preserve">– </w:t>
      </w:r>
      <w:r w:rsidR="005708D2" w:rsidRPr="005F4B7D">
        <w:rPr>
          <w:color w:val="00B050"/>
        </w:rPr>
        <w:t>COMPLETE</w:t>
      </w:r>
    </w:p>
    <w:p w14:paraId="0E8F0C8C" w14:textId="77777777" w:rsidR="000560C9" w:rsidRDefault="00000000">
      <w:pPr>
        <w:spacing w:after="80"/>
        <w:ind w:left="360"/>
      </w:pPr>
      <w:r>
        <w:t xml:space="preserve">With a </w:t>
      </w:r>
      <w:r w:rsidRPr="00CF4F79">
        <w:rPr>
          <w:b/>
          <w:bCs/>
        </w:rPr>
        <w:t>persisted conversation</w:t>
      </w:r>
      <w:r>
        <w:t xml:space="preserve"> active:</w:t>
      </w:r>
      <w:r>
        <w:br/>
        <w:t xml:space="preserve">1. </w:t>
      </w:r>
      <w:r w:rsidRPr="00CF4F79">
        <w:rPr>
          <w:u w:val="thick"/>
        </w:rPr>
        <w:t>Close</w:t>
      </w:r>
      <w:r>
        <w:t xml:space="preserve"> the </w:t>
      </w:r>
      <w:r w:rsidRPr="00CF4F79">
        <w:rPr>
          <w:b/>
          <w:bCs/>
        </w:rPr>
        <w:t>browser tab</w:t>
      </w:r>
      <w:r>
        <w:t xml:space="preserve"> </w:t>
      </w:r>
      <w:r w:rsidRPr="00CF4F79">
        <w:rPr>
          <w:u w:val="thick"/>
        </w:rPr>
        <w:t>or</w:t>
      </w:r>
      <w:r>
        <w:t xml:space="preserve"> </w:t>
      </w:r>
      <w:r w:rsidRPr="00CF4F79">
        <w:rPr>
          <w:b/>
          <w:bCs/>
        </w:rPr>
        <w:t>stop</w:t>
      </w:r>
      <w:r>
        <w:t xml:space="preserve"> the </w:t>
      </w:r>
      <w:r w:rsidRPr="00CF4F79">
        <w:rPr>
          <w:b/>
          <w:bCs/>
        </w:rPr>
        <w:t>React dev server</w:t>
      </w:r>
      <w:r>
        <w:t>.</w:t>
      </w:r>
      <w:r>
        <w:br/>
        <w:t xml:space="preserve">2. </w:t>
      </w:r>
      <w:r w:rsidRPr="00CF4F79">
        <w:rPr>
          <w:u w:val="thick"/>
        </w:rPr>
        <w:t>Restart</w:t>
      </w:r>
      <w:r>
        <w:t xml:space="preserve"> the </w:t>
      </w:r>
      <w:r w:rsidRPr="00CF4F79">
        <w:rPr>
          <w:b/>
          <w:bCs/>
        </w:rPr>
        <w:t>React client</w:t>
      </w:r>
      <w:r>
        <w:t>.</w:t>
      </w:r>
      <w:r>
        <w:br/>
        <w:t xml:space="preserve">3. </w:t>
      </w:r>
      <w:r w:rsidRPr="00CF4F79">
        <w:rPr>
          <w:u w:val="thick"/>
        </w:rPr>
        <w:t>Reopen</w:t>
      </w:r>
      <w:r>
        <w:t xml:space="preserve"> the </w:t>
      </w:r>
      <w:r w:rsidRPr="00CF4F79">
        <w:rPr>
          <w:b/>
          <w:bCs/>
        </w:rPr>
        <w:t>application</w:t>
      </w:r>
      <w:r>
        <w:t>.</w:t>
      </w:r>
      <w:r>
        <w:br/>
        <w:t xml:space="preserve">4. </w:t>
      </w:r>
      <w:r w:rsidRPr="00CF4F79">
        <w:rPr>
          <w:u w:val="thick"/>
        </w:rPr>
        <w:t>Authenticate</w:t>
      </w:r>
      <w:r>
        <w:t xml:space="preserve"> if </w:t>
      </w:r>
      <w:r w:rsidRPr="00CF4F79">
        <w:rPr>
          <w:b/>
          <w:bCs/>
        </w:rPr>
        <w:t>required</w:t>
      </w:r>
      <w:r>
        <w:t>.</w:t>
      </w:r>
      <w:r>
        <w:br/>
        <w:t xml:space="preserve">5. </w:t>
      </w:r>
      <w:r w:rsidRPr="00CF4F79">
        <w:rPr>
          <w:u w:val="thick"/>
        </w:rPr>
        <w:t>Confirm</w:t>
      </w:r>
      <w:r>
        <w:t xml:space="preserve"> the </w:t>
      </w:r>
      <w:r w:rsidRPr="00CF4F79">
        <w:rPr>
          <w:b/>
          <w:bCs/>
        </w:rPr>
        <w:t>active conversation ID</w:t>
      </w:r>
      <w:r>
        <w:t xml:space="preserve"> is </w:t>
      </w:r>
      <w:r w:rsidRPr="00CF4F79">
        <w:rPr>
          <w:u w:val="thick"/>
        </w:rPr>
        <w:t>read</w:t>
      </w:r>
      <w:r>
        <w:t xml:space="preserve"> from </w:t>
      </w:r>
      <w:r w:rsidRPr="00CF4F79">
        <w:rPr>
          <w:b/>
          <w:bCs/>
        </w:rPr>
        <w:t>lightweight browser state</w:t>
      </w:r>
      <w:r>
        <w:t xml:space="preserve"> </w:t>
      </w:r>
      <w:r w:rsidRPr="00CF4F79">
        <w:rPr>
          <w:u w:val="thick"/>
        </w:rPr>
        <w:t>and</w:t>
      </w:r>
      <w:r>
        <w:t xml:space="preserve"> the </w:t>
      </w:r>
      <w:r w:rsidRPr="00CF4F79">
        <w:rPr>
          <w:b/>
          <w:bCs/>
        </w:rPr>
        <w:t xml:space="preserve">actual message history </w:t>
      </w:r>
      <w:r>
        <w:t xml:space="preserve">is </w:t>
      </w:r>
      <w:r w:rsidRPr="00CF4F79">
        <w:rPr>
          <w:b/>
          <w:bCs/>
        </w:rPr>
        <w:t>reloaded</w:t>
      </w:r>
      <w:r>
        <w:t xml:space="preserve"> from </w:t>
      </w:r>
      <w:r w:rsidRPr="00CF4F79">
        <w:rPr>
          <w:b/>
          <w:bCs/>
        </w:rPr>
        <w:t>Cosmos</w:t>
      </w:r>
      <w:r>
        <w:t xml:space="preserve"> through the </w:t>
      </w:r>
      <w:r w:rsidRPr="00CF4F79">
        <w:rPr>
          <w:b/>
          <w:bCs/>
        </w:rPr>
        <w:t>backend</w:t>
      </w:r>
      <w:r>
        <w:t>.</w:t>
      </w:r>
    </w:p>
    <w:p w14:paraId="20E11008" w14:textId="49FB90AD" w:rsidR="000560C9" w:rsidRDefault="00000000" w:rsidP="006E462F">
      <w:pPr>
        <w:pStyle w:val="Heading2"/>
        <w:numPr>
          <w:ilvl w:val="0"/>
          <w:numId w:val="10"/>
        </w:numPr>
      </w:pPr>
      <w:r>
        <w:t>Validate continued use after recovery</w:t>
      </w:r>
      <w:r w:rsidR="006E462F">
        <w:t xml:space="preserve"> </w:t>
      </w:r>
      <w:r w:rsidR="005708D2">
        <w:t xml:space="preserve">– </w:t>
      </w:r>
      <w:r w:rsidR="00D52505" w:rsidRPr="005F4B7D">
        <w:rPr>
          <w:color w:val="00B050"/>
        </w:rPr>
        <w:t>COMPLETE</w:t>
      </w:r>
    </w:p>
    <w:p w14:paraId="7530CD15" w14:textId="77777777" w:rsidR="000560C9" w:rsidRDefault="00000000">
      <w:pPr>
        <w:spacing w:after="80"/>
        <w:ind w:left="360"/>
      </w:pPr>
      <w:r w:rsidRPr="005708D2">
        <w:rPr>
          <w:u w:val="thick"/>
        </w:rPr>
        <w:t>After</w:t>
      </w:r>
      <w:r>
        <w:t xml:space="preserve"> a </w:t>
      </w:r>
      <w:r w:rsidRPr="005708D2">
        <w:rPr>
          <w:b/>
          <w:bCs/>
        </w:rPr>
        <w:t>recovered conversation</w:t>
      </w:r>
      <w:r>
        <w:t xml:space="preserve"> is </w:t>
      </w:r>
      <w:r w:rsidRPr="005708D2">
        <w:rPr>
          <w:u w:val="thick"/>
        </w:rPr>
        <w:t>displayed</w:t>
      </w:r>
      <w:r>
        <w:t xml:space="preserve">, </w:t>
      </w:r>
      <w:r w:rsidRPr="005708D2">
        <w:rPr>
          <w:b/>
          <w:bCs/>
        </w:rPr>
        <w:t>send another policy question</w:t>
      </w:r>
      <w:r>
        <w:t xml:space="preserve">. </w:t>
      </w:r>
      <w:r w:rsidRPr="005708D2">
        <w:rPr>
          <w:u w:val="thick"/>
        </w:rPr>
        <w:t>Confirm</w:t>
      </w:r>
      <w:r>
        <w:t xml:space="preserve"> the </w:t>
      </w:r>
      <w:r w:rsidRPr="005708D2">
        <w:rPr>
          <w:b/>
          <w:bCs/>
        </w:rPr>
        <w:t>request sends</w:t>
      </w:r>
      <w:r>
        <w:t xml:space="preserve"> the </w:t>
      </w:r>
      <w:r w:rsidRPr="005708D2">
        <w:rPr>
          <w:b/>
          <w:bCs/>
        </w:rPr>
        <w:t>existing recovered conversationId</w:t>
      </w:r>
      <w:r>
        <w:t xml:space="preserve">, </w:t>
      </w:r>
      <w:r w:rsidRPr="005708D2">
        <w:rPr>
          <w:u w:val="thick"/>
        </w:rPr>
        <w:t>not an</w:t>
      </w:r>
      <w:r>
        <w:t xml:space="preserve"> </w:t>
      </w:r>
      <w:r w:rsidRPr="005708D2">
        <w:rPr>
          <w:b/>
          <w:bCs/>
        </w:rPr>
        <w:t>empty ID</w:t>
      </w:r>
      <w:r>
        <w:t xml:space="preserve">, </w:t>
      </w:r>
      <w:r w:rsidRPr="005708D2">
        <w:rPr>
          <w:u w:val="thick"/>
        </w:rPr>
        <w:t>and</w:t>
      </w:r>
      <w:r>
        <w:t xml:space="preserve"> that the </w:t>
      </w:r>
      <w:r w:rsidRPr="005708D2">
        <w:rPr>
          <w:b/>
          <w:bCs/>
        </w:rPr>
        <w:t>new user</w:t>
      </w:r>
      <w:r>
        <w:t xml:space="preserve"> </w:t>
      </w:r>
      <w:r w:rsidRPr="005708D2">
        <w:rPr>
          <w:u w:val="thick"/>
        </w:rPr>
        <w:t>and</w:t>
      </w:r>
      <w:r>
        <w:t xml:space="preserve"> </w:t>
      </w:r>
      <w:r w:rsidRPr="005708D2">
        <w:rPr>
          <w:b/>
          <w:bCs/>
        </w:rPr>
        <w:t>assistant messages</w:t>
      </w:r>
      <w:r>
        <w:t xml:space="preserve"> </w:t>
      </w:r>
      <w:r w:rsidRPr="005708D2">
        <w:rPr>
          <w:b/>
          <w:bCs/>
        </w:rPr>
        <w:t xml:space="preserve">persist </w:t>
      </w:r>
      <w:r w:rsidRPr="005708D2">
        <w:rPr>
          <w:u w:val="thick"/>
        </w:rPr>
        <w:t>under</w:t>
      </w:r>
      <w:r>
        <w:t xml:space="preserve"> that </w:t>
      </w:r>
      <w:r w:rsidRPr="005708D2">
        <w:rPr>
          <w:u w:val="thick"/>
        </w:rPr>
        <w:t>same</w:t>
      </w:r>
      <w:r>
        <w:t xml:space="preserve"> </w:t>
      </w:r>
      <w:r w:rsidRPr="005708D2">
        <w:rPr>
          <w:b/>
          <w:bCs/>
        </w:rPr>
        <w:t>Cosmos conversation</w:t>
      </w:r>
      <w:r>
        <w:t>.</w:t>
      </w:r>
    </w:p>
    <w:p w14:paraId="6C389816" w14:textId="45C42A86" w:rsidR="000560C9" w:rsidRDefault="00000000" w:rsidP="006E462F">
      <w:pPr>
        <w:pStyle w:val="Heading2"/>
        <w:numPr>
          <w:ilvl w:val="0"/>
          <w:numId w:val="10"/>
        </w:numPr>
      </w:pPr>
      <w:r>
        <w:t>Verify New Chat overrides recovery</w:t>
      </w:r>
      <w:r w:rsidR="006E462F">
        <w:t xml:space="preserve"> </w:t>
      </w:r>
      <w:r w:rsidR="006E462F">
        <w:t xml:space="preserve">– </w:t>
      </w:r>
      <w:r w:rsidR="00AF6BA9" w:rsidRPr="005F4B7D">
        <w:rPr>
          <w:color w:val="00B050"/>
        </w:rPr>
        <w:t>COMPLETE</w:t>
      </w:r>
    </w:p>
    <w:p w14:paraId="522F6EC4" w14:textId="789D994E" w:rsidR="000560C9" w:rsidRDefault="00000000">
      <w:pPr>
        <w:spacing w:after="80"/>
        <w:ind w:left="360"/>
      </w:pPr>
      <w:r w:rsidRPr="00D52505">
        <w:rPr>
          <w:u w:val="thick"/>
        </w:rPr>
        <w:t>Click</w:t>
      </w:r>
      <w:r>
        <w:t xml:space="preserve"> </w:t>
      </w:r>
      <w:r w:rsidRPr="00D52505">
        <w:rPr>
          <w:b/>
          <w:bCs/>
        </w:rPr>
        <w:t>New Chat</w:t>
      </w:r>
      <w:r>
        <w:t xml:space="preserve"> and </w:t>
      </w:r>
      <w:r w:rsidRPr="00D52505">
        <w:rPr>
          <w:u w:val="thick"/>
        </w:rPr>
        <w:t>confirm</w:t>
      </w:r>
      <w:r>
        <w:t xml:space="preserve"> the </w:t>
      </w:r>
      <w:r w:rsidRPr="00D52505">
        <w:rPr>
          <w:b/>
          <w:bCs/>
        </w:rPr>
        <w:t>active conversation ID</w:t>
      </w:r>
      <w:r>
        <w:t xml:space="preserve"> </w:t>
      </w:r>
      <w:r w:rsidRPr="00D52505">
        <w:rPr>
          <w:u w:val="thick"/>
        </w:rPr>
        <w:t>becomes empty</w:t>
      </w:r>
      <w:r>
        <w:t xml:space="preserve"> and the </w:t>
      </w:r>
      <w:r w:rsidRPr="00D52505">
        <w:rPr>
          <w:b/>
          <w:bCs/>
        </w:rPr>
        <w:t>browser-stored active ID</w:t>
      </w:r>
      <w:r>
        <w:t xml:space="preserve"> is </w:t>
      </w:r>
      <w:r w:rsidRPr="00D52505">
        <w:rPr>
          <w:b/>
          <w:bCs/>
        </w:rPr>
        <w:t>removed</w:t>
      </w:r>
      <w:r>
        <w:t xml:space="preserve">. </w:t>
      </w:r>
      <w:r w:rsidRPr="00D52505">
        <w:rPr>
          <w:u w:val="thick"/>
        </w:rPr>
        <w:t>Refresh before</w:t>
      </w:r>
      <w:r w:rsidRPr="00D52505">
        <w:rPr>
          <w:b/>
          <w:bCs/>
        </w:rPr>
        <w:t xml:space="preserve"> </w:t>
      </w:r>
      <w:r w:rsidR="00D52505">
        <w:rPr>
          <w:b/>
          <w:bCs/>
        </w:rPr>
        <w:t xml:space="preserve">- </w:t>
      </w:r>
      <w:r w:rsidRPr="00D52505">
        <w:rPr>
          <w:b/>
          <w:bCs/>
        </w:rPr>
        <w:t>sending another prompt</w:t>
      </w:r>
      <w:r>
        <w:t xml:space="preserve">. The </w:t>
      </w:r>
      <w:r w:rsidRPr="00D52505">
        <w:rPr>
          <w:b/>
          <w:bCs/>
        </w:rPr>
        <w:t>old conversation</w:t>
      </w:r>
      <w:r>
        <w:t xml:space="preserve"> </w:t>
      </w:r>
      <w:r w:rsidRPr="00D52505">
        <w:rPr>
          <w:u w:val="thick"/>
        </w:rPr>
        <w:t>must not</w:t>
      </w:r>
      <w:r>
        <w:t xml:space="preserve"> </w:t>
      </w:r>
      <w:r w:rsidRPr="00D52505">
        <w:rPr>
          <w:b/>
          <w:bCs/>
        </w:rPr>
        <w:t>automatically</w:t>
      </w:r>
      <w:r>
        <w:t xml:space="preserve"> </w:t>
      </w:r>
      <w:r w:rsidRPr="00D52505">
        <w:rPr>
          <w:b/>
          <w:bCs/>
        </w:rPr>
        <w:t>reopen</w:t>
      </w:r>
      <w:r>
        <w:t>.</w:t>
      </w:r>
    </w:p>
    <w:p w14:paraId="00B928E7" w14:textId="1DC5A65C" w:rsidR="000560C9" w:rsidRDefault="00000000" w:rsidP="006E462F">
      <w:pPr>
        <w:pStyle w:val="Heading2"/>
        <w:numPr>
          <w:ilvl w:val="0"/>
          <w:numId w:val="10"/>
        </w:numPr>
      </w:pPr>
      <w:r>
        <w:t>Verify the first prompt after New Chat creates a new conversation</w:t>
      </w:r>
      <w:r w:rsidR="006E462F">
        <w:t xml:space="preserve"> </w:t>
      </w:r>
      <w:r w:rsidR="00AF6BA9">
        <w:t xml:space="preserve">– </w:t>
      </w:r>
      <w:r w:rsidR="004B4923" w:rsidRPr="005F4B7D">
        <w:rPr>
          <w:color w:val="00B050"/>
        </w:rPr>
        <w:t>COMPLETE</w:t>
      </w:r>
    </w:p>
    <w:p w14:paraId="5A62D545" w14:textId="77777777" w:rsidR="000560C9" w:rsidRDefault="00000000">
      <w:pPr>
        <w:spacing w:after="80"/>
        <w:ind w:left="360"/>
      </w:pPr>
      <w:r>
        <w:t>Send a prompt after New Chat. Confirm the request sends:</w:t>
      </w:r>
      <w:r>
        <w:br/>
      </w:r>
      <w:r>
        <w:rPr>
          <w:rFonts w:ascii="Consolas" w:hAnsi="Consolas"/>
          <w:sz w:val="19"/>
        </w:rPr>
        <w:t>{ "conversationId": "", "message": "..." }</w:t>
      </w:r>
      <w:r>
        <w:br/>
      </w:r>
    </w:p>
    <w:p w14:paraId="1C9CB07B" w14:textId="77777777" w:rsidR="000560C9" w:rsidRDefault="00000000">
      <w:pPr>
        <w:spacing w:after="80"/>
        <w:ind w:left="360"/>
      </w:pPr>
      <w:r>
        <w:lastRenderedPageBreak/>
        <w:t>The backend should return a brand-new conversation ID, which becomes the active recovery ID for future refreshes.</w:t>
      </w:r>
    </w:p>
    <w:p w14:paraId="422B19A7" w14:textId="03CCB1BB" w:rsidR="000560C9" w:rsidRDefault="00000000" w:rsidP="006E462F">
      <w:pPr>
        <w:pStyle w:val="Heading2"/>
        <w:numPr>
          <w:ilvl w:val="0"/>
          <w:numId w:val="10"/>
        </w:numPr>
      </w:pPr>
      <w:r>
        <w:t>Validate sidebar selection followed immediately by refresh</w:t>
      </w:r>
      <w:r w:rsidR="006E462F">
        <w:t xml:space="preserve"> </w:t>
      </w:r>
      <w:r w:rsidR="006E462F">
        <w:t xml:space="preserve">– </w:t>
      </w:r>
      <w:r w:rsidR="000973D2" w:rsidRPr="005F4B7D">
        <w:rPr>
          <w:color w:val="00B050"/>
        </w:rPr>
        <w:t>COMPLETE</w:t>
      </w:r>
    </w:p>
    <w:p w14:paraId="0A83F3A3" w14:textId="0BCD9EDF" w:rsidR="000560C9" w:rsidRDefault="00000000">
      <w:pPr>
        <w:spacing w:after="80"/>
        <w:ind w:left="360"/>
      </w:pPr>
      <w:r w:rsidRPr="004B4923">
        <w:rPr>
          <w:u w:val="thick"/>
        </w:rPr>
        <w:t>Select</w:t>
      </w:r>
      <w:r>
        <w:t xml:space="preserve"> </w:t>
      </w:r>
      <w:r w:rsidRPr="004B4923">
        <w:rPr>
          <w:b/>
          <w:bCs/>
        </w:rPr>
        <w:t>Conversation A</w:t>
      </w:r>
      <w:r>
        <w:t xml:space="preserve"> </w:t>
      </w:r>
      <w:r w:rsidRPr="004B4923">
        <w:rPr>
          <w:u w:val="thick"/>
        </w:rPr>
        <w:t>from</w:t>
      </w:r>
      <w:r>
        <w:t xml:space="preserve"> the </w:t>
      </w:r>
      <w:r w:rsidRPr="004B4923">
        <w:rPr>
          <w:b/>
          <w:bCs/>
        </w:rPr>
        <w:t>history sidebar</w:t>
      </w:r>
      <w:r>
        <w:t xml:space="preserve">. </w:t>
      </w:r>
      <w:r w:rsidRPr="004B4923">
        <w:rPr>
          <w:u w:val="thick"/>
        </w:rPr>
        <w:t>Without sending another prompt</w:t>
      </w:r>
      <w:r>
        <w:t xml:space="preserve">, </w:t>
      </w:r>
      <w:r w:rsidRPr="004B4923">
        <w:rPr>
          <w:b/>
          <w:bCs/>
        </w:rPr>
        <w:t>refresh</w:t>
      </w:r>
      <w:r>
        <w:t xml:space="preserve"> the </w:t>
      </w:r>
      <w:r w:rsidRPr="004B4923">
        <w:rPr>
          <w:b/>
          <w:bCs/>
        </w:rPr>
        <w:t>browser</w:t>
      </w:r>
      <w:r>
        <w:t xml:space="preserve">. </w:t>
      </w:r>
      <w:r w:rsidRPr="004B4923">
        <w:rPr>
          <w:b/>
          <w:bCs/>
        </w:rPr>
        <w:t>Conversation A</w:t>
      </w:r>
      <w:r>
        <w:t xml:space="preserve"> </w:t>
      </w:r>
      <w:r w:rsidRPr="004B4923">
        <w:rPr>
          <w:u w:val="thick"/>
        </w:rPr>
        <w:t>should</w:t>
      </w:r>
      <w:r>
        <w:t xml:space="preserve"> </w:t>
      </w:r>
      <w:r w:rsidRPr="004B4923">
        <w:rPr>
          <w:b/>
          <w:bCs/>
        </w:rPr>
        <w:t>reopen</w:t>
      </w:r>
      <w:r>
        <w:t xml:space="preserve">. </w:t>
      </w:r>
      <w:r w:rsidRPr="004B4923">
        <w:rPr>
          <w:u w:val="thick"/>
        </w:rPr>
        <w:t>Repeat</w:t>
      </w:r>
      <w:r>
        <w:t xml:space="preserve"> with </w:t>
      </w:r>
      <w:r w:rsidRPr="004B4923">
        <w:rPr>
          <w:b/>
          <w:bCs/>
        </w:rPr>
        <w:t>Conversation B</w:t>
      </w:r>
      <w:r>
        <w:t xml:space="preserve">. This </w:t>
      </w:r>
      <w:r w:rsidRPr="004B4923">
        <w:rPr>
          <w:b/>
          <w:bCs/>
        </w:rPr>
        <w:t>proves</w:t>
      </w:r>
      <w:r w:rsidR="004B4923">
        <w:rPr>
          <w:b/>
          <w:bCs/>
        </w:rPr>
        <w:t xml:space="preserve"> -</w:t>
      </w:r>
      <w:r w:rsidRPr="004B4923">
        <w:rPr>
          <w:b/>
          <w:bCs/>
        </w:rPr>
        <w:t xml:space="preserve"> sidebar</w:t>
      </w:r>
      <w:r>
        <w:t xml:space="preserve"> </w:t>
      </w:r>
      <w:r w:rsidRPr="004B4923">
        <w:rPr>
          <w:b/>
          <w:bCs/>
        </w:rPr>
        <w:t>selection</w:t>
      </w:r>
      <w:r>
        <w:t xml:space="preserve"> </w:t>
      </w:r>
      <w:r w:rsidRPr="004B4923">
        <w:rPr>
          <w:u w:val="thick"/>
        </w:rPr>
        <w:t>and</w:t>
      </w:r>
      <w:r>
        <w:t xml:space="preserve"> I</w:t>
      </w:r>
      <w:r w:rsidRPr="004B4923">
        <w:rPr>
          <w:b/>
          <w:bCs/>
        </w:rPr>
        <w:t>-16 recovery state</w:t>
      </w:r>
      <w:r>
        <w:t xml:space="preserve"> are </w:t>
      </w:r>
      <w:r w:rsidRPr="004B4923">
        <w:rPr>
          <w:b/>
          <w:bCs/>
        </w:rPr>
        <w:t>synchronized</w:t>
      </w:r>
      <w:r>
        <w:t>.</w:t>
      </w:r>
    </w:p>
    <w:p w14:paraId="03267123" w14:textId="5F4FBCC5" w:rsidR="000560C9" w:rsidRDefault="00000000" w:rsidP="006E462F">
      <w:pPr>
        <w:pStyle w:val="Heading2"/>
        <w:numPr>
          <w:ilvl w:val="0"/>
          <w:numId w:val="10"/>
        </w:numPr>
      </w:pPr>
      <w:r>
        <w:t>Validate a stale stored ID</w:t>
      </w:r>
      <w:r w:rsidR="006E462F">
        <w:t xml:space="preserve"> </w:t>
      </w:r>
      <w:r w:rsidR="006E462F">
        <w:t xml:space="preserve">– </w:t>
      </w:r>
      <w:r w:rsidR="00155E31" w:rsidRPr="005F4B7D">
        <w:rPr>
          <w:color w:val="00B050"/>
        </w:rPr>
        <w:t>COMPLETE</w:t>
      </w:r>
    </w:p>
    <w:p w14:paraId="74CEF2AD" w14:textId="77777777" w:rsidR="000560C9" w:rsidRDefault="00000000">
      <w:pPr>
        <w:spacing w:after="80"/>
        <w:ind w:left="360"/>
      </w:pPr>
      <w:r>
        <w:rPr>
          <w:rFonts w:ascii="Consolas" w:hAnsi="Consolas"/>
          <w:sz w:val="19"/>
        </w:rPr>
        <w:t xml:space="preserve">In </w:t>
      </w:r>
      <w:r w:rsidRPr="000973D2">
        <w:rPr>
          <w:rFonts w:ascii="Consolas" w:hAnsi="Consolas"/>
          <w:b/>
          <w:bCs/>
          <w:sz w:val="19"/>
        </w:rPr>
        <w:t>development</w:t>
      </w:r>
      <w:r>
        <w:rPr>
          <w:rFonts w:ascii="Consolas" w:hAnsi="Consolas"/>
          <w:sz w:val="19"/>
        </w:rPr>
        <w:t xml:space="preserve"> only, </w:t>
      </w:r>
      <w:r w:rsidRPr="000973D2">
        <w:rPr>
          <w:rFonts w:ascii="Consolas" w:hAnsi="Consolas"/>
          <w:sz w:val="19"/>
          <w:u w:val="thick"/>
        </w:rPr>
        <w:t>place</w:t>
      </w:r>
      <w:r>
        <w:rPr>
          <w:rFonts w:ascii="Consolas" w:hAnsi="Consolas"/>
          <w:sz w:val="19"/>
        </w:rPr>
        <w:t xml:space="preserve"> an </w:t>
      </w:r>
      <w:r w:rsidRPr="000973D2">
        <w:rPr>
          <w:rFonts w:ascii="Consolas" w:hAnsi="Consolas"/>
          <w:b/>
          <w:bCs/>
          <w:sz w:val="19"/>
        </w:rPr>
        <w:t>invalid ID</w:t>
      </w:r>
      <w:r>
        <w:rPr>
          <w:rFonts w:ascii="Consolas" w:hAnsi="Consolas"/>
          <w:sz w:val="19"/>
        </w:rPr>
        <w:t xml:space="preserve"> into </w:t>
      </w:r>
      <w:r w:rsidRPr="000973D2">
        <w:rPr>
          <w:rFonts w:ascii="Consolas" w:hAnsi="Consolas"/>
          <w:b/>
          <w:bCs/>
          <w:sz w:val="19"/>
        </w:rPr>
        <w:t>localStorage</w:t>
      </w:r>
      <w:r>
        <w:rPr>
          <w:rFonts w:ascii="Consolas" w:hAnsi="Consolas"/>
          <w:sz w:val="19"/>
        </w:rPr>
        <w:t>:</w:t>
      </w:r>
      <w:r>
        <w:br/>
      </w:r>
      <w:r w:rsidRPr="000973D2">
        <w:rPr>
          <w:rFonts w:ascii="Consolas" w:hAnsi="Consolas"/>
          <w:b/>
          <w:bCs/>
          <w:sz w:val="19"/>
        </w:rPr>
        <w:t>localStorage.setItem(</w:t>
      </w:r>
      <w:r w:rsidRPr="000973D2">
        <w:rPr>
          <w:b/>
          <w:bCs/>
        </w:rPr>
        <w:br/>
      </w:r>
      <w:r w:rsidRPr="000973D2">
        <w:t xml:space="preserve">  "policyAssistant.activeConversationId",</w:t>
      </w:r>
      <w:r w:rsidRPr="000973D2">
        <w:br/>
        <w:t xml:space="preserve">  "invalid-i16-test-id"</w:t>
      </w:r>
      <w:r w:rsidRPr="000973D2">
        <w:rPr>
          <w:b/>
          <w:bCs/>
        </w:rPr>
        <w:br/>
        <w:t>);</w:t>
      </w:r>
      <w:r w:rsidRPr="000973D2">
        <w:br/>
      </w:r>
    </w:p>
    <w:p w14:paraId="4240C213" w14:textId="2AD65D71" w:rsidR="000560C9" w:rsidRDefault="00000000">
      <w:pPr>
        <w:spacing w:after="80"/>
        <w:ind w:left="360"/>
      </w:pPr>
      <w:r w:rsidRPr="000973D2">
        <w:rPr>
          <w:u w:val="thick"/>
        </w:rPr>
        <w:t>Refresh</w:t>
      </w:r>
      <w:r>
        <w:t xml:space="preserve"> the </w:t>
      </w:r>
      <w:r w:rsidRPr="000973D2">
        <w:rPr>
          <w:b/>
          <w:bCs/>
        </w:rPr>
        <w:t>page</w:t>
      </w:r>
      <w:r>
        <w:t xml:space="preserve">. The </w:t>
      </w:r>
      <w:r w:rsidRPr="000973D2">
        <w:rPr>
          <w:b/>
          <w:bCs/>
        </w:rPr>
        <w:t xml:space="preserve">application </w:t>
      </w:r>
      <w:r w:rsidR="000973D2">
        <w:rPr>
          <w:b/>
          <w:bCs/>
        </w:rPr>
        <w:t xml:space="preserve">- </w:t>
      </w:r>
      <w:r w:rsidRPr="000973D2">
        <w:rPr>
          <w:b/>
          <w:bCs/>
        </w:rPr>
        <w:t>should not crash</w:t>
      </w:r>
      <w:r>
        <w:t xml:space="preserve">. </w:t>
      </w:r>
      <w:r w:rsidRPr="000973D2">
        <w:rPr>
          <w:u w:val="thick"/>
        </w:rPr>
        <w:t>It should clear</w:t>
      </w:r>
      <w:r>
        <w:t xml:space="preserve"> or </w:t>
      </w:r>
      <w:r w:rsidRPr="000973D2">
        <w:rPr>
          <w:u w:val="thick"/>
        </w:rPr>
        <w:t>ignore</w:t>
      </w:r>
      <w:r>
        <w:t xml:space="preserve"> the </w:t>
      </w:r>
      <w:r w:rsidRPr="000973D2">
        <w:rPr>
          <w:b/>
          <w:bCs/>
        </w:rPr>
        <w:t>stale ID</w:t>
      </w:r>
      <w:r>
        <w:t xml:space="preserve"> and </w:t>
      </w:r>
      <w:r w:rsidRPr="000973D2">
        <w:rPr>
          <w:b/>
          <w:bCs/>
        </w:rPr>
        <w:t>remain usable</w:t>
      </w:r>
      <w:r>
        <w:t>.</w:t>
      </w:r>
    </w:p>
    <w:p w14:paraId="49621A9C" w14:textId="3050493B" w:rsidR="000560C9" w:rsidRDefault="00000000" w:rsidP="006E462F">
      <w:pPr>
        <w:pStyle w:val="Heading2"/>
        <w:numPr>
          <w:ilvl w:val="0"/>
          <w:numId w:val="10"/>
        </w:numPr>
      </w:pPr>
      <w:r>
        <w:t>Validate authenticated-user isolation during recovery</w:t>
      </w:r>
      <w:r w:rsidR="006E462F">
        <w:t xml:space="preserve"> </w:t>
      </w:r>
      <w:r w:rsidR="006E462F">
        <w:t xml:space="preserve">– </w:t>
      </w:r>
      <w:r w:rsidR="004A05B5" w:rsidRPr="005F4B7D">
        <w:rPr>
          <w:color w:val="00B050"/>
        </w:rPr>
        <w:t>COMPLETE</w:t>
      </w:r>
    </w:p>
    <w:p w14:paraId="53A3A5FE" w14:textId="77777777" w:rsidR="000560C9" w:rsidRDefault="00000000">
      <w:pPr>
        <w:spacing w:after="80"/>
        <w:ind w:left="360"/>
      </w:pPr>
      <w:r w:rsidRPr="00155E31">
        <w:rPr>
          <w:u w:val="thick"/>
        </w:rPr>
        <w:t>Switch</w:t>
      </w:r>
      <w:r>
        <w:t xml:space="preserve"> to </w:t>
      </w:r>
      <w:r w:rsidRPr="00155E31">
        <w:rPr>
          <w:u w:val="thick"/>
        </w:rPr>
        <w:t>another</w:t>
      </w:r>
      <w:r w:rsidRPr="00155E31">
        <w:rPr>
          <w:b/>
          <w:bCs/>
        </w:rPr>
        <w:t xml:space="preserve"> Entra test user</w:t>
      </w:r>
      <w:r>
        <w:t xml:space="preserve">. </w:t>
      </w:r>
      <w:r w:rsidRPr="00155E31">
        <w:rPr>
          <w:b/>
          <w:bCs/>
        </w:rPr>
        <w:t>A conversation ID stored</w:t>
      </w:r>
      <w:r>
        <w:t xml:space="preserve"> </w:t>
      </w:r>
      <w:r w:rsidRPr="00155E31">
        <w:rPr>
          <w:u w:val="thick"/>
        </w:rPr>
        <w:t>from</w:t>
      </w:r>
      <w:r>
        <w:t xml:space="preserve"> the </w:t>
      </w:r>
      <w:r w:rsidRPr="00155E31">
        <w:rPr>
          <w:b/>
          <w:bCs/>
        </w:rPr>
        <w:t>previous user</w:t>
      </w:r>
      <w:r>
        <w:t xml:space="preserve"> </w:t>
      </w:r>
      <w:r w:rsidRPr="00155E31">
        <w:rPr>
          <w:u w:val="thick"/>
        </w:rPr>
        <w:t>must</w:t>
      </w:r>
      <w:r>
        <w:t xml:space="preserve"> not </w:t>
      </w:r>
      <w:r w:rsidRPr="00155E31">
        <w:rPr>
          <w:b/>
          <w:bCs/>
        </w:rPr>
        <w:t>become accessible</w:t>
      </w:r>
      <w:r>
        <w:t xml:space="preserve">. The </w:t>
      </w:r>
      <w:r w:rsidRPr="00155E31">
        <w:rPr>
          <w:b/>
          <w:bCs/>
        </w:rPr>
        <w:t>backend</w:t>
      </w:r>
      <w:r>
        <w:t xml:space="preserve"> </w:t>
      </w:r>
      <w:r w:rsidRPr="00155E31">
        <w:rPr>
          <w:u w:val="thick"/>
        </w:rPr>
        <w:t>should reject</w:t>
      </w:r>
      <w:r>
        <w:t xml:space="preserve"> or </w:t>
      </w:r>
      <w:r w:rsidRPr="00155E31">
        <w:rPr>
          <w:u w:val="thick"/>
        </w:rPr>
        <w:t>hide it</w:t>
      </w:r>
      <w:r>
        <w:t xml:space="preserve">, and the </w:t>
      </w:r>
      <w:r w:rsidRPr="00155E31">
        <w:rPr>
          <w:b/>
          <w:bCs/>
        </w:rPr>
        <w:t xml:space="preserve">client </w:t>
      </w:r>
      <w:r w:rsidRPr="00155E31">
        <w:rPr>
          <w:u w:val="thick"/>
        </w:rPr>
        <w:t>should clear</w:t>
      </w:r>
      <w:r w:rsidRPr="00155E31">
        <w:rPr>
          <w:b/>
          <w:bCs/>
        </w:rPr>
        <w:t xml:space="preserve"> </w:t>
      </w:r>
      <w:r w:rsidRPr="00155E31">
        <w:t>the</w:t>
      </w:r>
      <w:r w:rsidRPr="00155E31">
        <w:rPr>
          <w:b/>
          <w:bCs/>
        </w:rPr>
        <w:t xml:space="preserve"> stale recovery state</w:t>
      </w:r>
      <w:r>
        <w:t>.</w:t>
      </w:r>
    </w:p>
    <w:p w14:paraId="4823DA83" w14:textId="3253CE3C" w:rsidR="000560C9" w:rsidRDefault="00000000" w:rsidP="006E462F">
      <w:pPr>
        <w:pStyle w:val="Heading2"/>
        <w:numPr>
          <w:ilvl w:val="0"/>
          <w:numId w:val="10"/>
        </w:numPr>
      </w:pPr>
      <w:r>
        <w:t>Confirm Cosmos remains the durable source of truth</w:t>
      </w:r>
      <w:r w:rsidR="006E462F">
        <w:t xml:space="preserve"> </w:t>
      </w:r>
      <w:r w:rsidR="006E462F">
        <w:t xml:space="preserve">– </w:t>
      </w:r>
      <w:r w:rsidR="005E7B9D" w:rsidRPr="005F4B7D">
        <w:rPr>
          <w:color w:val="00B050"/>
        </w:rPr>
        <w:t>COMPLETE</w:t>
      </w:r>
    </w:p>
    <w:p w14:paraId="2282BA3E" w14:textId="52501997" w:rsidR="000560C9" w:rsidRDefault="00000000">
      <w:pPr>
        <w:spacing w:after="80"/>
        <w:ind w:left="360"/>
      </w:pPr>
      <w:r w:rsidRPr="004A05B5">
        <w:rPr>
          <w:u w:val="thick"/>
        </w:rPr>
        <w:t>Inspect browser storage</w:t>
      </w:r>
      <w:r>
        <w:t xml:space="preserve"> and </w:t>
      </w:r>
      <w:r w:rsidRPr="004A05B5">
        <w:rPr>
          <w:b/>
          <w:bCs/>
        </w:rPr>
        <w:t>verify</w:t>
      </w:r>
      <w:r>
        <w:t xml:space="preserve"> that </w:t>
      </w:r>
      <w:r w:rsidRPr="004A05B5">
        <w:rPr>
          <w:b/>
          <w:bCs/>
        </w:rPr>
        <w:t xml:space="preserve">only lightweight </w:t>
      </w:r>
      <w:r w:rsidR="004A05B5">
        <w:rPr>
          <w:b/>
          <w:bCs/>
        </w:rPr>
        <w:t xml:space="preserve">- </w:t>
      </w:r>
      <w:r w:rsidRPr="004A05B5">
        <w:rPr>
          <w:b/>
          <w:bCs/>
        </w:rPr>
        <w:t>active-conversation state</w:t>
      </w:r>
      <w:r>
        <w:t xml:space="preserve"> is </w:t>
      </w:r>
      <w:r w:rsidRPr="004A05B5">
        <w:rPr>
          <w:b/>
          <w:bCs/>
        </w:rPr>
        <w:t>persisted</w:t>
      </w:r>
      <w:r>
        <w:t xml:space="preserve">. </w:t>
      </w:r>
      <w:r w:rsidRPr="004A05B5">
        <w:rPr>
          <w:u w:val="thick"/>
        </w:rPr>
        <w:t>Complete</w:t>
      </w:r>
      <w:r>
        <w:t xml:space="preserve"> conversations, messages, assistant answers, citations, </w:t>
      </w:r>
      <w:r w:rsidRPr="004A05B5">
        <w:rPr>
          <w:u w:val="thick"/>
        </w:rPr>
        <w:t>and</w:t>
      </w:r>
      <w:r>
        <w:t xml:space="preserve"> sources </w:t>
      </w:r>
      <w:r w:rsidRPr="004A05B5">
        <w:rPr>
          <w:u w:val="thick"/>
        </w:rPr>
        <w:t>must</w:t>
      </w:r>
      <w:r>
        <w:t xml:space="preserve"> continue to </w:t>
      </w:r>
      <w:r w:rsidRPr="004A05B5">
        <w:rPr>
          <w:u w:val="thick"/>
        </w:rPr>
        <w:t>come from</w:t>
      </w:r>
      <w:r>
        <w:t xml:space="preserve"> Cosmos </w:t>
      </w:r>
      <w:r w:rsidRPr="004A05B5">
        <w:rPr>
          <w:u w:val="thick"/>
        </w:rPr>
        <w:t>through</w:t>
      </w:r>
      <w:r>
        <w:t xml:space="preserve"> backend APIs.</w:t>
      </w:r>
    </w:p>
    <w:p w14:paraId="0C2FB086" w14:textId="6BBBAE0E" w:rsidR="000560C9" w:rsidRDefault="00000000" w:rsidP="006E462F">
      <w:pPr>
        <w:pStyle w:val="Heading2"/>
        <w:numPr>
          <w:ilvl w:val="0"/>
          <w:numId w:val="10"/>
        </w:numPr>
      </w:pPr>
      <w:r>
        <w:t>Run the final I-16 acceptance checklist</w:t>
      </w:r>
      <w:r w:rsidR="006E462F">
        <w:t xml:space="preserve"> </w:t>
      </w:r>
      <w:r w:rsidR="006E462F">
        <w:t xml:space="preserve">– </w:t>
      </w:r>
      <w:r w:rsidR="00696673" w:rsidRPr="005F4B7D">
        <w:rPr>
          <w:color w:val="00B050"/>
        </w:rPr>
        <w:t>COMPLETE</w:t>
      </w:r>
    </w:p>
    <w:p w14:paraId="1C93A98C" w14:textId="77777777" w:rsidR="000560C9" w:rsidRDefault="00000000">
      <w:pPr>
        <w:spacing w:after="80"/>
        <w:ind w:left="360"/>
      </w:pPr>
      <w:r w:rsidRPr="005E7B9D">
        <w:rPr>
          <w:b/>
          <w:bCs/>
        </w:rPr>
        <w:t>Mark I-16 complete</w:t>
      </w:r>
      <w:r>
        <w:t xml:space="preserve"> </w:t>
      </w:r>
      <w:r w:rsidRPr="005E7B9D">
        <w:rPr>
          <w:u w:val="thick"/>
        </w:rPr>
        <w:t>only when</w:t>
      </w:r>
      <w:r>
        <w:t xml:space="preserve"> </w:t>
      </w:r>
      <w:r w:rsidRPr="005E7B9D">
        <w:rPr>
          <w:b/>
          <w:bCs/>
        </w:rPr>
        <w:t>all</w:t>
      </w:r>
      <w:r>
        <w:t xml:space="preserve"> of the </w:t>
      </w:r>
      <w:r w:rsidRPr="005E7B9D">
        <w:rPr>
          <w:b/>
          <w:bCs/>
        </w:rPr>
        <w:t>following pass</w:t>
      </w:r>
      <w:r>
        <w:t>:</w:t>
      </w:r>
      <w:r>
        <w:br/>
        <w:t>- normal refresh restores the active persisted conversation;</w:t>
      </w:r>
      <w:r>
        <w:br/>
        <w:t>- hard refresh restores it;</w:t>
      </w:r>
      <w:r>
        <w:br/>
        <w:t>- application restart restores it;</w:t>
      </w:r>
      <w:r>
        <w:br/>
        <w:t>- restored messages come from Cosmos/backend APIs;</w:t>
      </w:r>
      <w:r>
        <w:br/>
        <w:t>- citations/sources survive recovery;</w:t>
      </w:r>
      <w:r>
        <w:br/>
        <w:t>- continued chat uses the same conversation ID;</w:t>
      </w:r>
      <w:r>
        <w:br/>
        <w:t>- sidebar selection survives refresh;</w:t>
      </w:r>
      <w:r>
        <w:br/>
        <w:t>- New Chat clears recovery state;</w:t>
      </w:r>
      <w:r>
        <w:br/>
        <w:t>- New Chat creates a new ID on the next prompt;</w:t>
      </w:r>
      <w:r>
        <w:br/>
        <w:t>- stale IDs fail safely;</w:t>
      </w:r>
      <w:r>
        <w:br/>
        <w:t>- user isolation remains enforced;</w:t>
      </w:r>
      <w:r>
        <w:br/>
        <w:t>- complete chat history is not stored in browser storage.</w:t>
      </w:r>
    </w:p>
    <w:p w14:paraId="67DC216B" w14:textId="77777777" w:rsidR="000560C9" w:rsidRDefault="00000000">
      <w:pPr>
        <w:pStyle w:val="Heading1"/>
      </w:pPr>
      <w:r>
        <w:t>Completion Status</w:t>
      </w:r>
    </w:p>
    <w:p w14:paraId="02FB039B" w14:textId="77777777" w:rsidR="000560C9" w:rsidRDefault="00000000">
      <w:r>
        <w:rPr>
          <w:b/>
        </w:rPr>
        <w:t>When all acceptance checks pass, update the implementation log to:</w:t>
      </w:r>
    </w:p>
    <w:p w14:paraId="72C5FCD7" w14:textId="77777777" w:rsidR="000560C9" w:rsidRDefault="00000000">
      <w:pPr>
        <w:pStyle w:val="IntenseQuote"/>
      </w:pPr>
      <w:r>
        <w:lastRenderedPageBreak/>
        <w:t>I-16 - Refresh / State Recovery - COMPLETED</w:t>
      </w:r>
    </w:p>
    <w:sectPr w:rsidR="000560C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B0D0" w14:textId="77777777" w:rsidR="00A5683D" w:rsidRDefault="00A5683D" w:rsidP="00AC3884">
      <w:pPr>
        <w:spacing w:after="0" w:line="240" w:lineRule="auto"/>
      </w:pPr>
      <w:r>
        <w:separator/>
      </w:r>
    </w:p>
  </w:endnote>
  <w:endnote w:type="continuationSeparator" w:id="0">
    <w:p w14:paraId="6C38CAF2" w14:textId="77777777" w:rsidR="00A5683D" w:rsidRDefault="00A5683D" w:rsidP="00AC3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9138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9EDC19" w14:textId="0A0144F0" w:rsidR="00AC3884" w:rsidRDefault="00AC388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C0540C" w14:textId="77777777" w:rsidR="00AC3884" w:rsidRDefault="00AC3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6AEE4" w14:textId="77777777" w:rsidR="00A5683D" w:rsidRDefault="00A5683D" w:rsidP="00AC3884">
      <w:pPr>
        <w:spacing w:after="0" w:line="240" w:lineRule="auto"/>
      </w:pPr>
      <w:r>
        <w:separator/>
      </w:r>
    </w:p>
  </w:footnote>
  <w:footnote w:type="continuationSeparator" w:id="0">
    <w:p w14:paraId="3C61732F" w14:textId="77777777" w:rsidR="00A5683D" w:rsidRDefault="00A5683D" w:rsidP="00AC3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AB26B0"/>
    <w:multiLevelType w:val="hybridMultilevel"/>
    <w:tmpl w:val="4DF2BF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944136">
    <w:abstractNumId w:val="8"/>
  </w:num>
  <w:num w:numId="2" w16cid:durableId="191964824">
    <w:abstractNumId w:val="6"/>
  </w:num>
  <w:num w:numId="3" w16cid:durableId="1294287622">
    <w:abstractNumId w:val="5"/>
  </w:num>
  <w:num w:numId="4" w16cid:durableId="816841104">
    <w:abstractNumId w:val="4"/>
  </w:num>
  <w:num w:numId="5" w16cid:durableId="480198550">
    <w:abstractNumId w:val="7"/>
  </w:num>
  <w:num w:numId="6" w16cid:durableId="113640850">
    <w:abstractNumId w:val="3"/>
  </w:num>
  <w:num w:numId="7" w16cid:durableId="143548771">
    <w:abstractNumId w:val="2"/>
  </w:num>
  <w:num w:numId="8" w16cid:durableId="806555174">
    <w:abstractNumId w:val="1"/>
  </w:num>
  <w:num w:numId="9" w16cid:durableId="1195726818">
    <w:abstractNumId w:val="0"/>
  </w:num>
  <w:num w:numId="10" w16cid:durableId="1545945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C9"/>
    <w:rsid w:val="0006063C"/>
    <w:rsid w:val="000973D2"/>
    <w:rsid w:val="0015074B"/>
    <w:rsid w:val="00155E31"/>
    <w:rsid w:val="001B72C3"/>
    <w:rsid w:val="0029639D"/>
    <w:rsid w:val="00326F90"/>
    <w:rsid w:val="004A05B5"/>
    <w:rsid w:val="004B4923"/>
    <w:rsid w:val="005708D2"/>
    <w:rsid w:val="005E7B9D"/>
    <w:rsid w:val="005F4B7D"/>
    <w:rsid w:val="00696673"/>
    <w:rsid w:val="006E462F"/>
    <w:rsid w:val="006F4225"/>
    <w:rsid w:val="007C0BD2"/>
    <w:rsid w:val="00937900"/>
    <w:rsid w:val="00A5683D"/>
    <w:rsid w:val="00AA1D8D"/>
    <w:rsid w:val="00AC3884"/>
    <w:rsid w:val="00AF4F7F"/>
    <w:rsid w:val="00AF6BA9"/>
    <w:rsid w:val="00B47730"/>
    <w:rsid w:val="00B759C2"/>
    <w:rsid w:val="00B96909"/>
    <w:rsid w:val="00BA1182"/>
    <w:rsid w:val="00CB0664"/>
    <w:rsid w:val="00CF4F79"/>
    <w:rsid w:val="00D1070C"/>
    <w:rsid w:val="00D52505"/>
    <w:rsid w:val="00F07E82"/>
    <w:rsid w:val="00F95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230EF"/>
  <w14:defaultImageDpi w14:val="300"/>
  <w15:docId w15:val="{F1A44681-BA92-4D1D-A6A3-309E328D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5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9</cp:revision>
  <dcterms:created xsi:type="dcterms:W3CDTF">2013-12-23T23:15:00Z</dcterms:created>
  <dcterms:modified xsi:type="dcterms:W3CDTF">2026-09-20T19:03:00Z</dcterms:modified>
  <cp:category/>
</cp:coreProperties>
</file>