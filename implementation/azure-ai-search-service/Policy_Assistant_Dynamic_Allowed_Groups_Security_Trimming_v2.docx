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9B13" w14:textId="77777777" w:rsidR="000F6C84" w:rsidRDefault="00000000">
      <w:pPr>
        <w:pStyle w:val="Title"/>
        <w:jc w:val="center"/>
      </w:pPr>
      <w:r>
        <w:t>Policy Assistant</w:t>
      </w:r>
      <w:r>
        <w:br/>
        <w:t>Dynamic allowed_groups Security-Trimming Implementation</w:t>
      </w:r>
    </w:p>
    <w:p w14:paraId="0E5BE20D" w14:textId="77777777" w:rsidR="000F6C84" w:rsidRDefault="00000000">
      <w:pPr>
        <w:jc w:val="center"/>
      </w:pPr>
      <w:r>
        <w:rPr>
          <w:b/>
          <w:sz w:val="22"/>
        </w:rPr>
        <w:t>Direct step-by-step implementation guide</w:t>
      </w:r>
    </w:p>
    <w:p w14:paraId="75FBBE66" w14:textId="77777777" w:rsidR="000F6C84" w:rsidRDefault="00000000">
      <w:r>
        <w:t>Objective: dynamically restrict Azure AI Search results so the Policy Assistant only retrieves policy chunks authorized for the signed-in user's Microsoft Entra ID group memberships.</w:t>
      </w:r>
    </w:p>
    <w:p w14:paraId="55C4394D" w14:textId="77777777" w:rsidR="000F6C84" w:rsidRDefault="00000000">
      <w:pPr>
        <w:pStyle w:val="Heading1"/>
      </w:pPr>
      <w:r>
        <w:t>Target Architecture</w:t>
      </w:r>
    </w:p>
    <w:p w14:paraId="63D72EB0" w14:textId="77777777" w:rsidR="000F6C84" w:rsidRDefault="00000000">
      <w:pPr>
        <w:pStyle w:val="CodeBlock"/>
        <w:shd w:val="clear" w:color="auto" w:fill="F3F6FA"/>
      </w:pPr>
      <w:r>
        <w:t>React Policy Client</w:t>
      </w:r>
      <w:r>
        <w:br/>
        <w:t xml:space="preserve">        |</w:t>
      </w:r>
      <w:r>
        <w:br/>
        <w:t xml:space="preserve">        | Entra access token</w:t>
      </w:r>
      <w:r>
        <w:br/>
        <w:t xml:space="preserve">        v</w:t>
      </w:r>
      <w:r>
        <w:br/>
        <w:t>Policy Orchestrator</w:t>
      </w:r>
      <w:r>
        <w:br/>
        <w:t xml:space="preserve">        |</w:t>
      </w:r>
      <w:r>
        <w:br/>
        <w:t xml:space="preserve">        |-- validates access token</w:t>
      </w:r>
      <w:r>
        <w:br/>
        <w:t xml:space="preserve">        |-- reads oid</w:t>
      </w:r>
      <w:r>
        <w:br/>
        <w:t xml:space="preserve">        |-- reads groups</w:t>
      </w:r>
      <w:r>
        <w:br/>
        <w:t xml:space="preserve">        |-- builds Azure AI Search filter</w:t>
      </w:r>
      <w:r>
        <w:br/>
        <w:t xml:space="preserve">        v</w:t>
      </w:r>
      <w:r>
        <w:br/>
        <w:t>allowed_groups/any(g:search.in(g,'&lt;user-group-ids&gt;'))</w:t>
      </w:r>
      <w:r>
        <w:br/>
        <w:t xml:space="preserve">        |</w:t>
      </w:r>
      <w:r>
        <w:br/>
        <w:t xml:space="preserve">        v</w:t>
      </w:r>
      <w:r>
        <w:br/>
        <w:t>Azure AI Search</w:t>
      </w:r>
      <w:r>
        <w:br/>
        <w:t xml:space="preserve">        |</w:t>
      </w:r>
      <w:r>
        <w:br/>
        <w:t xml:space="preserve">        v</w:t>
      </w:r>
      <w:r>
        <w:br/>
        <w:t>Only authorized policy chunks</w:t>
      </w:r>
      <w:r>
        <w:br/>
        <w:t xml:space="preserve">        |</w:t>
      </w:r>
      <w:r>
        <w:br/>
        <w:t xml:space="preserve">        v</w:t>
      </w:r>
      <w:r>
        <w:br/>
        <w:t>LLM response</w:t>
      </w:r>
    </w:p>
    <w:p w14:paraId="51270F78" w14:textId="77777777" w:rsidR="000F6C84" w:rsidRDefault="00000000">
      <w:pPr>
        <w:pStyle w:val="Heading1"/>
      </w:pPr>
      <w:r>
        <w:t>Step 1 - Configure the Policy Orchestrator app registration to emit group claims</w:t>
      </w:r>
    </w:p>
    <w:p w14:paraId="62896042" w14:textId="77777777" w:rsidR="000F6C84" w:rsidRDefault="00000000">
      <w:pPr>
        <w:pStyle w:val="ListNumber"/>
      </w:pPr>
      <w:r>
        <w:t>Open Microsoft Entra ID.</w:t>
      </w:r>
    </w:p>
    <w:p w14:paraId="4B3EB2DF" w14:textId="77777777" w:rsidR="000F6C84" w:rsidRDefault="00000000">
      <w:pPr>
        <w:pStyle w:val="ListNumber"/>
      </w:pPr>
      <w:r>
        <w:t>Select App registrations.</w:t>
      </w:r>
    </w:p>
    <w:p w14:paraId="3F60E842" w14:textId="77777777" w:rsidR="000F6C84" w:rsidRDefault="00000000">
      <w:pPr>
        <w:pStyle w:val="ListNumber"/>
      </w:pPr>
      <w:r>
        <w:t>Open the Policy Orchestrator app registration.</w:t>
      </w:r>
    </w:p>
    <w:p w14:paraId="03BAFE40" w14:textId="77777777" w:rsidR="000F6C84" w:rsidRDefault="00000000">
      <w:pPr>
        <w:pStyle w:val="ListNumber"/>
      </w:pPr>
      <w:r>
        <w:t>Select Token configuration.</w:t>
      </w:r>
    </w:p>
    <w:p w14:paraId="37B8A1A9" w14:textId="77777777" w:rsidR="000F6C84" w:rsidRDefault="00000000">
      <w:pPr>
        <w:pStyle w:val="ListNumber"/>
      </w:pPr>
      <w:r>
        <w:t>Select Add groups claim.</w:t>
      </w:r>
    </w:p>
    <w:p w14:paraId="411EA404" w14:textId="77777777" w:rsidR="000F6C84" w:rsidRDefault="00000000">
      <w:pPr>
        <w:pStyle w:val="ListNumber"/>
      </w:pPr>
      <w:r>
        <w:t>Select Security groups.</w:t>
      </w:r>
    </w:p>
    <w:p w14:paraId="4F86FC34" w14:textId="77777777" w:rsidR="000F6C84" w:rsidRDefault="00000000">
      <w:pPr>
        <w:pStyle w:val="ListNumber"/>
      </w:pPr>
      <w:r>
        <w:t>Keep the group identifier as Group ID/Object ID.</w:t>
      </w:r>
    </w:p>
    <w:p w14:paraId="08862D10" w14:textId="77777777" w:rsidR="000F6C84" w:rsidRDefault="00000000">
      <w:pPr>
        <w:pStyle w:val="ListNumber"/>
      </w:pPr>
      <w:r>
        <w:t>Save the configuration.</w:t>
      </w:r>
    </w:p>
    <w:p w14:paraId="1E7B6DF2" w14:textId="77777777" w:rsidR="000F6C84" w:rsidRDefault="00000000">
      <w:r>
        <w:t>Use the app registration representing the API/resource whose access token the React client sends to the Orchestrator.</w:t>
      </w:r>
    </w:p>
    <w:p w14:paraId="00359A0F" w14:textId="77777777" w:rsidR="000F6C84" w:rsidRDefault="00000000">
      <w:r>
        <w:lastRenderedPageBreak/>
        <w:t>Do not have the React client send an arbitrary list of group IDs in the request body. The Orchestrator should derive authorization data from the authenticated token.</w:t>
      </w:r>
    </w:p>
    <w:p w14:paraId="2363ED52" w14:textId="77777777" w:rsidR="000F6C84" w:rsidRDefault="00000000">
      <w:pPr>
        <w:pStyle w:val="Heading1"/>
      </w:pPr>
      <w:r>
        <w:t>Step 2 - Sign out and sign back in</w:t>
      </w:r>
    </w:p>
    <w:p w14:paraId="4B941B49" w14:textId="77777777" w:rsidR="000F6C84" w:rsidRDefault="00000000">
      <w:pPr>
        <w:pStyle w:val="ListNumber"/>
      </w:pPr>
      <w:r>
        <w:t>Sign out of the React Policy Assistant.</w:t>
      </w:r>
    </w:p>
    <w:p w14:paraId="0BE7A61A" w14:textId="77777777" w:rsidR="000F6C84" w:rsidRDefault="00000000">
      <w:pPr>
        <w:pStyle w:val="ListNumber"/>
      </w:pPr>
      <w:r>
        <w:t>Sign back in.</w:t>
      </w:r>
    </w:p>
    <w:p w14:paraId="50DBDA1C" w14:textId="77777777" w:rsidR="000F6C84" w:rsidRDefault="00000000">
      <w:pPr>
        <w:pStyle w:val="ListNumber"/>
      </w:pPr>
      <w:r>
        <w:t>Acquire a new access token for the Policy Orchestrator API.</w:t>
      </w:r>
    </w:p>
    <w:p w14:paraId="1D4B3386" w14:textId="77777777" w:rsidR="000F6C84" w:rsidRDefault="00000000">
      <w:r>
        <w:t>The new access token should contain claims similar to:</w:t>
      </w:r>
    </w:p>
    <w:p w14:paraId="69045CDD" w14:textId="77777777" w:rsidR="000F6C84" w:rsidRDefault="00000000">
      <w:pPr>
        <w:pStyle w:val="CodeBlock"/>
        <w:shd w:val="clear" w:color="auto" w:fill="F3F6FA"/>
      </w:pPr>
      <w:r>
        <w:t>{</w:t>
      </w:r>
      <w:r>
        <w:br/>
        <w:t xml:space="preserve">  "aud": "&lt;Policy-Orchestrator-API&gt;",</w:t>
      </w:r>
      <w:r>
        <w:br/>
        <w:t xml:space="preserve">  "oid": "&lt;user-object-id&gt;",</w:t>
      </w:r>
      <w:r>
        <w:br/>
        <w:t xml:space="preserve">  "groups": [</w:t>
      </w:r>
      <w:r>
        <w:br/>
        <w:t xml:space="preserve">    "7bb39d1a-541d-4f59-bc9a-04dbef6c0d6d"</w:t>
      </w:r>
      <w:r>
        <w:br/>
        <w:t xml:space="preserve">  ]</w:t>
      </w:r>
      <w:r>
        <w:br/>
        <w:t>}</w:t>
      </w:r>
    </w:p>
    <w:p w14:paraId="676B8B89" w14:textId="77777777" w:rsidR="000F6C84" w:rsidRDefault="00000000">
      <w:pPr>
        <w:pStyle w:val="Heading1"/>
      </w:pPr>
      <w:r>
        <w:t>Step 3 - Extract the user's Entra group memberships in the Orchestrator</w:t>
      </w:r>
    </w:p>
    <w:p w14:paraId="23D4ED46" w14:textId="77777777" w:rsidR="000F6C84" w:rsidRDefault="00000000">
      <w:r>
        <w:t>ADD group extraction alongside the existing oid extraction:</w:t>
      </w:r>
    </w:p>
    <w:p w14:paraId="3A9F5C7D" w14:textId="77777777" w:rsidR="000F6C84" w:rsidRDefault="00000000">
      <w:pPr>
        <w:pStyle w:val="CodeBlock"/>
        <w:shd w:val="clear" w:color="auto" w:fill="F3F6FA"/>
      </w:pPr>
      <w:r>
        <w:t>user_oid = claims.get("oid")</w:t>
      </w:r>
      <w:r>
        <w:br/>
        <w:t>user_groups = claims.get("groups", [])</w:t>
      </w:r>
    </w:p>
    <w:p w14:paraId="0EABFAE2" w14:textId="77777777" w:rsidR="000F6C84" w:rsidRDefault="00000000">
      <w:r>
        <w:t>Temporarily log only the identity/group information needed for testing:</w:t>
      </w:r>
    </w:p>
    <w:p w14:paraId="76C470E9" w14:textId="77777777" w:rsidR="000F6C84" w:rsidRDefault="00000000">
      <w:pPr>
        <w:pStyle w:val="CodeBlock"/>
        <w:shd w:val="clear" w:color="auto" w:fill="F3F6FA"/>
      </w:pPr>
      <w:r>
        <w:t>logging.info("Authenticated user oid=%s", user_oid)</w:t>
      </w:r>
      <w:r>
        <w:br/>
        <w:t>logging.info("Authenticated user group count=%d", len(user_groups))</w:t>
      </w:r>
      <w:r>
        <w:br/>
        <w:t>logging.info("Authenticated user groups=%s", user_groups)</w:t>
      </w:r>
    </w:p>
    <w:p w14:paraId="692C9F6A" w14:textId="77777777" w:rsidR="000F6C84" w:rsidRDefault="00000000">
      <w:r>
        <w:t>Do not log the raw bearer token.</w:t>
      </w:r>
    </w:p>
    <w:p w14:paraId="6FECA09D" w14:textId="77777777" w:rsidR="000F6C84" w:rsidRDefault="00000000">
      <w:pPr>
        <w:pStyle w:val="Heading1"/>
      </w:pPr>
      <w:r>
        <w:t>Step 4 - Fail closed when no usable group memberships are available</w:t>
      </w:r>
    </w:p>
    <w:p w14:paraId="63DA9195" w14:textId="77777777" w:rsidR="000F6C84" w:rsidRDefault="00000000">
      <w:r>
        <w:t>Do NOT use logic that removes the Search filter when the user has no groups.</w:t>
      </w:r>
    </w:p>
    <w:p w14:paraId="530FE65B" w14:textId="77777777" w:rsidR="000F6C84" w:rsidRDefault="00000000">
      <w:pPr>
        <w:pStyle w:val="CodeBlock"/>
        <w:shd w:val="clear" w:color="auto" w:fill="F3F6FA"/>
      </w:pPr>
      <w:r>
        <w:t># Do NOT do this:</w:t>
      </w:r>
      <w:r>
        <w:br/>
        <w:t>if user_groups:</w:t>
      </w:r>
      <w:r>
        <w:br/>
        <w:t xml:space="preserve">    search_filter = build_allowed_groups_filter(user_groups)</w:t>
      </w:r>
      <w:r>
        <w:br/>
        <w:t>else:</w:t>
      </w:r>
      <w:r>
        <w:br/>
        <w:t xml:space="preserve">    search_filter = None</w:t>
      </w:r>
    </w:p>
    <w:p w14:paraId="24051A1C" w14:textId="77777777" w:rsidR="000F6C84" w:rsidRDefault="00000000">
      <w:r>
        <w:t>That pattern can accidentally turn a missing-group condition into an unrestricted search. Instead, a user with no authorized groups should receive zero protected policy results.</w:t>
      </w:r>
    </w:p>
    <w:p w14:paraId="72C770F8" w14:textId="77777777" w:rsidR="000F6C84" w:rsidRDefault="00000000">
      <w:pPr>
        <w:pStyle w:val="Heading1"/>
      </w:pPr>
      <w:r>
        <w:t>Step 5 - ADD a helper that builds the Azure AI Search filter</w:t>
      </w:r>
    </w:p>
    <w:p w14:paraId="6845E143" w14:textId="77777777" w:rsidR="000F6C84" w:rsidRDefault="00000000">
      <w:pPr>
        <w:pStyle w:val="CodeBlock"/>
        <w:shd w:val="clear" w:color="auto" w:fill="F3F6FA"/>
      </w:pPr>
      <w:r>
        <w:t>def build_allowed_groups_filter(group_ids: list[str]) -&gt; str | None:</w:t>
      </w:r>
      <w:r>
        <w:br/>
        <w:t xml:space="preserve">    """</w:t>
      </w:r>
      <w:r>
        <w:br/>
        <w:t xml:space="preserve">    Build an Azure AI Search security-trimming filter</w:t>
      </w:r>
      <w:r>
        <w:br/>
        <w:t xml:space="preserve">    from the authenticated user's Entra group object IDs.</w:t>
      </w:r>
      <w:r>
        <w:br/>
      </w:r>
      <w:r>
        <w:lastRenderedPageBreak/>
        <w:t xml:space="preserve">    """</w:t>
      </w:r>
      <w:r>
        <w:br/>
      </w:r>
      <w:r>
        <w:br/>
        <w:t xml:space="preserve">    if not group_ids:</w:t>
      </w:r>
      <w:r>
        <w:br/>
        <w:t xml:space="preserve">        return None</w:t>
      </w:r>
      <w:r>
        <w:br/>
      </w:r>
      <w:r>
        <w:br/>
        <w:t xml:space="preserve">    safe_group_ids = [</w:t>
      </w:r>
      <w:r>
        <w:br/>
        <w:t xml:space="preserve">        group_id.replace("'", "''")</w:t>
      </w:r>
      <w:r>
        <w:br/>
        <w:t xml:space="preserve">        for group_id in group_ids</w:t>
      </w:r>
      <w:r>
        <w:br/>
        <w:t xml:space="preserve">        if group_id</w:t>
      </w:r>
      <w:r>
        <w:br/>
        <w:t xml:space="preserve">    ]</w:t>
      </w:r>
      <w:r>
        <w:br/>
      </w:r>
      <w:r>
        <w:br/>
        <w:t xml:space="preserve">    if not safe_group_ids:</w:t>
      </w:r>
      <w:r>
        <w:br/>
        <w:t xml:space="preserve">        return None</w:t>
      </w:r>
      <w:r>
        <w:br/>
      </w:r>
      <w:r>
        <w:br/>
        <w:t xml:space="preserve">    group_list = ",".join(safe_group_ids)</w:t>
      </w:r>
      <w:r>
        <w:br/>
      </w:r>
      <w:r>
        <w:br/>
        <w:t xml:space="preserve">    return (</w:t>
      </w:r>
      <w:r>
        <w:br/>
        <w:t xml:space="preserve">        "allowed_groups/any("</w:t>
      </w:r>
      <w:r>
        <w:br/>
        <w:t xml:space="preserve">        f"g:search.in(g, '{group_list}', ',')"</w:t>
      </w:r>
      <w:r>
        <w:br/>
        <w:t xml:space="preserve">        ")"</w:t>
      </w:r>
      <w:r>
        <w:br/>
        <w:t xml:space="preserve">    )</w:t>
      </w:r>
    </w:p>
    <w:p w14:paraId="5BDFBB41" w14:textId="77777777" w:rsidR="000F6C84" w:rsidRDefault="00000000">
      <w:r>
        <w:t>For the currently configured policy group, the function produces:</w:t>
      </w:r>
    </w:p>
    <w:p w14:paraId="311F8661" w14:textId="77777777" w:rsidR="000F6C84" w:rsidRDefault="00000000">
      <w:pPr>
        <w:pStyle w:val="CodeBlock"/>
        <w:shd w:val="clear" w:color="auto" w:fill="F3F6FA"/>
      </w:pPr>
      <w:r>
        <w:t>allowed_groups/any(g:search.in(g, '7bb39d1a-541d-4f59-bc9a-04dbef6c0d6d', ','))</w:t>
      </w:r>
    </w:p>
    <w:p w14:paraId="217301F2" w14:textId="77777777" w:rsidR="000F6C84" w:rsidRDefault="00000000">
      <w:pPr>
        <w:pStyle w:val="Heading1"/>
      </w:pPr>
      <w:r>
        <w:t>Step 6 - Build the filter immediately before the Azure AI Search call</w:t>
      </w:r>
    </w:p>
    <w:p w14:paraId="541E580F" w14:textId="77777777" w:rsidR="000F6C84" w:rsidRDefault="00000000">
      <w:pPr>
        <w:pStyle w:val="CodeBlock"/>
        <w:shd w:val="clear" w:color="auto" w:fill="F3F6FA"/>
      </w:pPr>
      <w:r>
        <w:t>search_filter = build_allowed_groups_filter(user_groups)</w:t>
      </w:r>
      <w:r>
        <w:br/>
      </w:r>
      <w:r>
        <w:br/>
        <w:t>if not search_filter:</w:t>
      </w:r>
      <w:r>
        <w:br/>
        <w:t xml:space="preserve">    search_results = []</w:t>
      </w:r>
      <w:r>
        <w:br/>
        <w:t>else:</w:t>
      </w:r>
      <w:r>
        <w:br/>
        <w:t xml:space="preserve">    search_results = search_client.search(</w:t>
      </w:r>
      <w:r>
        <w:br/>
        <w:t xml:space="preserve">        search_text=user_message,</w:t>
      </w:r>
      <w:r>
        <w:br/>
        <w:t xml:space="preserve">        filter=search_filter,</w:t>
      </w:r>
      <w:r>
        <w:br/>
        <w:t xml:space="preserve">        top=5</w:t>
      </w:r>
      <w:r>
        <w:br/>
        <w:t xml:space="preserve">    )</w:t>
      </w:r>
    </w:p>
    <w:p w14:paraId="2B252BAA" w14:textId="77777777" w:rsidR="000F6C84" w:rsidRDefault="00000000">
      <w:r>
        <w:t>The filter must be present on every protected Azure AI Search request.</w:t>
      </w:r>
    </w:p>
    <w:p w14:paraId="4C08E808" w14:textId="77777777" w:rsidR="000F6C84" w:rsidRDefault="00000000">
      <w:pPr>
        <w:pStyle w:val="Heading1"/>
      </w:pPr>
      <w:r>
        <w:t>Step 7 - Apply the same filter to the hybrid/vector RAG query</w:t>
      </w:r>
    </w:p>
    <w:p w14:paraId="0CBA5B7E" w14:textId="77777777" w:rsidR="000F6C84" w:rsidRDefault="00000000">
      <w:pPr>
        <w:pStyle w:val="CodeBlock"/>
        <w:shd w:val="clear" w:color="auto" w:fill="F3F6FA"/>
      </w:pPr>
      <w:r>
        <w:t>results = search_client.search(</w:t>
      </w:r>
      <w:r>
        <w:br/>
        <w:t xml:space="preserve">    search_text=user_message,</w:t>
      </w:r>
      <w:r>
        <w:br/>
        <w:t xml:space="preserve">    vector_queries=[</w:t>
      </w:r>
      <w:r>
        <w:br/>
        <w:t xml:space="preserve">        vector_query</w:t>
      </w:r>
      <w:r>
        <w:br/>
        <w:t xml:space="preserve">    ],</w:t>
      </w:r>
      <w:r>
        <w:br/>
        <w:t xml:space="preserve">    filter=search_filter,</w:t>
      </w:r>
      <w:r>
        <w:br/>
        <w:t xml:space="preserve">    top=5</w:t>
      </w:r>
      <w:r>
        <w:br/>
        <w:t>)</w:t>
      </w:r>
    </w:p>
    <w:p w14:paraId="6454A96B" w14:textId="77777777" w:rsidR="000F6C84" w:rsidRDefault="00000000">
      <w:r>
        <w:t>Conceptually, the Search request is equivalent to:</w:t>
      </w:r>
    </w:p>
    <w:p w14:paraId="1EF45400" w14:textId="77777777" w:rsidR="000F6C84" w:rsidRDefault="00000000">
      <w:pPr>
        <w:pStyle w:val="CodeBlock"/>
        <w:shd w:val="clear" w:color="auto" w:fill="F3F6FA"/>
      </w:pPr>
      <w:r>
        <w:lastRenderedPageBreak/>
        <w:t>{</w:t>
      </w:r>
      <w:r>
        <w:br/>
        <w:t xml:space="preserve">  "search": "What is the remote work policy?",</w:t>
      </w:r>
      <w:r>
        <w:br/>
        <w:t xml:space="preserve">  "filter": "allowed_groups/any(g:search.in(g, '7bb39d1a-541d-4f59-bc9a-04dbef6c0d6d', ','))",</w:t>
      </w:r>
      <w:r>
        <w:br/>
        <w:t xml:space="preserve">  "top": 5</w:t>
      </w:r>
      <w:r>
        <w:br/>
        <w:t>}</w:t>
      </w:r>
    </w:p>
    <w:p w14:paraId="1E474D95" w14:textId="77777777" w:rsidR="000F6C84" w:rsidRDefault="00000000">
      <w:pPr>
        <w:pStyle w:val="Heading1"/>
      </w:pPr>
      <w:r>
        <w:t>Step 8 - Enforce authorization before evidence reaches the LLM</w:t>
      </w:r>
    </w:p>
    <w:p w14:paraId="30780ED8" w14:textId="77777777" w:rsidR="000F6C84" w:rsidRDefault="00000000">
      <w:r>
        <w:t>Use this pattern:</w:t>
      </w:r>
    </w:p>
    <w:p w14:paraId="08DE336A" w14:textId="77777777" w:rsidR="000F6C84" w:rsidRDefault="00000000">
      <w:pPr>
        <w:pStyle w:val="CodeBlock"/>
        <w:shd w:val="clear" w:color="auto" w:fill="F3F6FA"/>
      </w:pPr>
      <w:r>
        <w:t>User groups</w:t>
      </w:r>
      <w:r>
        <w:br/>
        <w:t xml:space="preserve">    |</w:t>
      </w:r>
      <w:r>
        <w:br/>
        <w:t xml:space="preserve">    v</w:t>
      </w:r>
      <w:r>
        <w:br/>
        <w:t>Azure AI Search FILTER</w:t>
      </w:r>
      <w:r>
        <w:br/>
        <w:t xml:space="preserve">    |</w:t>
      </w:r>
      <w:r>
        <w:br/>
        <w:t xml:space="preserve">    v</w:t>
      </w:r>
      <w:r>
        <w:br/>
        <w:t>Only authorized chunks leave Search</w:t>
      </w:r>
      <w:r>
        <w:br/>
        <w:t xml:space="preserve">    |</w:t>
      </w:r>
      <w:r>
        <w:br/>
        <w:t xml:space="preserve">    v</w:t>
      </w:r>
      <w:r>
        <w:br/>
        <w:t>Policy Orchestrator</w:t>
      </w:r>
      <w:r>
        <w:br/>
        <w:t xml:space="preserve">    |</w:t>
      </w:r>
      <w:r>
        <w:br/>
        <w:t xml:space="preserve">    v</w:t>
      </w:r>
      <w:r>
        <w:br/>
        <w:t>LLM</w:t>
      </w:r>
    </w:p>
    <w:p w14:paraId="4F670CCC" w14:textId="77777777" w:rsidR="000F6C84" w:rsidRDefault="00000000">
      <w:r>
        <w:t>Do not retrieve unrestricted policy content and then try to remove unauthorized chunks after retrieval.</w:t>
      </w:r>
    </w:p>
    <w:p w14:paraId="3F62DD27" w14:textId="77777777" w:rsidR="000F6C84" w:rsidRDefault="00000000">
      <w:pPr>
        <w:pStyle w:val="Heading1"/>
      </w:pPr>
      <w:r>
        <w:t>Step 9 - Keep oid and groups separate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F6C84" w14:paraId="321A6683" w14:textId="77777777">
        <w:trPr>
          <w:jc w:val="center"/>
        </w:trPr>
        <w:tc>
          <w:tcPr>
            <w:tcW w:w="3360" w:type="dxa"/>
            <w:vAlign w:val="center"/>
          </w:tcPr>
          <w:p w14:paraId="4ECB0259" w14:textId="77777777" w:rsidR="000F6C84" w:rsidRDefault="00000000">
            <w:r>
              <w:rPr>
                <w:b/>
              </w:rPr>
              <w:t>Claim</w:t>
            </w:r>
          </w:p>
        </w:tc>
        <w:tc>
          <w:tcPr>
            <w:tcW w:w="3360" w:type="dxa"/>
            <w:vAlign w:val="center"/>
          </w:tcPr>
          <w:p w14:paraId="5D2600B9" w14:textId="77777777" w:rsidR="000F6C84" w:rsidRDefault="00000000">
            <w:r>
              <w:rPr>
                <w:b/>
              </w:rPr>
              <w:t>Purpose</w:t>
            </w:r>
          </w:p>
        </w:tc>
        <w:tc>
          <w:tcPr>
            <w:tcW w:w="3360" w:type="dxa"/>
            <w:vAlign w:val="center"/>
          </w:tcPr>
          <w:p w14:paraId="15F6A4BB" w14:textId="77777777" w:rsidR="000F6C84" w:rsidRDefault="00000000">
            <w:r>
              <w:rPr>
                <w:b/>
              </w:rPr>
              <w:t>Policy Assistant Use</w:t>
            </w:r>
          </w:p>
        </w:tc>
      </w:tr>
      <w:tr w:rsidR="000F6C84" w14:paraId="030C950A" w14:textId="77777777">
        <w:trPr>
          <w:jc w:val="center"/>
        </w:trPr>
        <w:tc>
          <w:tcPr>
            <w:tcW w:w="3360" w:type="dxa"/>
          </w:tcPr>
          <w:p w14:paraId="39DB7B7E" w14:textId="77777777" w:rsidR="000F6C84" w:rsidRDefault="00000000">
            <w:r>
              <w:t>oid</w:t>
            </w:r>
          </w:p>
        </w:tc>
        <w:tc>
          <w:tcPr>
            <w:tcW w:w="3360" w:type="dxa"/>
          </w:tcPr>
          <w:p w14:paraId="341D6AB0" w14:textId="77777777" w:rsidR="000F6C84" w:rsidRDefault="00000000">
            <w:r>
              <w:t>Identifies the individual user</w:t>
            </w:r>
          </w:p>
        </w:tc>
        <w:tc>
          <w:tcPr>
            <w:tcW w:w="3360" w:type="dxa"/>
          </w:tcPr>
          <w:p w14:paraId="6792BA93" w14:textId="77777777" w:rsidR="000F6C84" w:rsidRDefault="00000000">
            <w:r>
              <w:t>Conversation ownership / user-specific data</w:t>
            </w:r>
          </w:p>
        </w:tc>
      </w:tr>
      <w:tr w:rsidR="000F6C84" w14:paraId="276A3A08" w14:textId="77777777">
        <w:trPr>
          <w:jc w:val="center"/>
        </w:trPr>
        <w:tc>
          <w:tcPr>
            <w:tcW w:w="3360" w:type="dxa"/>
          </w:tcPr>
          <w:p w14:paraId="14BE48DF" w14:textId="77777777" w:rsidR="000F6C84" w:rsidRDefault="00000000">
            <w:r>
              <w:t>groups</w:t>
            </w:r>
          </w:p>
        </w:tc>
        <w:tc>
          <w:tcPr>
            <w:tcW w:w="3360" w:type="dxa"/>
          </w:tcPr>
          <w:p w14:paraId="62FE5B3E" w14:textId="77777777" w:rsidR="000F6C84" w:rsidRDefault="00000000">
            <w:r>
              <w:t>Identifies Entra groups the user belongs to</w:t>
            </w:r>
          </w:p>
        </w:tc>
        <w:tc>
          <w:tcPr>
            <w:tcW w:w="3360" w:type="dxa"/>
          </w:tcPr>
          <w:p w14:paraId="52FF4E43" w14:textId="77777777" w:rsidR="000F6C84" w:rsidRDefault="00000000">
            <w:r>
              <w:t>Azure AI Search policy authorization</w:t>
            </w:r>
          </w:p>
        </w:tc>
      </w:tr>
    </w:tbl>
    <w:p w14:paraId="314108A5" w14:textId="77777777" w:rsidR="000F6C84" w:rsidRDefault="00000000">
      <w:r>
        <w:t>Do not substitute the user's oid into allowed_groups.</w:t>
      </w:r>
    </w:p>
    <w:p w14:paraId="26F55D36" w14:textId="77777777" w:rsidR="000F6C84" w:rsidRDefault="00000000">
      <w:pPr>
        <w:pStyle w:val="Heading1"/>
      </w:pPr>
      <w:r>
        <w:t>Step 10 - Handle Entra group overage</w:t>
      </w:r>
    </w:p>
    <w:p w14:paraId="2E05AE18" w14:textId="77777777" w:rsidR="000F6C84" w:rsidRDefault="00000000">
      <w:r>
        <w:t>Microsoft Entra access tokens can omit the normal groups array when the user belongs to a large number of groups. The Orchestrator must detect a group-overage indicator instead of assuming the user has no memberships.</w:t>
      </w:r>
    </w:p>
    <w:p w14:paraId="2AF4A184" w14:textId="77777777" w:rsidR="000F6C84" w:rsidRDefault="00000000">
      <w:pPr>
        <w:pStyle w:val="CodeBlock"/>
        <w:shd w:val="clear" w:color="auto" w:fill="F3F6FA"/>
      </w:pPr>
      <w:r>
        <w:t>groups claim exists</w:t>
      </w:r>
      <w:r>
        <w:br/>
        <w:t xml:space="preserve">    |</w:t>
      </w:r>
      <w:r>
        <w:br/>
        <w:t xml:space="preserve">    v</w:t>
      </w:r>
      <w:r>
        <w:br/>
        <w:t>Use groups directly</w:t>
      </w:r>
      <w:r>
        <w:br/>
      </w:r>
      <w:r>
        <w:br/>
        <w:t>groups claim absent</w:t>
      </w:r>
      <w:r>
        <w:br/>
        <w:t xml:space="preserve">    |</w:t>
      </w:r>
      <w:r>
        <w:br/>
        <w:t xml:space="preserve">    +-- no overage indicator --&gt; treat as no supplied memberships</w:t>
      </w:r>
      <w:r>
        <w:br/>
        <w:t xml:space="preserve">    |</w:t>
      </w:r>
      <w:r>
        <w:br/>
        <w:t xml:space="preserve">    +-- overage indicator --&gt; retrieve memberships through Microsoft Graph</w:t>
      </w:r>
    </w:p>
    <w:p w14:paraId="05E513C8" w14:textId="77777777" w:rsidR="000F6C84" w:rsidRDefault="00000000">
      <w:r>
        <w:lastRenderedPageBreak/>
        <w:t>For initial testing, implement the normal groups path first if your test account is well below the group-overage limit. Then add the Graph fallback before production.</w:t>
      </w:r>
    </w:p>
    <w:p w14:paraId="4034966E" w14:textId="77777777" w:rsidR="000F6C84" w:rsidRDefault="00000000">
      <w:pPr>
        <w:pStyle w:val="Heading1"/>
      </w:pPr>
      <w:r>
        <w:t>Step 11 - Test authorized access through the React Policy Assistant</w:t>
      </w:r>
    </w:p>
    <w:p w14:paraId="3C7BCB55" w14:textId="77777777" w:rsidR="000F6C84" w:rsidRDefault="00000000">
      <w:pPr>
        <w:pStyle w:val="ListNumber"/>
      </w:pPr>
      <w:r>
        <w:t>Sign in with a user who belongs to group 7bb39d1a-541d-4f59-bc9a-04dbef6c0d6d.</w:t>
      </w:r>
    </w:p>
    <w:p w14:paraId="74345FC1" w14:textId="77777777" w:rsidR="000F6C84" w:rsidRDefault="00000000">
      <w:pPr>
        <w:pStyle w:val="ListNumber"/>
      </w:pPr>
      <w:r>
        <w:t>Ask: "What is the remote work policy?"</w:t>
      </w:r>
    </w:p>
    <w:p w14:paraId="184A7430" w14:textId="77777777" w:rsidR="000F6C84" w:rsidRDefault="00000000">
      <w:pPr>
        <w:pStyle w:val="ListNumber"/>
      </w:pPr>
      <w:r>
        <w:t>Confirm the Orchestrator logs show the expected Entra group ID.</w:t>
      </w:r>
    </w:p>
    <w:p w14:paraId="7B581FB0" w14:textId="77777777" w:rsidR="000F6C84" w:rsidRDefault="00000000">
      <w:pPr>
        <w:pStyle w:val="ListNumber"/>
      </w:pPr>
      <w:r>
        <w:t>Confirm the Search request includes the allowed_groups filter.</w:t>
      </w:r>
    </w:p>
    <w:p w14:paraId="7EC4A35C" w14:textId="77777777" w:rsidR="000F6C84" w:rsidRDefault="00000000">
      <w:pPr>
        <w:pStyle w:val="ListNumber"/>
      </w:pPr>
      <w:r>
        <w:t>Confirm authorized policy evidence is returned.</w:t>
      </w:r>
    </w:p>
    <w:p w14:paraId="58BC0D83" w14:textId="77777777" w:rsidR="000F6C84" w:rsidRDefault="00000000">
      <w:pPr>
        <w:pStyle w:val="ListNumber"/>
      </w:pPr>
      <w:r>
        <w:t>Confirm the LLM answers normally.</w:t>
      </w:r>
    </w:p>
    <w:p w14:paraId="415F35A1" w14:textId="77777777" w:rsidR="000F6C84" w:rsidRDefault="00000000">
      <w:pPr>
        <w:pStyle w:val="Heading1"/>
      </w:pPr>
      <w:r>
        <w:t>Step 12 - Test denied access</w:t>
      </w:r>
    </w:p>
    <w:p w14:paraId="7C992F8F" w14:textId="77777777" w:rsidR="000F6C84" w:rsidRDefault="00000000">
      <w:pPr>
        <w:pStyle w:val="ListNumber"/>
      </w:pPr>
      <w:r>
        <w:t>Sign in with a test user who does not belong to the authorized policy group.</w:t>
      </w:r>
    </w:p>
    <w:p w14:paraId="1BC28B7F" w14:textId="77777777" w:rsidR="000F6C84" w:rsidRDefault="00000000">
      <w:pPr>
        <w:pStyle w:val="ListNumber"/>
      </w:pPr>
      <w:r>
        <w:t>Ask the same question: "What is the remote work policy?"</w:t>
      </w:r>
    </w:p>
    <w:p w14:paraId="116E3512" w14:textId="77777777" w:rsidR="000F6C84" w:rsidRDefault="00000000">
      <w:pPr>
        <w:pStyle w:val="ListNumber"/>
      </w:pPr>
      <w:r>
        <w:t>Confirm Azure AI Search returns zero authorized policy results.</w:t>
      </w:r>
    </w:p>
    <w:p w14:paraId="4BF6B447" w14:textId="77777777" w:rsidR="000F6C84" w:rsidRDefault="00000000">
      <w:pPr>
        <w:pStyle w:val="ListNumber"/>
      </w:pPr>
      <w:r>
        <w:t>Confirm the application does not answer from protected evidence.</w:t>
      </w:r>
    </w:p>
    <w:p w14:paraId="526EDF3C" w14:textId="77777777" w:rsidR="000F6C84" w:rsidRDefault="00000000">
      <w:r>
        <w:t>A suitable application-controlled response is:</w:t>
      </w:r>
    </w:p>
    <w:p w14:paraId="0276D9AA" w14:textId="77777777" w:rsidR="000F6C84" w:rsidRDefault="00000000">
      <w:pPr>
        <w:pStyle w:val="IntenseQuote"/>
      </w:pPr>
      <w:r>
        <w:t>I couldn't find any policy information that you're authorized to access for that request.</w:t>
      </w:r>
    </w:p>
    <w:p w14:paraId="24891292" w14:textId="77777777" w:rsidR="000F6C84" w:rsidRDefault="00000000">
      <w:pPr>
        <w:pStyle w:val="Heading1"/>
      </w:pPr>
      <w:r>
        <w:t>Immediate Implementation Order</w:t>
      </w:r>
    </w:p>
    <w:p w14:paraId="399A2D47" w14:textId="77777777" w:rsidR="000F6C84" w:rsidRDefault="00000000">
      <w:pPr>
        <w:pStyle w:val="ListNumber"/>
      </w:pPr>
      <w:r>
        <w:t>ADD the Security Groups claim to the Policy Orchestrator app registration.</w:t>
      </w:r>
    </w:p>
    <w:p w14:paraId="6AC7DD26" w14:textId="77777777" w:rsidR="000F6C84" w:rsidRDefault="00000000">
      <w:pPr>
        <w:pStyle w:val="ListNumber"/>
      </w:pPr>
      <w:r>
        <w:t>Sign out and sign back in to obtain a new access token.</w:t>
      </w:r>
    </w:p>
    <w:p w14:paraId="107BEB46" w14:textId="77777777" w:rsidR="000F6C84" w:rsidRDefault="00000000">
      <w:pPr>
        <w:pStyle w:val="ListNumber"/>
      </w:pPr>
      <w:r>
        <w:t>Confirm groups appears in the Orchestrator's validated token claims.</w:t>
      </w:r>
    </w:p>
    <w:p w14:paraId="7CFDA8A1" w14:textId="77777777" w:rsidR="000F6C84" w:rsidRDefault="00000000">
      <w:pPr>
        <w:pStyle w:val="ListNumber"/>
      </w:pPr>
      <w:r>
        <w:t>ADD: user_groups = claims.get("groups", []).</w:t>
      </w:r>
    </w:p>
    <w:p w14:paraId="2A3B1E47" w14:textId="77777777" w:rsidR="000F6C84" w:rsidRDefault="00000000">
      <w:pPr>
        <w:pStyle w:val="ListNumber"/>
      </w:pPr>
      <w:r>
        <w:t>ADD build_allowed_groups_filter().</w:t>
      </w:r>
    </w:p>
    <w:p w14:paraId="390551F3" w14:textId="77777777" w:rsidR="000F6C84" w:rsidRDefault="00000000">
      <w:pPr>
        <w:pStyle w:val="ListNumber"/>
      </w:pPr>
      <w:r>
        <w:t>ADD filter=search_filter to the existing hybrid Azure AI Search request.</w:t>
      </w:r>
    </w:p>
    <w:p w14:paraId="1C25AE0C" w14:textId="77777777" w:rsidR="000F6C84" w:rsidRDefault="00000000">
      <w:pPr>
        <w:pStyle w:val="ListNumber"/>
      </w:pPr>
      <w:r>
        <w:t>Make missing or unusable groups fail closed.</w:t>
      </w:r>
    </w:p>
    <w:p w14:paraId="6C92C2DF" w14:textId="77777777" w:rsidR="000F6C84" w:rsidRDefault="00000000">
      <w:pPr>
        <w:pStyle w:val="ListNumber"/>
      </w:pPr>
      <w:r>
        <w:t>Test with an authorized account.</w:t>
      </w:r>
    </w:p>
    <w:p w14:paraId="554ACDE9" w14:textId="77777777" w:rsidR="000F6C84" w:rsidRDefault="00000000">
      <w:pPr>
        <w:pStyle w:val="ListNumber"/>
      </w:pPr>
      <w:r>
        <w:t>Test with an unauthorized account.</w:t>
      </w:r>
    </w:p>
    <w:p w14:paraId="31CA48E0" w14:textId="77777777" w:rsidR="000F6C84" w:rsidRDefault="00000000">
      <w:pPr>
        <w:pStyle w:val="ListNumber"/>
      </w:pPr>
      <w:r>
        <w:t>Add the Microsoft Graph group-overage path before production.</w:t>
      </w:r>
    </w:p>
    <w:p w14:paraId="385A7C10" w14:textId="77777777" w:rsidR="000F6C84" w:rsidRDefault="00000000">
      <w:pPr>
        <w:pStyle w:val="Heading1"/>
      </w:pPr>
      <w:r>
        <w:t>Completion Criteria</w:t>
      </w:r>
    </w:p>
    <w:p w14:paraId="02563E9E" w14:textId="77777777" w:rsidR="000F6C84" w:rsidRDefault="00000000">
      <w:pPr>
        <w:pStyle w:val="ListBullet"/>
      </w:pPr>
      <w:r>
        <w:t>Authorized users can retrieve policy chunks assigned to one of their Entra groups.</w:t>
      </w:r>
    </w:p>
    <w:p w14:paraId="41ACEDD8" w14:textId="77777777" w:rsidR="000F6C84" w:rsidRDefault="00000000">
      <w:pPr>
        <w:pStyle w:val="ListBullet"/>
      </w:pPr>
      <w:r>
        <w:t>Unauthorized users receive zero protected policy search results.</w:t>
      </w:r>
    </w:p>
    <w:p w14:paraId="222D4506" w14:textId="77777777" w:rsidR="000F6C84" w:rsidRDefault="00000000">
      <w:pPr>
        <w:pStyle w:val="ListBullet"/>
      </w:pPr>
      <w:r>
        <w:t>The allowed_groups filter is applied to keyword, vector, and hybrid retrieval.</w:t>
      </w:r>
    </w:p>
    <w:p w14:paraId="3DBDC195" w14:textId="77777777" w:rsidR="000F6C84" w:rsidRDefault="00000000">
      <w:pPr>
        <w:pStyle w:val="ListBullet"/>
      </w:pPr>
      <w:r>
        <w:t>The React client does not control authorization by supplying its own group list.</w:t>
      </w:r>
    </w:p>
    <w:p w14:paraId="33B85921" w14:textId="77777777" w:rsidR="000F6C84" w:rsidRDefault="00000000">
      <w:pPr>
        <w:pStyle w:val="ListBullet"/>
      </w:pPr>
      <w:r>
        <w:t>The Orchestrator derives authorization from validated identity claims.</w:t>
      </w:r>
    </w:p>
    <w:p w14:paraId="42402553" w14:textId="77777777" w:rsidR="000F6C84" w:rsidRDefault="00000000">
      <w:pPr>
        <w:pStyle w:val="ListBullet"/>
      </w:pPr>
      <w:r>
        <w:t>Missing group information fails closed.</w:t>
      </w:r>
    </w:p>
    <w:p w14:paraId="31E4AEEE" w14:textId="77777777" w:rsidR="000F6C84" w:rsidRDefault="00000000">
      <w:pPr>
        <w:pStyle w:val="ListBullet"/>
      </w:pPr>
      <w:r>
        <w:t>No raw access tokens are logged.</w:t>
      </w:r>
    </w:p>
    <w:p w14:paraId="2D17A8C5" w14:textId="77777777" w:rsidR="000F6C84" w:rsidRDefault="00000000">
      <w:pPr>
        <w:pStyle w:val="ListBullet"/>
      </w:pPr>
      <w:r>
        <w:t>A group-overage strategy is implemented before production.</w:t>
      </w:r>
    </w:p>
    <w:p w14:paraId="7FB24BE7" w14:textId="77777777" w:rsidR="000F6C84" w:rsidRDefault="00000000">
      <w:pPr>
        <w:pStyle w:val="Heading1"/>
      </w:pPr>
      <w:r>
        <w:lastRenderedPageBreak/>
        <w:t>Current Policy Assistant Security Field</w:t>
      </w:r>
    </w:p>
    <w:p w14:paraId="7616E1EA" w14:textId="77777777" w:rsidR="000F6C84" w:rsidRDefault="00000000">
      <w:r>
        <w:t>Current Azure AI Search field:</w:t>
      </w:r>
    </w:p>
    <w:p w14:paraId="66E5B7BB" w14:textId="77777777" w:rsidR="000F6C84" w:rsidRDefault="00000000">
      <w:pPr>
        <w:pStyle w:val="CodeBlock"/>
        <w:shd w:val="clear" w:color="auto" w:fill="F3F6FA"/>
      </w:pPr>
      <w:r>
        <w:t>allowed_groups : Collection(Edm.String)</w:t>
      </w:r>
    </w:p>
    <w:p w14:paraId="15C6662A" w14:textId="77777777" w:rsidR="000F6C84" w:rsidRDefault="00000000">
      <w:r>
        <w:t>Current test group object ID:</w:t>
      </w:r>
    </w:p>
    <w:p w14:paraId="774A1BF1" w14:textId="77777777" w:rsidR="000F6C84" w:rsidRDefault="00000000">
      <w:pPr>
        <w:pStyle w:val="CodeBlock"/>
        <w:shd w:val="clear" w:color="auto" w:fill="F3F6FA"/>
      </w:pPr>
      <w:r>
        <w:t>7bb39d1a-541d-4f59-bc9a-04dbef6c0d6d</w:t>
      </w:r>
    </w:p>
    <w:p w14:paraId="711EDFB7" w14:textId="77777777" w:rsidR="000F6C84" w:rsidRDefault="000F6C84"/>
    <w:p w14:paraId="4879505D" w14:textId="77777777" w:rsidR="000F6C84" w:rsidRDefault="00000000">
      <w:pPr>
        <w:jc w:val="center"/>
      </w:pPr>
      <w:r>
        <w:rPr>
          <w:i/>
        </w:rPr>
        <w:t>End of implementation guide</w:t>
      </w:r>
    </w:p>
    <w:sectPr w:rsidR="000F6C84" w:rsidSect="00034616">
      <w:head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935E3" w14:textId="77777777" w:rsidR="00EC62F5" w:rsidRDefault="00EC62F5" w:rsidP="008F1EA5">
      <w:pPr>
        <w:spacing w:after="0" w:line="240" w:lineRule="auto"/>
      </w:pPr>
      <w:r>
        <w:separator/>
      </w:r>
    </w:p>
  </w:endnote>
  <w:endnote w:type="continuationSeparator" w:id="0">
    <w:p w14:paraId="2DCA5B32" w14:textId="77777777" w:rsidR="00EC62F5" w:rsidRDefault="00EC62F5" w:rsidP="008F1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FEC15" w14:textId="77777777" w:rsidR="00EC62F5" w:rsidRDefault="00EC62F5" w:rsidP="008F1EA5">
      <w:pPr>
        <w:spacing w:after="0" w:line="240" w:lineRule="auto"/>
      </w:pPr>
      <w:r>
        <w:separator/>
      </w:r>
    </w:p>
  </w:footnote>
  <w:footnote w:type="continuationSeparator" w:id="0">
    <w:p w14:paraId="0E66C47D" w14:textId="77777777" w:rsidR="00EC62F5" w:rsidRDefault="00EC62F5" w:rsidP="008F1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370293B8" w14:textId="77777777" w:rsidR="008F1EA5" w:rsidRDefault="008F1EA5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785E0E3" w14:textId="77777777" w:rsidR="008F1EA5" w:rsidRDefault="008F1E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180751">
    <w:abstractNumId w:val="8"/>
  </w:num>
  <w:num w:numId="2" w16cid:durableId="1811940819">
    <w:abstractNumId w:val="6"/>
  </w:num>
  <w:num w:numId="3" w16cid:durableId="1062555151">
    <w:abstractNumId w:val="5"/>
  </w:num>
  <w:num w:numId="4" w16cid:durableId="511263094">
    <w:abstractNumId w:val="4"/>
  </w:num>
  <w:num w:numId="5" w16cid:durableId="859777857">
    <w:abstractNumId w:val="7"/>
  </w:num>
  <w:num w:numId="6" w16cid:durableId="333267795">
    <w:abstractNumId w:val="3"/>
  </w:num>
  <w:num w:numId="7" w16cid:durableId="1263992965">
    <w:abstractNumId w:val="2"/>
  </w:num>
  <w:num w:numId="8" w16cid:durableId="406462134">
    <w:abstractNumId w:val="1"/>
  </w:num>
  <w:num w:numId="9" w16cid:durableId="147980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983"/>
    <w:rsid w:val="0006063C"/>
    <w:rsid w:val="000B4240"/>
    <w:rsid w:val="000F6C84"/>
    <w:rsid w:val="0015074B"/>
    <w:rsid w:val="0029639D"/>
    <w:rsid w:val="00326F90"/>
    <w:rsid w:val="008F1EA5"/>
    <w:rsid w:val="00AA1D8D"/>
    <w:rsid w:val="00B47730"/>
    <w:rsid w:val="00CB0664"/>
    <w:rsid w:val="00EC6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2626C"/>
  <w14:defaultImageDpi w14:val="300"/>
  <w15:docId w15:val="{6E565BCD-2408-41CD-9980-EFBD721B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6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2</cp:revision>
  <dcterms:created xsi:type="dcterms:W3CDTF">2013-12-23T23:15:00Z</dcterms:created>
  <dcterms:modified xsi:type="dcterms:W3CDTF">2026-09-04T22:51:00Z</dcterms:modified>
  <cp:category/>
</cp:coreProperties>
</file>