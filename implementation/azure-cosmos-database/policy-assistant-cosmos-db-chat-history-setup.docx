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1D0D" w14:textId="77777777" w:rsidR="00D84E7B" w:rsidRDefault="00000000">
      <w:pPr>
        <w:pStyle w:val="Title"/>
        <w:jc w:val="center"/>
      </w:pPr>
      <w:r>
        <w:t>Azure Cosmos DB Setup for Policy Assistant Chat History</w:t>
      </w:r>
    </w:p>
    <w:p w14:paraId="3A1B7136" w14:textId="77777777" w:rsidR="00D84E7B" w:rsidRDefault="00000000">
      <w:pPr>
        <w:jc w:val="center"/>
      </w:pPr>
      <w:r>
        <w:rPr>
          <w:i/>
          <w:sz w:val="22"/>
        </w:rPr>
        <w:t>Direct implementation instructions for persisting conversations, messages, sources, and user ownership</w:t>
      </w:r>
    </w:p>
    <w:p w14:paraId="49D2F743" w14:textId="77777777" w:rsidR="00D84E7B" w:rsidRDefault="00000000">
      <w:r>
        <w:rPr>
          <w:b/>
        </w:rPr>
        <w:t xml:space="preserve">Recommended design: </w:t>
      </w:r>
      <w:r>
        <w:t xml:space="preserve">Use Azure Cosmos DB for NoSQL with two containers: </w:t>
      </w:r>
      <w:r w:rsidRPr="0099655B">
        <w:rPr>
          <w:b/>
          <w:u w:val="single"/>
        </w:rPr>
        <w:t>conversations</w:t>
      </w:r>
      <w:r>
        <w:t xml:space="preserve"> for chat-session metadata and ownership, and </w:t>
      </w:r>
      <w:r w:rsidRPr="0099655B">
        <w:rPr>
          <w:b/>
          <w:u w:val="single"/>
        </w:rPr>
        <w:t>messages</w:t>
      </w:r>
      <w:r>
        <w:t xml:space="preserve"> for every user/assistant message, including AI Search sources.</w:t>
      </w:r>
    </w:p>
    <w:p w14:paraId="3D64AC97" w14:textId="77777777" w:rsidR="00D84E7B" w:rsidRDefault="00000000">
      <w:r>
        <w:rPr>
          <w:b/>
        </w:rPr>
        <w:t xml:space="preserve">Conversation behavior: </w:t>
      </w:r>
      <w:r>
        <w:t>React sends an empty conversationId for New Chat. The Azure Function/orchestrator creates the conversation ID, returns it to React, and subsequent messages reuse that ID until the user selects New Chat.</w:t>
      </w:r>
    </w:p>
    <w:p w14:paraId="5A3E023B" w14:textId="77777777" w:rsidR="00D84E7B" w:rsidRDefault="00000000">
      <w:pPr>
        <w:pStyle w:val="Heading1"/>
      </w:pPr>
      <w:r>
        <w:t>1. Create the Azure Cosmos DB Account</w:t>
      </w:r>
    </w:p>
    <w:p w14:paraId="17E8886C" w14:textId="77777777" w:rsidR="00D84E7B" w:rsidRPr="003119A7" w:rsidRDefault="00000000">
      <w:pPr>
        <w:pStyle w:val="ListBullet"/>
      </w:pPr>
      <w:r w:rsidRPr="003119A7">
        <w:t>In the Azure Portal, search for Azure Cosmos DB and select Create.</w:t>
      </w:r>
    </w:p>
    <w:p w14:paraId="4EC65BCB" w14:textId="77777777" w:rsidR="00D84E7B" w:rsidRPr="003119A7" w:rsidRDefault="00000000">
      <w:pPr>
        <w:pStyle w:val="ListBullet"/>
      </w:pPr>
      <w:r w:rsidRPr="003119A7">
        <w:t>Choose Azure Cosmos DB for NoSQL.</w:t>
      </w:r>
    </w:p>
    <w:p w14:paraId="6F6DE08B" w14:textId="5C837B35" w:rsidR="00A454DA" w:rsidRPr="003119A7" w:rsidRDefault="00A454DA">
      <w:pPr>
        <w:pStyle w:val="ListBullet"/>
      </w:pPr>
      <w:r w:rsidRPr="003119A7">
        <w:t>For workload select Development / Testing.</w:t>
      </w:r>
    </w:p>
    <w:p w14:paraId="2ABC5C4E" w14:textId="77777777" w:rsidR="00D84E7B" w:rsidRPr="003119A7" w:rsidRDefault="00000000">
      <w:pPr>
        <w:pStyle w:val="ListBullet"/>
      </w:pPr>
      <w:r w:rsidRPr="003119A7">
        <w:t>Use the Policy Assistant subscription and preferably the same resource group as the other Policy Assistant resources.</w:t>
      </w:r>
    </w:p>
    <w:p w14:paraId="172DE2D9" w14:textId="77777777" w:rsidR="00D84E7B" w:rsidRPr="003119A7" w:rsidRDefault="00000000">
      <w:pPr>
        <w:pStyle w:val="ListBullet"/>
      </w:pPr>
      <w:r w:rsidRPr="003119A7">
        <w:t>Enter a globally unique account name, for example: cosmos-policy-assistant-dev.</w:t>
      </w:r>
    </w:p>
    <w:p w14:paraId="56644F62" w14:textId="77777777" w:rsidR="00D84E7B" w:rsidRPr="003119A7" w:rsidRDefault="00000000">
      <w:pPr>
        <w:pStyle w:val="ListBullet"/>
      </w:pPr>
      <w:r w:rsidRPr="003119A7">
        <w:t>For a low-volume development environment, choose Serverless if available.</w:t>
      </w:r>
    </w:p>
    <w:p w14:paraId="6146576A" w14:textId="77777777" w:rsidR="00D84E7B" w:rsidRPr="003119A7" w:rsidRDefault="00000000">
      <w:pPr>
        <w:pStyle w:val="ListBullet"/>
      </w:pPr>
      <w:r w:rsidRPr="003119A7">
        <w:t>For development, Availability Zones can remain disabled.</w:t>
      </w:r>
    </w:p>
    <w:p w14:paraId="62945E2A" w14:textId="77777777" w:rsidR="00D84E7B" w:rsidRPr="003119A7" w:rsidRDefault="00000000">
      <w:pPr>
        <w:pStyle w:val="ListBullet"/>
      </w:pPr>
      <w:r w:rsidRPr="003119A7">
        <w:t>Select Review + create, then Create.</w:t>
      </w:r>
    </w:p>
    <w:p w14:paraId="70ED573C" w14:textId="77777777" w:rsidR="00D84E7B" w:rsidRDefault="00000000">
      <w:pPr>
        <w:pStyle w:val="Heading1"/>
      </w:pPr>
      <w:r>
        <w:t>2. Create the Database</w:t>
      </w:r>
    </w:p>
    <w:p w14:paraId="5C387ACD" w14:textId="77777777" w:rsidR="00D84E7B" w:rsidRPr="003119A7" w:rsidRDefault="00000000">
      <w:pPr>
        <w:pStyle w:val="ListBullet"/>
      </w:pPr>
      <w:r w:rsidRPr="003119A7">
        <w:t>Open the new Cosmos DB account.</w:t>
      </w:r>
    </w:p>
    <w:p w14:paraId="7DCBFAC9" w14:textId="77777777" w:rsidR="00D84E7B" w:rsidRPr="003119A7" w:rsidRDefault="00000000">
      <w:pPr>
        <w:pStyle w:val="ListBullet"/>
      </w:pPr>
      <w:r w:rsidRPr="003119A7">
        <w:t>Go to Data Explorer.</w:t>
      </w:r>
    </w:p>
    <w:p w14:paraId="1560FBF1" w14:textId="77777777" w:rsidR="00D84E7B" w:rsidRPr="003119A7" w:rsidRDefault="00000000">
      <w:pPr>
        <w:pStyle w:val="ListBullet"/>
      </w:pPr>
      <w:r w:rsidRPr="003119A7">
        <w:t>Create a new database named policy-assistant.</w:t>
      </w:r>
    </w:p>
    <w:p w14:paraId="44ADF709" w14:textId="77777777" w:rsidR="00D84E7B" w:rsidRPr="003119A7" w:rsidRDefault="00000000">
      <w:pPr>
        <w:pStyle w:val="ListBullet"/>
      </w:pPr>
      <w:r w:rsidRPr="003119A7">
        <w:t>Do not create a separate database for each user.</w:t>
      </w:r>
    </w:p>
    <w:p w14:paraId="60EAEDBB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cosmos-policy-assistant-dev</w:t>
      </w:r>
      <w:r>
        <w:rPr>
          <w:rFonts w:ascii="Consolas" w:hAnsi="Consolas"/>
          <w:sz w:val="17"/>
        </w:rPr>
        <w:br/>
        <w:t>└── policy-assistant</w:t>
      </w:r>
      <w:r>
        <w:rPr>
          <w:rFonts w:ascii="Consolas" w:hAnsi="Consolas"/>
          <w:sz w:val="17"/>
        </w:rPr>
        <w:br/>
        <w:t xml:space="preserve">    ├── conversations</w:t>
      </w:r>
      <w:r>
        <w:rPr>
          <w:rFonts w:ascii="Consolas" w:hAnsi="Consolas"/>
          <w:sz w:val="17"/>
        </w:rPr>
        <w:br/>
        <w:t xml:space="preserve">    └── messages</w:t>
      </w:r>
    </w:p>
    <w:p w14:paraId="2FAF1A7E" w14:textId="77777777" w:rsidR="00D84E7B" w:rsidRDefault="00000000">
      <w:pPr>
        <w:pStyle w:val="Heading1"/>
      </w:pPr>
      <w:r>
        <w:t>3. Create the conversations Container</w:t>
      </w:r>
    </w:p>
    <w:p w14:paraId="6B981B67" w14:textId="77777777" w:rsidR="00D84E7B" w:rsidRPr="003119A7" w:rsidRDefault="00000000">
      <w:pPr>
        <w:pStyle w:val="ListBullet"/>
      </w:pPr>
      <w:r w:rsidRPr="003119A7">
        <w:t>Database: policy-assistant</w:t>
      </w:r>
    </w:p>
    <w:p w14:paraId="45603122" w14:textId="77777777" w:rsidR="00D84E7B" w:rsidRPr="003119A7" w:rsidRDefault="00000000">
      <w:pPr>
        <w:pStyle w:val="ListBullet"/>
      </w:pPr>
      <w:r w:rsidRPr="003119A7">
        <w:t>Container ID: conversations</w:t>
      </w:r>
    </w:p>
    <w:p w14:paraId="1649C2CA" w14:textId="77777777" w:rsidR="00D84E7B" w:rsidRPr="003119A7" w:rsidRDefault="00000000">
      <w:pPr>
        <w:pStyle w:val="ListBullet"/>
      </w:pPr>
      <w:r w:rsidRPr="003119A7">
        <w:t>Partition key: /userId</w:t>
      </w:r>
    </w:p>
    <w:p w14:paraId="26C28644" w14:textId="77777777" w:rsidR="00D84E7B" w:rsidRPr="0045512A" w:rsidRDefault="00000000">
      <w:pPr>
        <w:rPr>
          <w:b/>
          <w:bCs/>
        </w:rPr>
      </w:pPr>
      <w:r>
        <w:t xml:space="preserve">Use </w:t>
      </w:r>
      <w:r w:rsidRPr="0045512A">
        <w:rPr>
          <w:b/>
          <w:bCs/>
        </w:rPr>
        <w:t>/userId</w:t>
      </w:r>
      <w:r>
        <w:t xml:space="preserve"> because the </w:t>
      </w:r>
      <w:r w:rsidRPr="0045512A">
        <w:rPr>
          <w:b/>
          <w:bCs/>
        </w:rPr>
        <w:t>application</w:t>
      </w:r>
      <w:r>
        <w:t xml:space="preserve"> must </w:t>
      </w:r>
      <w:r w:rsidRPr="0045512A">
        <w:rPr>
          <w:b/>
          <w:bCs/>
        </w:rPr>
        <w:t>efficiently retrieve</w:t>
      </w:r>
      <w:r>
        <w:t xml:space="preserve"> all </w:t>
      </w:r>
      <w:r w:rsidRPr="0045512A">
        <w:rPr>
          <w:b/>
          <w:bCs/>
        </w:rPr>
        <w:t>conversations</w:t>
      </w:r>
      <w:r>
        <w:t xml:space="preserve"> </w:t>
      </w:r>
      <w:r w:rsidRPr="0045512A">
        <w:rPr>
          <w:u w:val="single"/>
        </w:rPr>
        <w:t>owned by</w:t>
      </w:r>
      <w:r>
        <w:t xml:space="preserve"> the </w:t>
      </w:r>
      <w:r w:rsidRPr="0045512A">
        <w:rPr>
          <w:b/>
          <w:bCs/>
        </w:rPr>
        <w:t>authenticated user.</w:t>
      </w:r>
    </w:p>
    <w:p w14:paraId="0FA5B21A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lastRenderedPageBreak/>
        <w:t>{</w:t>
      </w:r>
      <w:r>
        <w:rPr>
          <w:rFonts w:ascii="Consolas" w:hAnsi="Consolas"/>
          <w:sz w:val="17"/>
        </w:rPr>
        <w:br/>
        <w:t xml:space="preserve">  "id": "conv-92d618d2",</w:t>
      </w:r>
      <w:r>
        <w:rPr>
          <w:rFonts w:ascii="Consolas" w:hAnsi="Consolas"/>
          <w:sz w:val="17"/>
        </w:rPr>
        <w:br/>
        <w:t xml:space="preserve">  "userId": "user-123",</w:t>
      </w:r>
      <w:r>
        <w:rPr>
          <w:rFonts w:ascii="Consolas" w:hAnsi="Consolas"/>
          <w:sz w:val="17"/>
        </w:rPr>
        <w:br/>
        <w:t xml:space="preserve">  "title": "Remote Work Policy",</w:t>
      </w:r>
      <w:r>
        <w:rPr>
          <w:rFonts w:ascii="Consolas" w:hAnsi="Consolas"/>
          <w:sz w:val="17"/>
        </w:rPr>
        <w:br/>
        <w:t xml:space="preserve">  "createdAt": "2026-08-25T18:30:00Z",</w:t>
      </w:r>
      <w:r>
        <w:rPr>
          <w:rFonts w:ascii="Consolas" w:hAnsi="Consolas"/>
          <w:sz w:val="17"/>
        </w:rPr>
        <w:br/>
        <w:t xml:space="preserve">  "updatedAt": "2026-08-25T18:35:00Z"</w:t>
      </w:r>
      <w:r>
        <w:rPr>
          <w:rFonts w:ascii="Consolas" w:hAnsi="Consolas"/>
          <w:sz w:val="17"/>
        </w:rPr>
        <w:br/>
        <w:t>}</w:t>
      </w:r>
    </w:p>
    <w:p w14:paraId="62AE494A" w14:textId="77777777" w:rsidR="00D84E7B" w:rsidRDefault="00000000">
      <w:r>
        <w:rPr>
          <w:b/>
        </w:rPr>
        <w:t xml:space="preserve">Important: </w:t>
      </w:r>
      <w:r>
        <w:t xml:space="preserve">The </w:t>
      </w:r>
      <w:r w:rsidRPr="0045512A">
        <w:rPr>
          <w:b/>
          <w:bCs/>
        </w:rPr>
        <w:t>conversation document ID</w:t>
      </w:r>
      <w:r>
        <w:t xml:space="preserve"> </w:t>
      </w:r>
      <w:r w:rsidRPr="0045512A">
        <w:rPr>
          <w:u w:val="single"/>
        </w:rPr>
        <w:t>should</w:t>
      </w:r>
      <w:r>
        <w:t xml:space="preserve"> be the </w:t>
      </w:r>
      <w:r w:rsidRPr="0045512A">
        <w:rPr>
          <w:b/>
          <w:bCs/>
        </w:rPr>
        <w:t>conversationId</w:t>
      </w:r>
      <w:r>
        <w:t xml:space="preserve">, and </w:t>
      </w:r>
      <w:r w:rsidRPr="0045512A">
        <w:rPr>
          <w:b/>
          <w:bCs/>
        </w:rPr>
        <w:t>userId</w:t>
      </w:r>
      <w:r>
        <w:t xml:space="preserve"> should </w:t>
      </w:r>
      <w:r w:rsidRPr="0045512A">
        <w:rPr>
          <w:b/>
          <w:bCs/>
        </w:rPr>
        <w:t>identify</w:t>
      </w:r>
      <w:r>
        <w:t xml:space="preserve"> the </w:t>
      </w:r>
      <w:r w:rsidRPr="0045512A">
        <w:rPr>
          <w:b/>
          <w:bCs/>
        </w:rPr>
        <w:t>authenticated Policy Assistant user</w:t>
      </w:r>
      <w:r>
        <w:t>.</w:t>
      </w:r>
    </w:p>
    <w:p w14:paraId="533E7E6A" w14:textId="77777777" w:rsidR="00D84E7B" w:rsidRDefault="00000000">
      <w:pPr>
        <w:pStyle w:val="Heading1"/>
      </w:pPr>
      <w:r>
        <w:t>4. Create the messages Container</w:t>
      </w:r>
    </w:p>
    <w:p w14:paraId="1F847CE1" w14:textId="77777777" w:rsidR="00D84E7B" w:rsidRPr="003119A7" w:rsidRDefault="00000000">
      <w:pPr>
        <w:pStyle w:val="ListBullet"/>
      </w:pPr>
      <w:r w:rsidRPr="003119A7">
        <w:t>Database: policy-assistant</w:t>
      </w:r>
    </w:p>
    <w:p w14:paraId="38B78B72" w14:textId="77777777" w:rsidR="00D84E7B" w:rsidRPr="003119A7" w:rsidRDefault="00000000">
      <w:pPr>
        <w:pStyle w:val="ListBullet"/>
      </w:pPr>
      <w:r w:rsidRPr="003119A7">
        <w:t>Container ID: messages</w:t>
      </w:r>
    </w:p>
    <w:p w14:paraId="746D67BB" w14:textId="77777777" w:rsidR="00D84E7B" w:rsidRPr="003119A7" w:rsidRDefault="00000000">
      <w:pPr>
        <w:pStyle w:val="ListBullet"/>
      </w:pPr>
      <w:r w:rsidRPr="003119A7">
        <w:t>Partition key: /conversationId</w:t>
      </w:r>
    </w:p>
    <w:p w14:paraId="2431708A" w14:textId="77777777" w:rsidR="00D84E7B" w:rsidRDefault="00000000">
      <w:r>
        <w:t xml:space="preserve">Use </w:t>
      </w:r>
      <w:r w:rsidRPr="0045512A">
        <w:rPr>
          <w:b/>
          <w:bCs/>
        </w:rPr>
        <w:t>/conversationId</w:t>
      </w:r>
      <w:r>
        <w:t xml:space="preserve"> so all </w:t>
      </w:r>
      <w:r w:rsidRPr="0045512A">
        <w:rPr>
          <w:b/>
          <w:bCs/>
        </w:rPr>
        <w:t>messages belonging</w:t>
      </w:r>
      <w:r>
        <w:t xml:space="preserve"> to the </w:t>
      </w:r>
      <w:r w:rsidRPr="0045512A">
        <w:rPr>
          <w:b/>
          <w:bCs/>
        </w:rPr>
        <w:t>same chat</w:t>
      </w:r>
      <w:r>
        <w:t xml:space="preserve"> can be </w:t>
      </w:r>
      <w:r w:rsidRPr="0045512A">
        <w:rPr>
          <w:b/>
          <w:bCs/>
        </w:rPr>
        <w:t>efficiently retrieved</w:t>
      </w:r>
      <w:r>
        <w:t xml:space="preserve"> together.</w:t>
      </w:r>
    </w:p>
    <w:p w14:paraId="17B71E80" w14:textId="77777777" w:rsidR="00D84E7B" w:rsidRDefault="00000000">
      <w:pPr>
        <w:pStyle w:val="Heading2"/>
      </w:pPr>
      <w:r>
        <w:t>Example User Message</w:t>
      </w:r>
    </w:p>
    <w:p w14:paraId="6719C919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"msg-001",</w:t>
      </w:r>
      <w:r>
        <w:rPr>
          <w:rFonts w:ascii="Consolas" w:hAnsi="Consolas"/>
          <w:sz w:val="17"/>
        </w:rPr>
        <w:br/>
        <w:t xml:space="preserve">  "conversationId": "conv-92d618d2",</w:t>
      </w:r>
      <w:r>
        <w:rPr>
          <w:rFonts w:ascii="Consolas" w:hAnsi="Consolas"/>
          <w:sz w:val="17"/>
        </w:rPr>
        <w:br/>
        <w:t xml:space="preserve">  "userId": "user-123",</w:t>
      </w:r>
      <w:r>
        <w:rPr>
          <w:rFonts w:ascii="Consolas" w:hAnsi="Consolas"/>
          <w:sz w:val="17"/>
        </w:rPr>
        <w:br/>
        <w:t xml:space="preserve">  "role": "user",</w:t>
      </w:r>
      <w:r>
        <w:rPr>
          <w:rFonts w:ascii="Consolas" w:hAnsi="Consolas"/>
          <w:sz w:val="17"/>
        </w:rPr>
        <w:br/>
        <w:t xml:space="preserve">  "content": "What is the corporate remote work policy?",</w:t>
      </w:r>
      <w:r>
        <w:rPr>
          <w:rFonts w:ascii="Consolas" w:hAnsi="Consolas"/>
          <w:sz w:val="17"/>
        </w:rPr>
        <w:br/>
        <w:t xml:space="preserve">  "createdAt": "2026-08-25T18:30:12Z"</w:t>
      </w:r>
      <w:r>
        <w:rPr>
          <w:rFonts w:ascii="Consolas" w:hAnsi="Consolas"/>
          <w:sz w:val="17"/>
        </w:rPr>
        <w:br/>
        <w:t>}</w:t>
      </w:r>
    </w:p>
    <w:p w14:paraId="6344B18D" w14:textId="77777777" w:rsidR="00D84E7B" w:rsidRDefault="00000000">
      <w:pPr>
        <w:pStyle w:val="Heading2"/>
      </w:pPr>
      <w:r>
        <w:t>Example Assistant Message with Sources</w:t>
      </w:r>
    </w:p>
    <w:p w14:paraId="5D5C5685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"id": "msg-002",</w:t>
      </w:r>
      <w:r>
        <w:rPr>
          <w:rFonts w:ascii="Consolas" w:hAnsi="Consolas"/>
          <w:sz w:val="17"/>
        </w:rPr>
        <w:br/>
        <w:t xml:space="preserve">  "conversationId": "conv-92d618d2",</w:t>
      </w:r>
      <w:r>
        <w:rPr>
          <w:rFonts w:ascii="Consolas" w:hAnsi="Consolas"/>
          <w:sz w:val="17"/>
        </w:rPr>
        <w:br/>
        <w:t xml:space="preserve">  "userId": "user-123",</w:t>
      </w:r>
      <w:r>
        <w:rPr>
          <w:rFonts w:ascii="Consolas" w:hAnsi="Consolas"/>
          <w:sz w:val="17"/>
        </w:rPr>
        <w:br/>
        <w:t xml:space="preserve">  "role": "assistant",</w:t>
      </w:r>
      <w:r>
        <w:rPr>
          <w:rFonts w:ascii="Consolas" w:hAnsi="Consolas"/>
          <w:sz w:val="17"/>
        </w:rPr>
        <w:br/>
        <w:t xml:space="preserve">  "content": "The corporate remote work policy allows...",</w:t>
      </w:r>
      <w:r>
        <w:rPr>
          <w:rFonts w:ascii="Consolas" w:hAnsi="Consolas"/>
          <w:sz w:val="17"/>
        </w:rPr>
        <w:br/>
        <w:t xml:space="preserve">  "createdAt": "2026-08-25T18:30:15Z",</w:t>
      </w:r>
      <w:r>
        <w:rPr>
          <w:rFonts w:ascii="Consolas" w:hAnsi="Consolas"/>
          <w:sz w:val="17"/>
        </w:rPr>
        <w:br/>
        <w:t xml:space="preserve">  "sources": [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"title": "Remote Work Policy",</w:t>
      </w:r>
      <w:r>
        <w:rPr>
          <w:rFonts w:ascii="Consolas" w:hAnsi="Consolas"/>
          <w:sz w:val="17"/>
        </w:rPr>
        <w:br/>
        <w:t xml:space="preserve">      "sourceFile": "remote-work-policy.pdf",</w:t>
      </w:r>
      <w:r>
        <w:rPr>
          <w:rFonts w:ascii="Consolas" w:hAnsi="Consolas"/>
          <w:sz w:val="17"/>
        </w:rPr>
        <w:br/>
        <w:t xml:space="preserve">      "sourcePath": "...",</w:t>
      </w:r>
      <w:r>
        <w:rPr>
          <w:rFonts w:ascii="Consolas" w:hAnsi="Consolas"/>
          <w:sz w:val="17"/>
        </w:rPr>
        <w:br/>
        <w:t xml:space="preserve">      "score": 0.91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]</w:t>
      </w:r>
      <w:r>
        <w:rPr>
          <w:rFonts w:ascii="Consolas" w:hAnsi="Consolas"/>
          <w:sz w:val="17"/>
        </w:rPr>
        <w:br/>
        <w:t>}</w:t>
      </w:r>
    </w:p>
    <w:p w14:paraId="3A702686" w14:textId="77777777" w:rsidR="00D84E7B" w:rsidRDefault="00000000">
      <w:r>
        <w:t xml:space="preserve">This </w:t>
      </w:r>
      <w:r w:rsidRPr="0045512A">
        <w:rPr>
          <w:b/>
          <w:bCs/>
        </w:rPr>
        <w:t>design retains</w:t>
      </w:r>
      <w:r>
        <w:t xml:space="preserve"> the </w:t>
      </w:r>
      <w:r w:rsidRPr="0045512A">
        <w:rPr>
          <w:b/>
          <w:bCs/>
        </w:rPr>
        <w:t>source metadata</w:t>
      </w:r>
      <w:r>
        <w:t xml:space="preserve"> together </w:t>
      </w:r>
      <w:r w:rsidRPr="0045512A">
        <w:rPr>
          <w:b/>
          <w:bCs/>
        </w:rPr>
        <w:t>with</w:t>
      </w:r>
      <w:r>
        <w:t xml:space="preserve"> the </w:t>
      </w:r>
      <w:r w:rsidRPr="0045512A">
        <w:rPr>
          <w:b/>
          <w:bCs/>
        </w:rPr>
        <w:t>assistant response</w:t>
      </w:r>
      <w:r>
        <w:t xml:space="preserve"> so the </w:t>
      </w:r>
      <w:r w:rsidRPr="0045512A">
        <w:rPr>
          <w:b/>
          <w:bCs/>
        </w:rPr>
        <w:t>React client</w:t>
      </w:r>
      <w:r>
        <w:t xml:space="preserve"> </w:t>
      </w:r>
      <w:r w:rsidRPr="0045512A">
        <w:rPr>
          <w:u w:val="single"/>
        </w:rPr>
        <w:t>can</w:t>
      </w:r>
      <w:r>
        <w:t xml:space="preserve"> </w:t>
      </w:r>
      <w:r w:rsidRPr="0045512A">
        <w:rPr>
          <w:b/>
          <w:bCs/>
        </w:rPr>
        <w:t>display</w:t>
      </w:r>
      <w:r>
        <w:t xml:space="preserve"> </w:t>
      </w:r>
      <w:r w:rsidRPr="0045512A">
        <w:rPr>
          <w:b/>
          <w:bCs/>
        </w:rPr>
        <w:t>citations</w:t>
      </w:r>
      <w:r>
        <w:t xml:space="preserve"> or </w:t>
      </w:r>
      <w:r w:rsidRPr="0045512A">
        <w:rPr>
          <w:b/>
          <w:bCs/>
        </w:rPr>
        <w:t>source links</w:t>
      </w:r>
      <w:r>
        <w:t xml:space="preserve"> later.</w:t>
      </w:r>
    </w:p>
    <w:p w14:paraId="7B82C655" w14:textId="77777777" w:rsidR="00D84E7B" w:rsidRDefault="00000000">
      <w:pPr>
        <w:pStyle w:val="Heading1"/>
      </w:pPr>
      <w:r>
        <w:t>5. Keep Cosmos DB Behind the Azure Function</w:t>
      </w:r>
    </w:p>
    <w:p w14:paraId="62FF9B0B" w14:textId="77777777" w:rsidR="00D84E7B" w:rsidRDefault="00000000">
      <w:r>
        <w:t>Do not connect the React client directly to Cosmos DB and do not expose Cosmos DB credentials to the browser.</w:t>
      </w:r>
    </w:p>
    <w:p w14:paraId="02EBF20E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lastRenderedPageBreak/>
        <w:t>React Policy Assistant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| HTTPS</w:t>
      </w:r>
      <w:r>
        <w:rPr>
          <w:rFonts w:ascii="Consolas" w:hAnsi="Consolas"/>
          <w:sz w:val="17"/>
        </w:rPr>
        <w:br/>
        <w:t xml:space="preserve">        v</w:t>
      </w:r>
      <w:r>
        <w:rPr>
          <w:rFonts w:ascii="Consolas" w:hAnsi="Consolas"/>
          <w:sz w:val="17"/>
        </w:rPr>
        <w:br/>
        <w:t>Azure Function / Orchestrator</w:t>
      </w:r>
      <w:r>
        <w:rPr>
          <w:rFonts w:ascii="Consolas" w:hAnsi="Consolas"/>
          <w:sz w:val="17"/>
        </w:rPr>
        <w:br/>
        <w:t xml:space="preserve">        |</w:t>
      </w:r>
      <w:r>
        <w:rPr>
          <w:rFonts w:ascii="Consolas" w:hAnsi="Consolas"/>
          <w:sz w:val="17"/>
        </w:rPr>
        <w:br/>
        <w:t xml:space="preserve">        +--------------------+</w:t>
      </w:r>
      <w:r>
        <w:rPr>
          <w:rFonts w:ascii="Consolas" w:hAnsi="Consolas"/>
          <w:sz w:val="17"/>
        </w:rPr>
        <w:br/>
        <w:t xml:space="preserve">        |                    |</w:t>
      </w:r>
      <w:r>
        <w:rPr>
          <w:rFonts w:ascii="Consolas" w:hAnsi="Consolas"/>
          <w:sz w:val="17"/>
        </w:rPr>
        <w:br/>
        <w:t xml:space="preserve">        v                    v</w:t>
      </w:r>
      <w:r>
        <w:rPr>
          <w:rFonts w:ascii="Consolas" w:hAnsi="Consolas"/>
          <w:sz w:val="17"/>
        </w:rPr>
        <w:br/>
        <w:t>Azure AI Search          Cosmos DB</w:t>
      </w:r>
      <w:r>
        <w:rPr>
          <w:rFonts w:ascii="Consolas" w:hAnsi="Consolas"/>
          <w:sz w:val="17"/>
        </w:rPr>
        <w:br/>
        <w:t xml:space="preserve">        |                    |</w:t>
      </w:r>
      <w:r>
        <w:rPr>
          <w:rFonts w:ascii="Consolas" w:hAnsi="Consolas"/>
          <w:sz w:val="17"/>
        </w:rPr>
        <w:br/>
        <w:t xml:space="preserve">        v                    |</w:t>
      </w:r>
      <w:r>
        <w:rPr>
          <w:rFonts w:ascii="Consolas" w:hAnsi="Consolas"/>
          <w:sz w:val="17"/>
        </w:rPr>
        <w:br/>
        <w:t xml:space="preserve">       LLM                   |</w:t>
      </w:r>
      <w:r>
        <w:rPr>
          <w:rFonts w:ascii="Consolas" w:hAnsi="Consolas"/>
          <w:sz w:val="17"/>
        </w:rPr>
        <w:br/>
        <w:t xml:space="preserve">        |                    |</w:t>
      </w:r>
      <w:r>
        <w:rPr>
          <w:rFonts w:ascii="Consolas" w:hAnsi="Consolas"/>
          <w:sz w:val="17"/>
        </w:rPr>
        <w:br/>
        <w:t xml:space="preserve">        +---------+----------+</w:t>
      </w:r>
      <w:r>
        <w:rPr>
          <w:rFonts w:ascii="Consolas" w:hAnsi="Consolas"/>
          <w:sz w:val="17"/>
        </w:rPr>
        <w:br/>
        <w:t xml:space="preserve">                  |</w:t>
      </w:r>
      <w:r>
        <w:rPr>
          <w:rFonts w:ascii="Consolas" w:hAnsi="Consolas"/>
          <w:sz w:val="17"/>
        </w:rPr>
        <w:br/>
        <w:t xml:space="preserve">                  v</w:t>
      </w:r>
      <w:r>
        <w:rPr>
          <w:rFonts w:ascii="Consolas" w:hAnsi="Consolas"/>
          <w:sz w:val="17"/>
        </w:rPr>
        <w:br/>
        <w:t xml:space="preserve">               React</w:t>
      </w:r>
    </w:p>
    <w:p w14:paraId="30B1BCA2" w14:textId="77777777" w:rsidR="00D84E7B" w:rsidRDefault="00000000">
      <w:r w:rsidRPr="0045512A">
        <w:rPr>
          <w:b/>
          <w:bCs/>
        </w:rPr>
        <w:t>React</w:t>
      </w:r>
      <w:r>
        <w:t xml:space="preserve"> should </w:t>
      </w:r>
      <w:r w:rsidRPr="0045512A">
        <w:rPr>
          <w:b/>
          <w:bCs/>
        </w:rPr>
        <w:t>continue</w:t>
      </w:r>
      <w:r>
        <w:t xml:space="preserve"> calling </w:t>
      </w:r>
      <w:r w:rsidRPr="0045512A">
        <w:rPr>
          <w:b/>
          <w:bCs/>
        </w:rPr>
        <w:t>POST /api/policy-chat</w:t>
      </w:r>
      <w:r>
        <w:t xml:space="preserve">. The </w:t>
      </w:r>
      <w:r w:rsidRPr="0045512A">
        <w:rPr>
          <w:b/>
          <w:bCs/>
        </w:rPr>
        <w:t>Azure Function owns</w:t>
      </w:r>
      <w:r>
        <w:t xml:space="preserve"> all </w:t>
      </w:r>
      <w:r w:rsidRPr="0045512A">
        <w:rPr>
          <w:b/>
          <w:bCs/>
        </w:rPr>
        <w:t>Cosmos DB reads</w:t>
      </w:r>
      <w:r>
        <w:t xml:space="preserve"> and </w:t>
      </w:r>
      <w:proofErr w:type="gramStart"/>
      <w:r w:rsidRPr="0045512A">
        <w:rPr>
          <w:b/>
          <w:bCs/>
        </w:rPr>
        <w:t>writes</w:t>
      </w:r>
      <w:proofErr w:type="gramEnd"/>
      <w:r>
        <w:t>.</w:t>
      </w:r>
    </w:p>
    <w:p w14:paraId="2D9E5983" w14:textId="77777777" w:rsidR="00D84E7B" w:rsidRDefault="00000000">
      <w:pPr>
        <w:pStyle w:val="Heading1"/>
      </w:pPr>
      <w:r>
        <w:t>6. Install the Cosmos DB Python SDK</w:t>
      </w:r>
    </w:p>
    <w:p w14:paraId="2EDCCC16" w14:textId="31877D6F" w:rsidR="00D84E7B" w:rsidRDefault="00000000">
      <w:r>
        <w:t xml:space="preserve">From the </w:t>
      </w:r>
      <w:r w:rsidRPr="0045512A">
        <w:rPr>
          <w:b/>
          <w:bCs/>
        </w:rPr>
        <w:t>Azure Function</w:t>
      </w:r>
      <w:r>
        <w:t xml:space="preserve"> project, </w:t>
      </w:r>
      <w:r w:rsidRPr="0045512A">
        <w:rPr>
          <w:u w:val="single"/>
        </w:rPr>
        <w:t>with</w:t>
      </w:r>
      <w:r>
        <w:t xml:space="preserve"> the </w:t>
      </w:r>
      <w:r w:rsidRPr="0045512A">
        <w:rPr>
          <w:b/>
          <w:bCs/>
        </w:rPr>
        <w:t>Python virtual environment</w:t>
      </w:r>
      <w:r>
        <w:t xml:space="preserve"> </w:t>
      </w:r>
      <w:r w:rsidRPr="0045512A">
        <w:rPr>
          <w:b/>
          <w:bCs/>
        </w:rPr>
        <w:t>activated</w:t>
      </w:r>
      <w:r>
        <w:t xml:space="preserve">, </w:t>
      </w:r>
      <w:r w:rsidRPr="0045512A">
        <w:rPr>
          <w:u w:val="single"/>
        </w:rPr>
        <w:t>run</w:t>
      </w:r>
      <w:r w:rsidR="00BE7E43" w:rsidRPr="00BE7E43">
        <w:t xml:space="preserve"> in PowerShell prompt</w:t>
      </w:r>
      <w:r w:rsidRPr="00BE7E43">
        <w:t>:</w:t>
      </w:r>
    </w:p>
    <w:p w14:paraId="678E2522" w14:textId="77777777" w:rsidR="00D84E7B" w:rsidRPr="0010164C" w:rsidRDefault="00000000">
      <w:pPr>
        <w:shd w:val="clear" w:color="auto" w:fill="F2F2F2"/>
        <w:spacing w:before="60" w:after="120"/>
        <w:ind w:left="360" w:right="216"/>
      </w:pPr>
      <w:r w:rsidRPr="0010164C">
        <w:rPr>
          <w:rFonts w:ascii="Consolas" w:hAnsi="Consolas"/>
          <w:sz w:val="17"/>
        </w:rPr>
        <w:t>pip install azure-cosmos</w:t>
      </w:r>
      <w:r w:rsidRPr="0010164C">
        <w:rPr>
          <w:rFonts w:ascii="Consolas" w:hAnsi="Consolas"/>
          <w:sz w:val="17"/>
        </w:rPr>
        <w:br/>
        <w:t>pip install azure-identity</w:t>
      </w:r>
    </w:p>
    <w:p w14:paraId="53336B95" w14:textId="77777777" w:rsidR="00D84E7B" w:rsidRDefault="00000000">
      <w:r w:rsidRPr="00E905EA">
        <w:rPr>
          <w:b/>
          <w:bCs/>
        </w:rPr>
        <w:t>Add</w:t>
      </w:r>
      <w:r>
        <w:t xml:space="preserve"> the </w:t>
      </w:r>
      <w:r w:rsidRPr="00E905EA">
        <w:rPr>
          <w:b/>
          <w:bCs/>
        </w:rPr>
        <w:t>packages</w:t>
      </w:r>
      <w:r>
        <w:t xml:space="preserve"> to </w:t>
      </w:r>
      <w:r w:rsidRPr="00E905EA">
        <w:rPr>
          <w:b/>
          <w:bCs/>
        </w:rPr>
        <w:t>requirements.txt:</w:t>
      </w:r>
    </w:p>
    <w:p w14:paraId="76B311FC" w14:textId="77777777" w:rsidR="00D84E7B" w:rsidRPr="0010164C" w:rsidRDefault="00000000">
      <w:pPr>
        <w:shd w:val="clear" w:color="auto" w:fill="F2F2F2"/>
        <w:spacing w:before="60" w:after="120"/>
        <w:ind w:left="360" w:right="216"/>
      </w:pPr>
      <w:r w:rsidRPr="0010164C">
        <w:rPr>
          <w:rFonts w:ascii="Consolas" w:hAnsi="Consolas"/>
          <w:sz w:val="17"/>
        </w:rPr>
        <w:t>azure-cosmos</w:t>
      </w:r>
      <w:r w:rsidRPr="0010164C">
        <w:rPr>
          <w:rFonts w:ascii="Consolas" w:hAnsi="Consolas"/>
          <w:sz w:val="17"/>
        </w:rPr>
        <w:br/>
        <w:t>azure-identity</w:t>
      </w:r>
    </w:p>
    <w:p w14:paraId="4EC5EF1A" w14:textId="77777777" w:rsidR="00D84E7B" w:rsidRDefault="00000000">
      <w:pPr>
        <w:pStyle w:val="Heading1"/>
      </w:pPr>
      <w:r>
        <w:t>7. Add Cosmos DB Settings to local.settings.json</w:t>
      </w:r>
    </w:p>
    <w:p w14:paraId="1A728A58" w14:textId="77777777" w:rsidR="00D84E7B" w:rsidRPr="0010164C" w:rsidRDefault="00000000">
      <w:r w:rsidRPr="0010164C">
        <w:rPr>
          <w:b/>
          <w:bCs/>
        </w:rPr>
        <w:t>From</w:t>
      </w:r>
      <w:r w:rsidRPr="0010164C">
        <w:t xml:space="preserve"> the </w:t>
      </w:r>
      <w:r w:rsidRPr="0010164C">
        <w:rPr>
          <w:b/>
          <w:bCs/>
        </w:rPr>
        <w:t>Cosmos DB account</w:t>
      </w:r>
      <w:r w:rsidRPr="0010164C">
        <w:t xml:space="preserve"> </w:t>
      </w:r>
      <w:r w:rsidRPr="0010164C">
        <w:rPr>
          <w:u w:val="single"/>
        </w:rPr>
        <w:t>Overview page</w:t>
      </w:r>
      <w:r w:rsidRPr="0010164C">
        <w:t xml:space="preserve">, </w:t>
      </w:r>
      <w:r w:rsidRPr="0010164C">
        <w:rPr>
          <w:b/>
          <w:bCs/>
        </w:rPr>
        <w:t>copy</w:t>
      </w:r>
      <w:r w:rsidRPr="0010164C">
        <w:t xml:space="preserve"> the </w:t>
      </w:r>
      <w:r w:rsidRPr="0010164C">
        <w:rPr>
          <w:b/>
          <w:bCs/>
        </w:rPr>
        <w:t>account endpoint/URI</w:t>
      </w:r>
      <w:r w:rsidRPr="0010164C">
        <w:t xml:space="preserve">. It will </w:t>
      </w:r>
      <w:r w:rsidRPr="0010164C">
        <w:rPr>
          <w:b/>
          <w:bCs/>
        </w:rPr>
        <w:t>resemble</w:t>
      </w:r>
      <w:r w:rsidRPr="0010164C">
        <w:t>:</w:t>
      </w:r>
    </w:p>
    <w:p w14:paraId="373219E7" w14:textId="77777777" w:rsidR="00D84E7B" w:rsidRPr="0010164C" w:rsidRDefault="00000000">
      <w:pPr>
        <w:shd w:val="clear" w:color="auto" w:fill="F2F2F2"/>
        <w:spacing w:before="60" w:after="120"/>
        <w:ind w:left="360" w:right="216"/>
      </w:pPr>
      <w:r w:rsidRPr="0010164C">
        <w:rPr>
          <w:rFonts w:ascii="Consolas" w:hAnsi="Consolas"/>
          <w:sz w:val="17"/>
        </w:rPr>
        <w:t>https://cosmos-policy-assistant-dev.documents.azure.com:443/</w:t>
      </w:r>
    </w:p>
    <w:p w14:paraId="181874C8" w14:textId="48DE23AD" w:rsidR="00D84E7B" w:rsidRPr="0010164C" w:rsidRDefault="00000000">
      <w:r w:rsidRPr="0010164C">
        <w:rPr>
          <w:b/>
          <w:bCs/>
        </w:rPr>
        <w:t>Add</w:t>
      </w:r>
      <w:r w:rsidRPr="0010164C">
        <w:t xml:space="preserve"> the </w:t>
      </w:r>
      <w:r w:rsidRPr="0010164C">
        <w:rPr>
          <w:b/>
          <w:bCs/>
        </w:rPr>
        <w:t>following settings</w:t>
      </w:r>
      <w:r w:rsidRPr="0010164C">
        <w:t xml:space="preserve"> to the </w:t>
      </w:r>
      <w:r w:rsidRPr="0010164C">
        <w:rPr>
          <w:b/>
          <w:bCs/>
        </w:rPr>
        <w:t>Azure Function</w:t>
      </w:r>
      <w:r w:rsidRPr="0010164C">
        <w:t xml:space="preserve"> </w:t>
      </w:r>
      <w:r w:rsidR="00BE7E43">
        <w:t xml:space="preserve">- </w:t>
      </w:r>
      <w:proofErr w:type="spellStart"/>
      <w:r w:rsidRPr="0010164C">
        <w:rPr>
          <w:b/>
          <w:bCs/>
        </w:rPr>
        <w:t>local.settings.json</w:t>
      </w:r>
      <w:proofErr w:type="spellEnd"/>
      <w:r w:rsidRPr="0010164C">
        <w:t xml:space="preserve"> file. </w:t>
      </w:r>
      <w:r w:rsidRPr="0010164C">
        <w:rPr>
          <w:b/>
          <w:bCs/>
        </w:rPr>
        <w:t xml:space="preserve">Do not </w:t>
      </w:r>
      <w:r w:rsidRPr="0010164C">
        <w:t>put</w:t>
      </w:r>
      <w:r w:rsidRPr="0010164C">
        <w:rPr>
          <w:b/>
          <w:bCs/>
        </w:rPr>
        <w:t xml:space="preserve"> these settings</w:t>
      </w:r>
      <w:r w:rsidRPr="0010164C">
        <w:t xml:space="preserve"> in the </w:t>
      </w:r>
      <w:r w:rsidRPr="0010164C">
        <w:rPr>
          <w:b/>
          <w:bCs/>
        </w:rPr>
        <w:t>React .</w:t>
      </w:r>
      <w:proofErr w:type="spellStart"/>
      <w:r w:rsidRPr="0010164C">
        <w:rPr>
          <w:b/>
          <w:bCs/>
        </w:rPr>
        <w:t>env.local</w:t>
      </w:r>
      <w:proofErr w:type="spellEnd"/>
      <w:r w:rsidRPr="0010164C">
        <w:t xml:space="preserve"> file.</w:t>
      </w:r>
      <w:r w:rsidR="00E905EA" w:rsidRPr="0010164C">
        <w:t xml:space="preserve">  Also </w:t>
      </w:r>
      <w:r w:rsidR="00E905EA" w:rsidRPr="0010164C">
        <w:rPr>
          <w:b/>
          <w:bCs/>
        </w:rPr>
        <w:t>do not copy</w:t>
      </w:r>
      <w:r w:rsidR="00E905EA" w:rsidRPr="0010164C">
        <w:t xml:space="preserve"> over </w:t>
      </w:r>
      <w:r w:rsidR="00E905EA" w:rsidRPr="0010164C">
        <w:rPr>
          <w:b/>
          <w:bCs/>
        </w:rPr>
        <w:t>other environment variables</w:t>
      </w:r>
      <w:r w:rsidR="00E905EA" w:rsidRPr="0010164C">
        <w:t xml:space="preserve"> only </w:t>
      </w:r>
      <w:r w:rsidR="00E905EA" w:rsidRPr="0010164C">
        <w:rPr>
          <w:b/>
          <w:bCs/>
        </w:rPr>
        <w:t>add</w:t>
      </w:r>
      <w:r w:rsidR="00E905EA" w:rsidRPr="0010164C">
        <w:t xml:space="preserve"> the </w:t>
      </w:r>
      <w:r w:rsidR="00E905EA" w:rsidRPr="0010164C">
        <w:rPr>
          <w:b/>
          <w:bCs/>
        </w:rPr>
        <w:t>environment variables</w:t>
      </w:r>
      <w:r w:rsidR="00E905EA" w:rsidRPr="0010164C">
        <w:t xml:space="preserve"> that you </w:t>
      </w:r>
      <w:r w:rsidR="00E905EA" w:rsidRPr="0010164C">
        <w:rPr>
          <w:b/>
          <w:bCs/>
        </w:rPr>
        <w:t>need to</w:t>
      </w:r>
      <w:r w:rsidR="00E905EA" w:rsidRPr="0010164C">
        <w:t>/that are new.</w:t>
      </w:r>
    </w:p>
    <w:p w14:paraId="7D44E987" w14:textId="77777777" w:rsidR="00D84E7B" w:rsidRDefault="00000000">
      <w:pPr>
        <w:shd w:val="clear" w:color="auto" w:fill="F2F2F2"/>
        <w:spacing w:before="60" w:after="120"/>
        <w:ind w:left="360" w:right="216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"IsEncrypted": false,</w:t>
      </w:r>
      <w:r>
        <w:rPr>
          <w:rFonts w:ascii="Consolas" w:hAnsi="Consolas"/>
          <w:sz w:val="17"/>
        </w:rPr>
        <w:br/>
        <w:t xml:space="preserve">  "Values": {</w:t>
      </w:r>
      <w:r>
        <w:rPr>
          <w:rFonts w:ascii="Consolas" w:hAnsi="Consolas"/>
          <w:sz w:val="17"/>
        </w:rPr>
        <w:br/>
        <w:t xml:space="preserve">    "AzureWebJobsStorage": "UseDevelopmentStorage=true",</w:t>
      </w:r>
      <w:r>
        <w:rPr>
          <w:rFonts w:ascii="Consolas" w:hAnsi="Consolas"/>
          <w:sz w:val="17"/>
        </w:rPr>
        <w:br/>
        <w:t xml:space="preserve">    "FUNCTIONS_WORKER_RUNTIME": "python",</w:t>
      </w:r>
      <w:r>
        <w:rPr>
          <w:rFonts w:ascii="Consolas" w:hAnsi="Consolas"/>
          <w:sz w:val="17"/>
        </w:rPr>
        <w:br/>
        <w:t xml:space="preserve">    "COSMOS_ENDPOINT": "https://cosmos-policy-assistant-dev.documents.azure.com:443/",</w:t>
      </w:r>
      <w:r>
        <w:rPr>
          <w:rFonts w:ascii="Consolas" w:hAnsi="Consolas"/>
          <w:sz w:val="17"/>
        </w:rPr>
        <w:br/>
        <w:t xml:space="preserve">    "COSMOS_DATABASE": "policy-assistant",</w:t>
      </w:r>
      <w:r>
        <w:rPr>
          <w:rFonts w:ascii="Consolas" w:hAnsi="Consolas"/>
          <w:sz w:val="17"/>
        </w:rPr>
        <w:br/>
        <w:t xml:space="preserve">    "COSMOS_CONVERSATIONS_CONTAINER": "conversations",</w:t>
      </w:r>
      <w:r>
        <w:rPr>
          <w:rFonts w:ascii="Consolas" w:hAnsi="Consolas"/>
          <w:sz w:val="17"/>
        </w:rPr>
        <w:br/>
        <w:t xml:space="preserve">    "COSMOS_MESSAGES_CONTAINER": "messages"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</w:p>
    <w:p w14:paraId="57BFEE2E" w14:textId="77777777" w:rsidR="00D84E7B" w:rsidRDefault="00000000">
      <w:pPr>
        <w:pStyle w:val="Heading1"/>
      </w:pPr>
      <w:r>
        <w:lastRenderedPageBreak/>
        <w:t>8. Configure Cosmos DB in function_app.py</w:t>
      </w:r>
    </w:p>
    <w:p w14:paraId="18DD1B00" w14:textId="77777777" w:rsidR="00BE7E43" w:rsidRPr="00926B22" w:rsidRDefault="00000000">
      <w:r w:rsidRPr="00926B22">
        <w:t xml:space="preserve">Use </w:t>
      </w:r>
      <w:r w:rsidRPr="00926B22">
        <w:rPr>
          <w:b/>
          <w:bCs/>
        </w:rPr>
        <w:t>DefaultAzureCredential</w:t>
      </w:r>
      <w:r w:rsidRPr="00926B22">
        <w:t xml:space="preserve"> so </w:t>
      </w:r>
      <w:r w:rsidRPr="00926B22">
        <w:rPr>
          <w:b/>
          <w:bCs/>
        </w:rPr>
        <w:t>local development</w:t>
      </w:r>
      <w:r w:rsidRPr="00926B22">
        <w:t xml:space="preserve"> can </w:t>
      </w:r>
      <w:r w:rsidRPr="00926B22">
        <w:rPr>
          <w:b/>
          <w:bCs/>
        </w:rPr>
        <w:t>use</w:t>
      </w:r>
      <w:r w:rsidRPr="00926B22">
        <w:t xml:space="preserve"> your </w:t>
      </w:r>
      <w:r w:rsidRPr="00926B22">
        <w:rPr>
          <w:b/>
          <w:bCs/>
        </w:rPr>
        <w:t>Azure identity</w:t>
      </w:r>
      <w:r w:rsidRPr="00926B22">
        <w:t xml:space="preserve"> and the </w:t>
      </w:r>
      <w:r w:rsidRPr="00926B22">
        <w:rPr>
          <w:b/>
          <w:bCs/>
        </w:rPr>
        <w:t>deployed Function</w:t>
      </w:r>
      <w:r w:rsidRPr="00926B22">
        <w:t xml:space="preserve"> can </w:t>
      </w:r>
      <w:r w:rsidRPr="00926B22">
        <w:rPr>
          <w:b/>
          <w:bCs/>
        </w:rPr>
        <w:t>later</w:t>
      </w:r>
      <w:r w:rsidRPr="00926B22">
        <w:t xml:space="preserve"> </w:t>
      </w:r>
      <w:r w:rsidRPr="00926B22">
        <w:rPr>
          <w:b/>
          <w:bCs/>
        </w:rPr>
        <w:t>use</w:t>
      </w:r>
      <w:r w:rsidRPr="00926B22">
        <w:t xml:space="preserve"> its </w:t>
      </w:r>
      <w:r w:rsidRPr="00926B22">
        <w:rPr>
          <w:b/>
          <w:bCs/>
        </w:rPr>
        <w:t>managed identity</w:t>
      </w:r>
      <w:r w:rsidRPr="00926B22">
        <w:t>.</w:t>
      </w:r>
      <w:r w:rsidR="0010164C" w:rsidRPr="00926B22">
        <w:t xml:space="preserve">  </w:t>
      </w:r>
    </w:p>
    <w:p w14:paraId="79214A93" w14:textId="1C703CE7" w:rsidR="00D84E7B" w:rsidRPr="00926B22" w:rsidRDefault="0010164C">
      <w:r w:rsidRPr="00926B22">
        <w:rPr>
          <w:b/>
          <w:bCs/>
        </w:rPr>
        <w:t>Copy</w:t>
      </w:r>
      <w:r w:rsidRPr="00926B22">
        <w:t xml:space="preserve"> the </w:t>
      </w:r>
      <w:r w:rsidRPr="00926B22">
        <w:rPr>
          <w:b/>
          <w:bCs/>
        </w:rPr>
        <w:t>code below</w:t>
      </w:r>
      <w:r w:rsidRPr="00926B22">
        <w:t xml:space="preserve"> into </w:t>
      </w:r>
      <w:r w:rsidRPr="00926B22">
        <w:rPr>
          <w:b/>
          <w:bCs/>
        </w:rPr>
        <w:t>function_app.py</w:t>
      </w:r>
      <w:r w:rsidRPr="00926B22">
        <w:t xml:space="preserve"> </w:t>
      </w:r>
      <w:r w:rsidRPr="00926B22">
        <w:rPr>
          <w:u w:val="single"/>
        </w:rPr>
        <w:t>near</w:t>
      </w:r>
      <w:r w:rsidRPr="00926B22">
        <w:t xml:space="preserve"> the </w:t>
      </w:r>
      <w:r w:rsidRPr="00926B22">
        <w:rPr>
          <w:b/>
          <w:bCs/>
        </w:rPr>
        <w:t>top of the file</w:t>
      </w:r>
      <w:r w:rsidRPr="00926B22">
        <w:t>.</w:t>
      </w:r>
    </w:p>
    <w:p w14:paraId="0D36F0E0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import os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from azure.identity import DefaultAzureCredential</w:t>
      </w:r>
      <w:r>
        <w:rPr>
          <w:rFonts w:ascii="Consolas" w:hAnsi="Consolas"/>
          <w:sz w:val="17"/>
        </w:rPr>
        <w:br/>
        <w:t>from azure.cosmos import CosmosClient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credential = DefaultAzureCredential()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cosmos_client = CosmosClient(</w:t>
      </w:r>
      <w:r>
        <w:rPr>
          <w:rFonts w:ascii="Consolas" w:hAnsi="Consolas"/>
          <w:sz w:val="17"/>
        </w:rPr>
        <w:br/>
        <w:t xml:space="preserve">    os.environ["COSMOS_ENDPOINT"],</w:t>
      </w:r>
      <w:r>
        <w:rPr>
          <w:rFonts w:ascii="Consolas" w:hAnsi="Consolas"/>
          <w:sz w:val="17"/>
        </w:rPr>
        <w:br/>
        <w:t xml:space="preserve">    credential=credential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database = cosmos_client.get_database_client(</w:t>
      </w:r>
      <w:r>
        <w:rPr>
          <w:rFonts w:ascii="Consolas" w:hAnsi="Consolas"/>
          <w:sz w:val="17"/>
        </w:rPr>
        <w:br/>
        <w:t xml:space="preserve">    os.environ["COSMOS_DATABASE"]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conversations_container = database.get_container_client(</w:t>
      </w:r>
      <w:r>
        <w:rPr>
          <w:rFonts w:ascii="Consolas" w:hAnsi="Consolas"/>
          <w:sz w:val="17"/>
        </w:rPr>
        <w:br/>
        <w:t xml:space="preserve">    os.environ["COSMOS_CONVERSATIONS_CONTAINER"]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messages_container = database.get_container_client(</w:t>
      </w:r>
      <w:r>
        <w:rPr>
          <w:rFonts w:ascii="Consolas" w:hAnsi="Consolas"/>
          <w:sz w:val="17"/>
        </w:rPr>
        <w:br/>
        <w:t xml:space="preserve">    os.environ["COSMOS_MESSAGES_CONTAINER"]</w:t>
      </w:r>
      <w:r>
        <w:rPr>
          <w:rFonts w:ascii="Consolas" w:hAnsi="Consolas"/>
          <w:sz w:val="17"/>
        </w:rPr>
        <w:br/>
        <w:t>)</w:t>
      </w:r>
    </w:p>
    <w:p w14:paraId="0FC38470" w14:textId="77777777" w:rsidR="00D84E7B" w:rsidRDefault="00000000">
      <w:pPr>
        <w:pStyle w:val="Heading1"/>
      </w:pPr>
      <w:r>
        <w:t>9. Assign Cosmos DB Data Access</w:t>
      </w:r>
    </w:p>
    <w:p w14:paraId="6A631479" w14:textId="77777777" w:rsidR="00133AA6" w:rsidRPr="00372B92" w:rsidRDefault="00442EBF" w:rsidP="00442EBF">
      <w:pPr>
        <w:pStyle w:val="ListBullet"/>
        <w:numPr>
          <w:ilvl w:val="0"/>
          <w:numId w:val="0"/>
        </w:numPr>
      </w:pPr>
      <w:r w:rsidRPr="00372B92">
        <w:t xml:space="preserve">For </w:t>
      </w:r>
      <w:r w:rsidRPr="00372B92">
        <w:rPr>
          <w:b/>
          <w:bCs/>
        </w:rPr>
        <w:t>local development</w:t>
      </w:r>
      <w:r w:rsidRPr="00372B92">
        <w:t xml:space="preserve">, we are </w:t>
      </w:r>
      <w:r w:rsidRPr="00372B92">
        <w:rPr>
          <w:u w:val="single"/>
        </w:rPr>
        <w:t>going to use</w:t>
      </w:r>
      <w:r w:rsidRPr="00372B92">
        <w:t xml:space="preserve"> </w:t>
      </w:r>
      <w:r w:rsidRPr="00372B92">
        <w:rPr>
          <w:b/>
          <w:bCs/>
        </w:rPr>
        <w:t>Azure CLI</w:t>
      </w:r>
      <w:r w:rsidRPr="00372B92">
        <w:t xml:space="preserve"> to </w:t>
      </w:r>
      <w:r w:rsidRPr="00372B92">
        <w:rPr>
          <w:b/>
          <w:bCs/>
        </w:rPr>
        <w:t>set up DB access</w:t>
      </w:r>
      <w:r w:rsidRPr="00372B92">
        <w:t xml:space="preserve"> using </w:t>
      </w:r>
      <w:r w:rsidRPr="00372B92">
        <w:rPr>
          <w:b/>
          <w:bCs/>
        </w:rPr>
        <w:t>PowerShell</w:t>
      </w:r>
      <w:r w:rsidRPr="00372B92">
        <w:t xml:space="preserve"> </w:t>
      </w:r>
      <w:r w:rsidRPr="00372B92">
        <w:rPr>
          <w:u w:val="single"/>
        </w:rPr>
        <w:t>terminal</w:t>
      </w:r>
      <w:r w:rsidRPr="00372B92">
        <w:t xml:space="preserve">.  </w:t>
      </w:r>
    </w:p>
    <w:p w14:paraId="2B622292" w14:textId="77777777" w:rsidR="00133AA6" w:rsidRPr="00372B92" w:rsidRDefault="00133AA6" w:rsidP="00442EBF">
      <w:pPr>
        <w:pStyle w:val="ListBullet"/>
        <w:numPr>
          <w:ilvl w:val="0"/>
          <w:numId w:val="0"/>
        </w:numPr>
      </w:pPr>
    </w:p>
    <w:p w14:paraId="49CA4909" w14:textId="761554C6" w:rsidR="00D84E7B" w:rsidRPr="00372B92" w:rsidRDefault="00442EBF" w:rsidP="00442EBF">
      <w:pPr>
        <w:pStyle w:val="ListBullet"/>
        <w:numPr>
          <w:ilvl w:val="0"/>
          <w:numId w:val="0"/>
        </w:numPr>
      </w:pPr>
      <w:r w:rsidRPr="00372B92">
        <w:t xml:space="preserve">Enter the </w:t>
      </w:r>
      <w:r w:rsidRPr="00372B92">
        <w:rPr>
          <w:b/>
          <w:bCs/>
        </w:rPr>
        <w:t>following commands</w:t>
      </w:r>
      <w:r w:rsidRPr="00372B92">
        <w:t>:</w:t>
      </w:r>
    </w:p>
    <w:p w14:paraId="4D2A2FE2" w14:textId="28738AFF" w:rsidR="00133AA6" w:rsidRPr="00372B92" w:rsidRDefault="00133AA6" w:rsidP="005F48AB">
      <w:pPr>
        <w:pStyle w:val="ListBullet"/>
        <w:numPr>
          <w:ilvl w:val="0"/>
          <w:numId w:val="0"/>
        </w:numPr>
        <w:ind w:left="360"/>
      </w:pPr>
      <w:proofErr w:type="spellStart"/>
      <w:r w:rsidRPr="00372B92">
        <w:t>az</w:t>
      </w:r>
      <w:proofErr w:type="spellEnd"/>
      <w:r w:rsidRPr="00372B92">
        <w:t xml:space="preserve"> account clear</w:t>
      </w:r>
    </w:p>
    <w:p w14:paraId="4BA23923" w14:textId="77777777" w:rsidR="00133AA6" w:rsidRPr="00372B92" w:rsidRDefault="00133AA6" w:rsidP="005F48AB">
      <w:pPr>
        <w:pStyle w:val="ListBullet"/>
        <w:numPr>
          <w:ilvl w:val="0"/>
          <w:numId w:val="0"/>
        </w:numPr>
        <w:ind w:left="360"/>
      </w:pPr>
      <w:proofErr w:type="spellStart"/>
      <w:r w:rsidRPr="00372B92">
        <w:t>az</w:t>
      </w:r>
      <w:proofErr w:type="spellEnd"/>
      <w:r w:rsidRPr="00372B92">
        <w:t xml:space="preserve"> logout</w:t>
      </w:r>
    </w:p>
    <w:p w14:paraId="741F351B" w14:textId="07F43292" w:rsidR="00133AA6" w:rsidRPr="00372B92" w:rsidRDefault="00133AA6" w:rsidP="005F48AB">
      <w:pPr>
        <w:pStyle w:val="ListBullet"/>
        <w:numPr>
          <w:ilvl w:val="0"/>
          <w:numId w:val="0"/>
        </w:numPr>
        <w:ind w:left="360"/>
      </w:pPr>
      <w:proofErr w:type="spellStart"/>
      <w:r w:rsidRPr="00372B92">
        <w:t>az</w:t>
      </w:r>
      <w:proofErr w:type="spellEnd"/>
      <w:r w:rsidRPr="00372B92">
        <w:t xml:space="preserve"> login --tenant </w:t>
      </w:r>
      <w:r w:rsidRPr="00372B92">
        <w:rPr>
          <w:b/>
          <w:bCs/>
        </w:rPr>
        <w:t>&lt;enter Azure Tenant ID&gt;</w:t>
      </w:r>
      <w:r w:rsidRPr="00372B92">
        <w:t xml:space="preserve"> </w:t>
      </w:r>
      <w:r w:rsidRPr="00372B92">
        <w:t>--use-device-code</w:t>
      </w:r>
    </w:p>
    <w:p w14:paraId="50B24FFC" w14:textId="2DB79075" w:rsidR="00133AA6" w:rsidRPr="00372B92" w:rsidRDefault="00133AA6" w:rsidP="005F48AB">
      <w:pPr>
        <w:pStyle w:val="ListBullet"/>
        <w:numPr>
          <w:ilvl w:val="0"/>
          <w:numId w:val="0"/>
        </w:numPr>
        <w:ind w:left="360"/>
      </w:pPr>
      <w:proofErr w:type="spellStart"/>
      <w:r w:rsidRPr="00372B92">
        <w:t>az</w:t>
      </w:r>
      <w:proofErr w:type="spellEnd"/>
      <w:r w:rsidRPr="00372B92">
        <w:t xml:space="preserve"> account list --output table</w:t>
      </w:r>
    </w:p>
    <w:p w14:paraId="2DDDE5D3" w14:textId="77777777" w:rsidR="00133AA6" w:rsidRPr="00372B92" w:rsidRDefault="00133AA6" w:rsidP="00970CD3">
      <w:pPr>
        <w:pStyle w:val="ListBullet"/>
        <w:numPr>
          <w:ilvl w:val="0"/>
          <w:numId w:val="0"/>
        </w:numPr>
        <w:ind w:left="720"/>
      </w:pPr>
    </w:p>
    <w:p w14:paraId="42B4CBB7" w14:textId="06250424" w:rsidR="00133AA6" w:rsidRPr="00372B92" w:rsidRDefault="00133AA6" w:rsidP="00133AA6">
      <w:pPr>
        <w:pStyle w:val="ListBullet"/>
        <w:numPr>
          <w:ilvl w:val="0"/>
          <w:numId w:val="0"/>
        </w:numPr>
        <w:ind w:left="360" w:hanging="360"/>
      </w:pPr>
      <w:r w:rsidRPr="00372B92">
        <w:rPr>
          <w:b/>
          <w:bCs/>
        </w:rPr>
        <w:t>G</w:t>
      </w:r>
      <w:r w:rsidRPr="00372B92">
        <w:rPr>
          <w:b/>
          <w:bCs/>
        </w:rPr>
        <w:t>et</w:t>
      </w:r>
      <w:r w:rsidRPr="00372B92">
        <w:t xml:space="preserve"> your </w:t>
      </w:r>
      <w:r w:rsidRPr="00372B92">
        <w:rPr>
          <w:b/>
          <w:bCs/>
        </w:rPr>
        <w:t>Azure user object ID</w:t>
      </w:r>
      <w:r w:rsidRPr="00372B92">
        <w:t>:</w:t>
      </w:r>
    </w:p>
    <w:p w14:paraId="659F3F0D" w14:textId="30132DEC" w:rsidR="00133AA6" w:rsidRPr="00372B92" w:rsidRDefault="00970CD3" w:rsidP="00A25992">
      <w:pPr>
        <w:pStyle w:val="ListBullet"/>
        <w:numPr>
          <w:ilvl w:val="0"/>
          <w:numId w:val="0"/>
        </w:numPr>
        <w:ind w:left="360"/>
      </w:pPr>
      <w:proofErr w:type="spellStart"/>
      <w:r w:rsidRPr="00372B92">
        <w:t>az</w:t>
      </w:r>
      <w:proofErr w:type="spellEnd"/>
      <w:r w:rsidRPr="00372B92">
        <w:t xml:space="preserve"> ad signed-in-user show --query id -o </w:t>
      </w:r>
      <w:proofErr w:type="spellStart"/>
      <w:r w:rsidRPr="00372B92">
        <w:t>tsv</w:t>
      </w:r>
      <w:proofErr w:type="spellEnd"/>
      <w:r w:rsidR="00133AA6" w:rsidRPr="00372B92">
        <w:t xml:space="preserve">               </w:t>
      </w:r>
    </w:p>
    <w:p w14:paraId="492F0FB8" w14:textId="6AD570F4" w:rsidR="00133AA6" w:rsidRPr="00372B92" w:rsidRDefault="00133AA6" w:rsidP="005F48AB">
      <w:pPr>
        <w:pStyle w:val="ListBullet"/>
        <w:numPr>
          <w:ilvl w:val="0"/>
          <w:numId w:val="0"/>
        </w:numPr>
        <w:ind w:left="360"/>
      </w:pPr>
      <w:r w:rsidRPr="00372B92">
        <w:rPr>
          <w:b/>
          <w:bCs/>
        </w:rPr>
        <w:t>Note</w:t>
      </w:r>
      <w:r w:rsidRPr="00372B92">
        <w:t xml:space="preserve">  - copy the GUI that is returned from this command</w:t>
      </w:r>
    </w:p>
    <w:p w14:paraId="05D17148" w14:textId="77777777" w:rsidR="00A25992" w:rsidRPr="00372B92" w:rsidRDefault="00A25992" w:rsidP="00A25992">
      <w:pPr>
        <w:pStyle w:val="ListBullet"/>
        <w:numPr>
          <w:ilvl w:val="0"/>
          <w:numId w:val="0"/>
        </w:numPr>
        <w:ind w:left="360" w:hanging="360"/>
      </w:pPr>
    </w:p>
    <w:p w14:paraId="395E1A0E" w14:textId="79F0D99A" w:rsidR="00A25992" w:rsidRPr="00372B92" w:rsidRDefault="00926B22" w:rsidP="00A25992">
      <w:pPr>
        <w:pStyle w:val="ListBullet"/>
        <w:numPr>
          <w:ilvl w:val="0"/>
          <w:numId w:val="0"/>
        </w:numPr>
      </w:pPr>
      <w:r w:rsidRPr="00372B92">
        <w:rPr>
          <w:b/>
          <w:bCs/>
        </w:rPr>
        <w:t>L</w:t>
      </w:r>
      <w:r w:rsidR="00A25992" w:rsidRPr="00372B92">
        <w:rPr>
          <w:b/>
          <w:bCs/>
        </w:rPr>
        <w:t>ist</w:t>
      </w:r>
      <w:r w:rsidR="00A25992" w:rsidRPr="00372B92">
        <w:t xml:space="preserve"> the </w:t>
      </w:r>
      <w:r w:rsidR="00A25992" w:rsidRPr="00372B92">
        <w:rPr>
          <w:b/>
          <w:bCs/>
        </w:rPr>
        <w:t>Cosmos DB</w:t>
      </w:r>
      <w:r w:rsidR="00A25992" w:rsidRPr="00372B92">
        <w:t xml:space="preserve"> - </w:t>
      </w:r>
      <w:r w:rsidR="00A25992" w:rsidRPr="00372B92">
        <w:rPr>
          <w:b/>
          <w:bCs/>
        </w:rPr>
        <w:t>native SQL roles</w:t>
      </w:r>
      <w:r w:rsidR="00A25992" w:rsidRPr="00372B92">
        <w:t xml:space="preserve">.  </w:t>
      </w:r>
      <w:r w:rsidR="00A25992" w:rsidRPr="00372B92">
        <w:rPr>
          <w:b/>
          <w:bCs/>
        </w:rPr>
        <w:t>Note</w:t>
      </w:r>
      <w:r w:rsidR="00A25992" w:rsidRPr="00372B92">
        <w:t xml:space="preserve"> - </w:t>
      </w:r>
      <w:r w:rsidR="00A25992" w:rsidRPr="00372B92">
        <w:rPr>
          <w:b/>
          <w:bCs/>
        </w:rPr>
        <w:t>Copy</w:t>
      </w:r>
      <w:r w:rsidR="00A25992" w:rsidRPr="00372B92">
        <w:t xml:space="preserve"> and </w:t>
      </w:r>
      <w:r w:rsidR="00A25992" w:rsidRPr="00372B92">
        <w:rPr>
          <w:b/>
          <w:bCs/>
        </w:rPr>
        <w:t>paste</w:t>
      </w:r>
      <w:r w:rsidR="00A25992" w:rsidRPr="00372B92">
        <w:t xml:space="preserve"> the </w:t>
      </w:r>
      <w:r w:rsidR="00A25992" w:rsidRPr="00372B92">
        <w:rPr>
          <w:b/>
          <w:bCs/>
        </w:rPr>
        <w:t>complete command below</w:t>
      </w:r>
      <w:r w:rsidR="00A25992" w:rsidRPr="00372B92">
        <w:t xml:space="preserve"> into the </w:t>
      </w:r>
      <w:r w:rsidR="00A25992" w:rsidRPr="00372B92">
        <w:rPr>
          <w:b/>
          <w:bCs/>
        </w:rPr>
        <w:t>PowerShell</w:t>
      </w:r>
      <w:r w:rsidR="00A25992" w:rsidRPr="00372B92">
        <w:t xml:space="preserve"> terminal:</w:t>
      </w:r>
    </w:p>
    <w:p w14:paraId="72A36F3B" w14:textId="77777777" w:rsidR="00A25992" w:rsidRPr="00372B92" w:rsidRDefault="00A25992" w:rsidP="00A25992">
      <w:pPr>
        <w:pStyle w:val="ListBullet"/>
        <w:numPr>
          <w:ilvl w:val="0"/>
          <w:numId w:val="0"/>
        </w:numPr>
        <w:ind w:left="360"/>
      </w:pPr>
      <w:proofErr w:type="spellStart"/>
      <w:r w:rsidRPr="00372B92">
        <w:t>az</w:t>
      </w:r>
      <w:proofErr w:type="spellEnd"/>
      <w:r w:rsidRPr="00372B92">
        <w:t xml:space="preserve"> </w:t>
      </w:r>
      <w:proofErr w:type="spellStart"/>
      <w:r w:rsidRPr="00372B92">
        <w:t>cosmosdb</w:t>
      </w:r>
      <w:proofErr w:type="spellEnd"/>
      <w:r w:rsidRPr="00372B92">
        <w:t xml:space="preserve"> </w:t>
      </w:r>
      <w:proofErr w:type="spellStart"/>
      <w:r w:rsidRPr="00372B92">
        <w:t>sql</w:t>
      </w:r>
      <w:proofErr w:type="spellEnd"/>
      <w:r w:rsidRPr="00372B92">
        <w:t xml:space="preserve"> role definition list `</w:t>
      </w:r>
    </w:p>
    <w:p w14:paraId="02EF307C" w14:textId="77777777" w:rsidR="00A25992" w:rsidRPr="00372B92" w:rsidRDefault="00A25992" w:rsidP="00A25992">
      <w:pPr>
        <w:pStyle w:val="ListBullet"/>
        <w:numPr>
          <w:ilvl w:val="0"/>
          <w:numId w:val="0"/>
        </w:numPr>
        <w:ind w:left="360"/>
      </w:pPr>
      <w:r w:rsidRPr="00372B92">
        <w:t xml:space="preserve">  --resource-group </w:t>
      </w:r>
      <w:r w:rsidRPr="00372B92">
        <w:rPr>
          <w:b/>
          <w:bCs/>
        </w:rPr>
        <w:t>"&lt;YOUR-RESOURCE-GROUP-NAME&gt;"</w:t>
      </w:r>
      <w:r w:rsidRPr="00372B92">
        <w:t xml:space="preserve"> `</w:t>
      </w:r>
    </w:p>
    <w:p w14:paraId="2D23B6E0" w14:textId="77777777" w:rsidR="00A25992" w:rsidRPr="00372B92" w:rsidRDefault="00A25992" w:rsidP="00A25992">
      <w:pPr>
        <w:pStyle w:val="ListBullet"/>
        <w:numPr>
          <w:ilvl w:val="0"/>
          <w:numId w:val="0"/>
        </w:numPr>
        <w:ind w:left="360"/>
      </w:pPr>
      <w:r w:rsidRPr="00372B92">
        <w:t xml:space="preserve">  --account-name "cosmos-policy-assistant-dev" `</w:t>
      </w:r>
    </w:p>
    <w:p w14:paraId="7236A235" w14:textId="4E2B8133" w:rsidR="00A25992" w:rsidRPr="00372B92" w:rsidRDefault="00A25992" w:rsidP="00A25992">
      <w:pPr>
        <w:pStyle w:val="ListBullet"/>
        <w:numPr>
          <w:ilvl w:val="0"/>
          <w:numId w:val="0"/>
        </w:numPr>
        <w:ind w:left="360"/>
      </w:pPr>
      <w:r w:rsidRPr="00372B92">
        <w:t xml:space="preserve">  --query "[].{</w:t>
      </w:r>
      <w:proofErr w:type="spellStart"/>
      <w:r w:rsidRPr="00372B92">
        <w:t>Name:roleName,Id:id</w:t>
      </w:r>
      <w:proofErr w:type="spellEnd"/>
      <w:r w:rsidRPr="00372B92">
        <w:t>}"</w:t>
      </w:r>
    </w:p>
    <w:p w14:paraId="7DA698AB" w14:textId="77777777" w:rsidR="00A25992" w:rsidRDefault="00A25992" w:rsidP="00A25992">
      <w:pPr>
        <w:pStyle w:val="ListBullet"/>
        <w:numPr>
          <w:ilvl w:val="0"/>
          <w:numId w:val="0"/>
        </w:numPr>
        <w:ind w:left="360"/>
      </w:pPr>
    </w:p>
    <w:p w14:paraId="45629DA3" w14:textId="76FD7AF7" w:rsidR="00A25992" w:rsidRPr="00372B92" w:rsidRDefault="00A25992" w:rsidP="00A25992">
      <w:r>
        <w:br w:type="page"/>
      </w:r>
      <w:r w:rsidR="00926B22" w:rsidRPr="00372B92">
        <w:lastRenderedPageBreak/>
        <w:t xml:space="preserve">Now, </w:t>
      </w:r>
      <w:r w:rsidR="00926B22" w:rsidRPr="00372B92">
        <w:rPr>
          <w:b/>
          <w:bCs/>
        </w:rPr>
        <w:t>you</w:t>
      </w:r>
      <w:r w:rsidRPr="00372B92">
        <w:t xml:space="preserve"> should </w:t>
      </w:r>
      <w:r w:rsidRPr="00372B92">
        <w:rPr>
          <w:b/>
          <w:bCs/>
        </w:rPr>
        <w:t>see</w:t>
      </w:r>
      <w:r w:rsidRPr="00372B92">
        <w:rPr>
          <w:b/>
          <w:bCs/>
        </w:rPr>
        <w:t xml:space="preserve"> </w:t>
      </w:r>
      <w:r w:rsidRPr="00372B92">
        <w:t>the</w:t>
      </w:r>
      <w:r w:rsidRPr="00372B92">
        <w:rPr>
          <w:b/>
          <w:bCs/>
        </w:rPr>
        <w:t xml:space="preserve"> following roles</w:t>
      </w:r>
      <w:r w:rsidRPr="00372B92">
        <w:t>:</w:t>
      </w:r>
    </w:p>
    <w:p w14:paraId="5180B0A2" w14:textId="210EF2D5" w:rsidR="00A25992" w:rsidRPr="00372B92" w:rsidRDefault="00A25992" w:rsidP="00A2599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>Cosmos DB Built-in Data Reader</w:t>
      </w:r>
    </w:p>
    <w:p w14:paraId="266DBD86" w14:textId="3F4F3998" w:rsidR="00A25992" w:rsidRPr="00372B92" w:rsidRDefault="00A25992" w:rsidP="00A2599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>Cosmos DB Built-in Data Contributor</w:t>
      </w:r>
    </w:p>
    <w:p w14:paraId="1BA9FC36" w14:textId="77777777" w:rsidR="00926B22" w:rsidRPr="00372B92" w:rsidRDefault="00926B22" w:rsidP="00A25992">
      <w:pPr>
        <w:pStyle w:val="NoSpacing"/>
        <w:ind w:left="720"/>
        <w:rPr>
          <w:rFonts w:ascii="Aptos" w:hAnsi="Aptos"/>
          <w:sz w:val="21"/>
          <w:szCs w:val="21"/>
        </w:rPr>
      </w:pPr>
    </w:p>
    <w:p w14:paraId="15C36CA6" w14:textId="4EE6BB8A" w:rsidR="00926B22" w:rsidRPr="00372B92" w:rsidRDefault="00926B22" w:rsidP="00926B22">
      <w:pPr>
        <w:pStyle w:val="NoSpacing"/>
        <w:rPr>
          <w:rFonts w:ascii="Aptos" w:hAnsi="Aptos"/>
          <w:b/>
          <w:bCs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>Next,</w:t>
      </w:r>
      <w:r w:rsidRPr="00372B92">
        <w:rPr>
          <w:rFonts w:ascii="Aptos" w:hAnsi="Aptos"/>
          <w:b/>
          <w:bCs/>
          <w:sz w:val="21"/>
          <w:szCs w:val="21"/>
        </w:rPr>
        <w:t xml:space="preserve"> a</w:t>
      </w:r>
      <w:r w:rsidRPr="00372B92">
        <w:rPr>
          <w:rFonts w:ascii="Aptos" w:hAnsi="Aptos"/>
          <w:b/>
          <w:bCs/>
          <w:sz w:val="21"/>
          <w:szCs w:val="21"/>
        </w:rPr>
        <w:t>ssign</w:t>
      </w:r>
      <w:r w:rsidRPr="00372B92">
        <w:rPr>
          <w:rFonts w:ascii="Aptos" w:hAnsi="Aptos"/>
          <w:sz w:val="21"/>
          <w:szCs w:val="21"/>
        </w:rPr>
        <w:t xml:space="preserve"> that </w:t>
      </w:r>
      <w:r w:rsidRPr="00372B92">
        <w:rPr>
          <w:rFonts w:ascii="Aptos" w:hAnsi="Aptos"/>
          <w:b/>
          <w:bCs/>
          <w:sz w:val="21"/>
          <w:szCs w:val="21"/>
        </w:rPr>
        <w:t>role</w:t>
      </w:r>
      <w:r w:rsidRPr="00372B92">
        <w:rPr>
          <w:rFonts w:ascii="Aptos" w:hAnsi="Aptos"/>
          <w:sz w:val="21"/>
          <w:szCs w:val="21"/>
        </w:rPr>
        <w:t xml:space="preserve"> to </w:t>
      </w:r>
      <w:r w:rsidRPr="00372B92">
        <w:rPr>
          <w:rFonts w:ascii="Aptos" w:hAnsi="Aptos"/>
          <w:b/>
          <w:bCs/>
          <w:sz w:val="21"/>
          <w:szCs w:val="21"/>
        </w:rPr>
        <w:t>your user</w:t>
      </w:r>
      <w:r w:rsidRPr="00372B92">
        <w:rPr>
          <w:rFonts w:ascii="Aptos" w:hAnsi="Aptos"/>
          <w:sz w:val="21"/>
          <w:szCs w:val="21"/>
        </w:rPr>
        <w:t xml:space="preserve">.  Don’t </w:t>
      </w:r>
      <w:r w:rsidRPr="00372B92">
        <w:rPr>
          <w:rFonts w:ascii="Aptos" w:hAnsi="Aptos"/>
          <w:b/>
          <w:bCs/>
          <w:sz w:val="21"/>
          <w:szCs w:val="21"/>
        </w:rPr>
        <w:t>forget</w:t>
      </w:r>
      <w:r w:rsidRPr="00372B92">
        <w:rPr>
          <w:rFonts w:ascii="Aptos" w:hAnsi="Aptos"/>
          <w:sz w:val="21"/>
          <w:szCs w:val="21"/>
        </w:rPr>
        <w:t xml:space="preserve"> to </w:t>
      </w:r>
      <w:r w:rsidRPr="00372B92">
        <w:rPr>
          <w:rFonts w:ascii="Aptos" w:hAnsi="Aptos"/>
          <w:b/>
          <w:bCs/>
          <w:sz w:val="21"/>
          <w:szCs w:val="21"/>
        </w:rPr>
        <w:t>add</w:t>
      </w:r>
      <w:r w:rsidRPr="00372B92">
        <w:rPr>
          <w:rFonts w:ascii="Aptos" w:hAnsi="Aptos"/>
          <w:sz w:val="21"/>
          <w:szCs w:val="21"/>
        </w:rPr>
        <w:t xml:space="preserve"> the </w:t>
      </w:r>
      <w:r w:rsidRPr="00372B92">
        <w:rPr>
          <w:rFonts w:ascii="Aptos" w:hAnsi="Aptos"/>
          <w:b/>
          <w:bCs/>
          <w:sz w:val="21"/>
          <w:szCs w:val="21"/>
        </w:rPr>
        <w:t>object ID</w:t>
      </w:r>
      <w:r w:rsidRPr="00372B92">
        <w:rPr>
          <w:rFonts w:ascii="Aptos" w:hAnsi="Aptos"/>
          <w:sz w:val="21"/>
          <w:szCs w:val="21"/>
        </w:rPr>
        <w:t xml:space="preserve"> you </w:t>
      </w:r>
      <w:r w:rsidRPr="00372B92">
        <w:rPr>
          <w:rFonts w:ascii="Aptos" w:hAnsi="Aptos"/>
          <w:b/>
          <w:bCs/>
          <w:sz w:val="21"/>
          <w:szCs w:val="21"/>
        </w:rPr>
        <w:t>copied earlier</w:t>
      </w:r>
      <w:r w:rsidRPr="00372B92">
        <w:rPr>
          <w:rFonts w:ascii="Aptos" w:hAnsi="Aptos"/>
          <w:sz w:val="21"/>
          <w:szCs w:val="21"/>
        </w:rPr>
        <w:t>:</w:t>
      </w:r>
    </w:p>
    <w:p w14:paraId="1B9720A7" w14:textId="77777777" w:rsidR="00926B22" w:rsidRPr="00372B92" w:rsidRDefault="00926B22" w:rsidP="00926B22">
      <w:pPr>
        <w:pStyle w:val="NoSpacing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ab/>
      </w:r>
      <w:proofErr w:type="spellStart"/>
      <w:r w:rsidRPr="00372B92">
        <w:rPr>
          <w:rFonts w:ascii="Aptos" w:hAnsi="Aptos"/>
          <w:sz w:val="21"/>
          <w:szCs w:val="21"/>
        </w:rPr>
        <w:t>az</w:t>
      </w:r>
      <w:proofErr w:type="spellEnd"/>
      <w:r w:rsidRPr="00372B92">
        <w:rPr>
          <w:rFonts w:ascii="Aptos" w:hAnsi="Aptos"/>
          <w:sz w:val="21"/>
          <w:szCs w:val="21"/>
        </w:rPr>
        <w:t xml:space="preserve"> </w:t>
      </w:r>
      <w:proofErr w:type="spellStart"/>
      <w:r w:rsidRPr="00372B92">
        <w:rPr>
          <w:rFonts w:ascii="Aptos" w:hAnsi="Aptos"/>
          <w:sz w:val="21"/>
          <w:szCs w:val="21"/>
        </w:rPr>
        <w:t>cosmosdb</w:t>
      </w:r>
      <w:proofErr w:type="spellEnd"/>
      <w:r w:rsidRPr="00372B92">
        <w:rPr>
          <w:rFonts w:ascii="Aptos" w:hAnsi="Aptos"/>
          <w:sz w:val="21"/>
          <w:szCs w:val="21"/>
        </w:rPr>
        <w:t xml:space="preserve"> </w:t>
      </w:r>
      <w:proofErr w:type="spellStart"/>
      <w:r w:rsidRPr="00372B92">
        <w:rPr>
          <w:rFonts w:ascii="Aptos" w:hAnsi="Aptos"/>
          <w:sz w:val="21"/>
          <w:szCs w:val="21"/>
        </w:rPr>
        <w:t>sql</w:t>
      </w:r>
      <w:proofErr w:type="spellEnd"/>
      <w:r w:rsidRPr="00372B92">
        <w:rPr>
          <w:rFonts w:ascii="Aptos" w:hAnsi="Aptos"/>
          <w:sz w:val="21"/>
          <w:szCs w:val="21"/>
        </w:rPr>
        <w:t xml:space="preserve"> role assignment </w:t>
      </w:r>
      <w:proofErr w:type="gramStart"/>
      <w:r w:rsidRPr="00372B92">
        <w:rPr>
          <w:rFonts w:ascii="Aptos" w:hAnsi="Aptos"/>
          <w:sz w:val="21"/>
          <w:szCs w:val="21"/>
        </w:rPr>
        <w:t>create</w:t>
      </w:r>
      <w:proofErr w:type="gramEnd"/>
      <w:r w:rsidRPr="00372B92">
        <w:rPr>
          <w:rFonts w:ascii="Aptos" w:hAnsi="Aptos"/>
          <w:sz w:val="21"/>
          <w:szCs w:val="21"/>
        </w:rPr>
        <w:t xml:space="preserve"> `</w:t>
      </w:r>
    </w:p>
    <w:p w14:paraId="0FCC666F" w14:textId="77777777" w:rsidR="00926B22" w:rsidRPr="00372B92" w:rsidRDefault="00926B22" w:rsidP="00926B2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 xml:space="preserve">  --resource-group </w:t>
      </w:r>
      <w:r w:rsidRPr="00372B92">
        <w:rPr>
          <w:rFonts w:ascii="Aptos" w:hAnsi="Aptos"/>
          <w:b/>
          <w:bCs/>
          <w:sz w:val="21"/>
          <w:szCs w:val="21"/>
        </w:rPr>
        <w:t>"&lt;YOUR-RESOURCE-GROUP-NAME&gt;"</w:t>
      </w:r>
      <w:r w:rsidRPr="00372B92">
        <w:rPr>
          <w:rFonts w:ascii="Aptos" w:hAnsi="Aptos"/>
          <w:sz w:val="21"/>
          <w:szCs w:val="21"/>
        </w:rPr>
        <w:t xml:space="preserve"> `</w:t>
      </w:r>
    </w:p>
    <w:p w14:paraId="2F8279E8" w14:textId="77777777" w:rsidR="00926B22" w:rsidRPr="00372B92" w:rsidRDefault="00926B22" w:rsidP="00926B2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 xml:space="preserve">  --account-name "cosmos-policy-assistant-dev" `</w:t>
      </w:r>
    </w:p>
    <w:p w14:paraId="3B8B7AFE" w14:textId="77777777" w:rsidR="00926B22" w:rsidRPr="00372B92" w:rsidRDefault="00926B22" w:rsidP="00926B2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 xml:space="preserve">  --role-definition-id "00000000-0000-0000-0000-000000000002" `</w:t>
      </w:r>
    </w:p>
    <w:p w14:paraId="70FA4793" w14:textId="77777777" w:rsidR="00926B22" w:rsidRPr="00372B92" w:rsidRDefault="00926B22" w:rsidP="00926B2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 xml:space="preserve">  --principal-id </w:t>
      </w:r>
      <w:r w:rsidRPr="00372B92">
        <w:rPr>
          <w:rFonts w:ascii="Aptos" w:hAnsi="Aptos"/>
          <w:b/>
          <w:bCs/>
          <w:sz w:val="21"/>
          <w:szCs w:val="21"/>
        </w:rPr>
        <w:t>"&lt;YOUR-USER-OBJECT-ID&gt;"</w:t>
      </w:r>
      <w:r w:rsidRPr="00372B92">
        <w:rPr>
          <w:rFonts w:ascii="Aptos" w:hAnsi="Aptos"/>
          <w:sz w:val="21"/>
          <w:szCs w:val="21"/>
        </w:rPr>
        <w:t xml:space="preserve"> `</w:t>
      </w:r>
    </w:p>
    <w:p w14:paraId="47E90FD9" w14:textId="4C98C26B" w:rsidR="00926B22" w:rsidRPr="00372B92" w:rsidRDefault="00926B22" w:rsidP="00926B22">
      <w:pPr>
        <w:pStyle w:val="NoSpacing"/>
        <w:ind w:left="720"/>
        <w:rPr>
          <w:rFonts w:ascii="Aptos" w:hAnsi="Aptos"/>
          <w:sz w:val="21"/>
          <w:szCs w:val="21"/>
        </w:rPr>
      </w:pPr>
      <w:r w:rsidRPr="00372B92">
        <w:rPr>
          <w:rFonts w:ascii="Aptos" w:hAnsi="Aptos"/>
          <w:sz w:val="21"/>
          <w:szCs w:val="21"/>
        </w:rPr>
        <w:t xml:space="preserve">  --scope "/"</w:t>
      </w:r>
    </w:p>
    <w:p w14:paraId="4ADDED7D" w14:textId="77777777" w:rsidR="00926B22" w:rsidRPr="00372B92" w:rsidRDefault="00926B22" w:rsidP="00926B22">
      <w:pPr>
        <w:pStyle w:val="NoSpacing"/>
        <w:ind w:left="720"/>
        <w:rPr>
          <w:rFonts w:ascii="Aptos" w:hAnsi="Aptos"/>
          <w:sz w:val="21"/>
          <w:szCs w:val="21"/>
        </w:rPr>
      </w:pPr>
    </w:p>
    <w:p w14:paraId="40513203" w14:textId="09465E05" w:rsidR="005F48AB" w:rsidRPr="00372B92" w:rsidRDefault="00926B22" w:rsidP="005F48AB">
      <w:pPr>
        <w:pStyle w:val="ListBullet"/>
        <w:numPr>
          <w:ilvl w:val="0"/>
          <w:numId w:val="0"/>
        </w:numPr>
        <w:ind w:left="360" w:hanging="360"/>
      </w:pPr>
      <w:r w:rsidRPr="00372B92">
        <w:t>Next,</w:t>
      </w:r>
      <w:r w:rsidRPr="00372B92">
        <w:t xml:space="preserve"> </w:t>
      </w:r>
      <w:r w:rsidRPr="00372B92">
        <w:rPr>
          <w:b/>
          <w:bCs/>
        </w:rPr>
        <w:t>verify</w:t>
      </w:r>
      <w:r w:rsidRPr="00372B92">
        <w:t xml:space="preserve"> it:</w:t>
      </w:r>
    </w:p>
    <w:p w14:paraId="2F3B577E" w14:textId="77777777" w:rsidR="00926B22" w:rsidRPr="00372B92" w:rsidRDefault="00926B22" w:rsidP="00926B22">
      <w:pPr>
        <w:pStyle w:val="ListBullet"/>
        <w:numPr>
          <w:ilvl w:val="0"/>
          <w:numId w:val="0"/>
        </w:numPr>
      </w:pPr>
      <w:r w:rsidRPr="00372B92">
        <w:tab/>
      </w:r>
      <w:proofErr w:type="spellStart"/>
      <w:r w:rsidRPr="00372B92">
        <w:t>az</w:t>
      </w:r>
      <w:proofErr w:type="spellEnd"/>
      <w:r w:rsidRPr="00372B92">
        <w:t xml:space="preserve"> </w:t>
      </w:r>
      <w:proofErr w:type="spellStart"/>
      <w:r w:rsidRPr="00372B92">
        <w:t>cosmosdb</w:t>
      </w:r>
      <w:proofErr w:type="spellEnd"/>
      <w:r w:rsidRPr="00372B92">
        <w:t xml:space="preserve"> </w:t>
      </w:r>
      <w:proofErr w:type="spellStart"/>
      <w:r w:rsidRPr="00372B92">
        <w:t>sql</w:t>
      </w:r>
      <w:proofErr w:type="spellEnd"/>
      <w:r w:rsidRPr="00372B92">
        <w:t xml:space="preserve"> role assignment list `</w:t>
      </w:r>
    </w:p>
    <w:p w14:paraId="12983C8A" w14:textId="77777777" w:rsidR="00926B22" w:rsidRPr="00372B92" w:rsidRDefault="00926B22" w:rsidP="00926B22">
      <w:pPr>
        <w:pStyle w:val="ListBullet"/>
        <w:numPr>
          <w:ilvl w:val="0"/>
          <w:numId w:val="0"/>
        </w:numPr>
        <w:ind w:left="720"/>
      </w:pPr>
      <w:r w:rsidRPr="00372B92">
        <w:t xml:space="preserve">  --resource-group "&lt;YOUR-RESOURCE-GROUP-NAME&gt;" `</w:t>
      </w:r>
    </w:p>
    <w:p w14:paraId="755743B6" w14:textId="77777777" w:rsidR="00926B22" w:rsidRPr="00372B92" w:rsidRDefault="00926B22" w:rsidP="00926B22">
      <w:pPr>
        <w:pStyle w:val="ListBullet"/>
        <w:numPr>
          <w:ilvl w:val="0"/>
          <w:numId w:val="0"/>
        </w:numPr>
        <w:ind w:left="720"/>
      </w:pPr>
      <w:r w:rsidRPr="00372B92">
        <w:t xml:space="preserve">  --account-name "cosmos-policy-assistant-dev" `</w:t>
      </w:r>
    </w:p>
    <w:p w14:paraId="1889A310" w14:textId="2FCD8532" w:rsidR="00926B22" w:rsidRPr="00372B92" w:rsidRDefault="00926B22" w:rsidP="00926B22">
      <w:pPr>
        <w:pStyle w:val="ListBullet"/>
        <w:numPr>
          <w:ilvl w:val="0"/>
          <w:numId w:val="0"/>
        </w:numPr>
        <w:ind w:left="1080" w:hanging="360"/>
      </w:pPr>
      <w:r w:rsidRPr="00372B92">
        <w:t xml:space="preserve">  -o table</w:t>
      </w:r>
    </w:p>
    <w:p w14:paraId="7060BB67" w14:textId="77777777" w:rsidR="00D84E7B" w:rsidRDefault="00000000">
      <w:pPr>
        <w:shd w:val="clear" w:color="auto" w:fill="F2F2F2"/>
        <w:spacing w:before="60" w:after="120"/>
        <w:ind w:left="360" w:right="216"/>
      </w:pPr>
      <w:r w:rsidRPr="00926B22">
        <w:rPr>
          <w:rFonts w:ascii="Consolas" w:hAnsi="Consolas"/>
          <w:b/>
          <w:bCs/>
          <w:color w:val="C00000"/>
          <w:sz w:val="17"/>
        </w:rPr>
        <w:t>LOCAL DEVELOPMENT</w:t>
      </w:r>
      <w:r>
        <w:rPr>
          <w:rFonts w:ascii="Consolas" w:hAnsi="Consolas"/>
          <w:sz w:val="17"/>
        </w:rPr>
        <w:br/>
        <w:t>Your Azure User</w:t>
      </w:r>
      <w:r>
        <w:rPr>
          <w:rFonts w:ascii="Consolas" w:hAnsi="Consolas"/>
          <w:sz w:val="17"/>
        </w:rPr>
        <w:br/>
        <w:t xml:space="preserve">      |</w:t>
      </w:r>
      <w:r>
        <w:rPr>
          <w:rFonts w:ascii="Consolas" w:hAnsi="Consolas"/>
          <w:sz w:val="17"/>
        </w:rPr>
        <w:br/>
        <w:t xml:space="preserve">      | DefaultAzureCredential</w:t>
      </w:r>
      <w:r>
        <w:rPr>
          <w:rFonts w:ascii="Consolas" w:hAnsi="Consolas"/>
          <w:sz w:val="17"/>
        </w:rPr>
        <w:br/>
        <w:t xml:space="preserve">      v</w:t>
      </w:r>
      <w:r>
        <w:rPr>
          <w:rFonts w:ascii="Consolas" w:hAnsi="Consolas"/>
          <w:sz w:val="17"/>
        </w:rPr>
        <w:br/>
        <w:t>Cosmos DB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AZURE</w:t>
      </w:r>
      <w:r>
        <w:rPr>
          <w:rFonts w:ascii="Consolas" w:hAnsi="Consolas"/>
          <w:sz w:val="17"/>
        </w:rPr>
        <w:br/>
        <w:t>Function App Managed Identity</w:t>
      </w:r>
      <w:r>
        <w:rPr>
          <w:rFonts w:ascii="Consolas" w:hAnsi="Consolas"/>
          <w:sz w:val="17"/>
        </w:rPr>
        <w:br/>
        <w:t xml:space="preserve">      |</w:t>
      </w:r>
      <w:r>
        <w:rPr>
          <w:rFonts w:ascii="Consolas" w:hAnsi="Consolas"/>
          <w:sz w:val="17"/>
        </w:rPr>
        <w:br/>
        <w:t xml:space="preserve">      | DefaultAzureCredential</w:t>
      </w:r>
      <w:r>
        <w:rPr>
          <w:rFonts w:ascii="Consolas" w:hAnsi="Consolas"/>
          <w:sz w:val="17"/>
        </w:rPr>
        <w:br/>
        <w:t xml:space="preserve">      v</w:t>
      </w:r>
      <w:r>
        <w:rPr>
          <w:rFonts w:ascii="Consolas" w:hAnsi="Consolas"/>
          <w:sz w:val="17"/>
        </w:rPr>
        <w:br/>
        <w:t>Cosmos DB</w:t>
      </w:r>
    </w:p>
    <w:p w14:paraId="4A025627" w14:textId="77777777" w:rsidR="00D84E7B" w:rsidRDefault="00000000">
      <w:pPr>
        <w:pStyle w:val="Heading1"/>
      </w:pPr>
      <w:r>
        <w:t>10. Use a Temporary Test User Before Full Authentication</w:t>
      </w:r>
    </w:p>
    <w:p w14:paraId="56AFFA32" w14:textId="77777777" w:rsidR="00D84E7B" w:rsidRDefault="00000000">
      <w:r w:rsidRPr="009A0919">
        <w:rPr>
          <w:b/>
          <w:bCs/>
        </w:rPr>
        <w:t>Cosmos DB authentication</w:t>
      </w:r>
      <w:r>
        <w:t xml:space="preserve"> and </w:t>
      </w:r>
      <w:r w:rsidRPr="009A0919">
        <w:rPr>
          <w:b/>
          <w:bCs/>
        </w:rPr>
        <w:t>Policy Assistant user authentication</w:t>
      </w:r>
      <w:r>
        <w:t xml:space="preserve"> are </w:t>
      </w:r>
      <w:r w:rsidRPr="009A0919">
        <w:rPr>
          <w:b/>
          <w:bCs/>
        </w:rPr>
        <w:t>separate concerns</w:t>
      </w:r>
      <w:r>
        <w:t xml:space="preserve">. For the </w:t>
      </w:r>
      <w:r w:rsidRPr="009A0919">
        <w:rPr>
          <w:u w:val="single"/>
        </w:rPr>
        <w:t>first</w:t>
      </w:r>
      <w:r>
        <w:t xml:space="preserve"> </w:t>
      </w:r>
      <w:r w:rsidRPr="009A0919">
        <w:rPr>
          <w:b/>
          <w:bCs/>
        </w:rPr>
        <w:t>persistence test</w:t>
      </w:r>
      <w:r>
        <w:t xml:space="preserve">, you can </w:t>
      </w:r>
      <w:r w:rsidRPr="009A0919">
        <w:rPr>
          <w:b/>
          <w:bCs/>
        </w:rPr>
        <w:t>temporarily</w:t>
      </w:r>
      <w:r>
        <w:t xml:space="preserve"> use a </w:t>
      </w:r>
      <w:r w:rsidRPr="009A0919">
        <w:rPr>
          <w:b/>
          <w:bCs/>
        </w:rPr>
        <w:t>fixed user ID</w:t>
      </w:r>
      <w:r>
        <w:t xml:space="preserve"> such as:</w:t>
      </w:r>
    </w:p>
    <w:p w14:paraId="381E3CD0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"userId": "test-user-001"</w:t>
      </w:r>
    </w:p>
    <w:p w14:paraId="7B0FB992" w14:textId="77777777" w:rsidR="00D84E7B" w:rsidRDefault="00000000">
      <w:r w:rsidRPr="009A0919">
        <w:rPr>
          <w:b/>
          <w:bCs/>
        </w:rPr>
        <w:t>Later</w:t>
      </w:r>
      <w:r>
        <w:t xml:space="preserve">, after </w:t>
      </w:r>
      <w:r w:rsidRPr="009A0919">
        <w:rPr>
          <w:b/>
          <w:bCs/>
        </w:rPr>
        <w:t>Microsoft Entra ID authentication</w:t>
      </w:r>
      <w:r>
        <w:t xml:space="preserve"> is added to the </w:t>
      </w:r>
      <w:r w:rsidRPr="009A0919">
        <w:rPr>
          <w:b/>
          <w:bCs/>
        </w:rPr>
        <w:t>React client/API</w:t>
      </w:r>
      <w:r>
        <w:t xml:space="preserve">, the </w:t>
      </w:r>
      <w:r w:rsidRPr="009A0919">
        <w:rPr>
          <w:b/>
          <w:bCs/>
        </w:rPr>
        <w:t>Azure Function</w:t>
      </w:r>
      <w:r>
        <w:t xml:space="preserve"> </w:t>
      </w:r>
      <w:r w:rsidRPr="009A0919">
        <w:rPr>
          <w:u w:val="single"/>
        </w:rPr>
        <w:t>should</w:t>
      </w:r>
      <w:r>
        <w:t xml:space="preserve"> </w:t>
      </w:r>
      <w:r w:rsidRPr="009A0919">
        <w:rPr>
          <w:b/>
          <w:bCs/>
        </w:rPr>
        <w:t>derive userId</w:t>
      </w:r>
      <w:r>
        <w:t xml:space="preserve"> </w:t>
      </w:r>
      <w:r w:rsidRPr="009A0919">
        <w:rPr>
          <w:u w:val="single"/>
        </w:rPr>
        <w:t>from</w:t>
      </w:r>
      <w:r>
        <w:t xml:space="preserve"> the </w:t>
      </w:r>
      <w:r w:rsidRPr="009A0919">
        <w:rPr>
          <w:b/>
          <w:bCs/>
        </w:rPr>
        <w:t>authenticated identity</w:t>
      </w:r>
      <w:r>
        <w:t xml:space="preserve"> and only </w:t>
      </w:r>
      <w:r w:rsidRPr="009A0919">
        <w:rPr>
          <w:b/>
          <w:bCs/>
        </w:rPr>
        <w:t>return conversations owned</w:t>
      </w:r>
      <w:r>
        <w:t xml:space="preserve"> by that </w:t>
      </w:r>
      <w:r w:rsidRPr="009A0919">
        <w:rPr>
          <w:b/>
          <w:bCs/>
        </w:rPr>
        <w:t>user</w:t>
      </w:r>
      <w:r>
        <w:t>.</w:t>
      </w:r>
    </w:p>
    <w:p w14:paraId="254F1738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Only return conversations where:</w:t>
      </w:r>
      <w:r>
        <w:rPr>
          <w:rFonts w:ascii="Consolas" w:hAnsi="Consolas"/>
          <w:sz w:val="17"/>
        </w:rPr>
        <w:br/>
        <w:t>conversation.userId == authenticatedUserId</w:t>
      </w:r>
    </w:p>
    <w:p w14:paraId="663A7883" w14:textId="77777777" w:rsidR="00D84E7B" w:rsidRDefault="00000000">
      <w:pPr>
        <w:pStyle w:val="Heading1"/>
      </w:pPr>
      <w:r>
        <w:t>11. Target Cosmos DB Structure</w:t>
      </w:r>
    </w:p>
    <w:p w14:paraId="6C2E2A21" w14:textId="77777777" w:rsidR="00D84E7B" w:rsidRDefault="00000000">
      <w:pPr>
        <w:shd w:val="clear" w:color="auto" w:fill="F2F2F2"/>
        <w:spacing w:before="60" w:after="120"/>
        <w:ind w:left="360" w:right="216"/>
      </w:pPr>
      <w:r>
        <w:rPr>
          <w:rFonts w:ascii="Consolas" w:hAnsi="Consolas"/>
          <w:sz w:val="17"/>
        </w:rPr>
        <w:t>Cosmos DB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└── policy-assistant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  <w:t xml:space="preserve">    ├── conversations</w:t>
      </w:r>
      <w:r>
        <w:rPr>
          <w:rFonts w:ascii="Consolas" w:hAnsi="Consolas"/>
          <w:sz w:val="17"/>
        </w:rPr>
        <w:br/>
        <w:t xml:space="preserve">    │   Partition key: /userId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│   conv-001</w:t>
      </w:r>
      <w:r>
        <w:rPr>
          <w:rFonts w:ascii="Consolas" w:hAnsi="Consolas"/>
          <w:sz w:val="17"/>
        </w:rPr>
        <w:br/>
        <w:t xml:space="preserve">    │   ├── userId</w:t>
      </w:r>
      <w:r>
        <w:rPr>
          <w:rFonts w:ascii="Consolas" w:hAnsi="Consolas"/>
          <w:sz w:val="17"/>
        </w:rPr>
        <w:br/>
        <w:t xml:space="preserve">    │   ├── title</w:t>
      </w:r>
      <w:r>
        <w:rPr>
          <w:rFonts w:ascii="Consolas" w:hAnsi="Consolas"/>
          <w:sz w:val="17"/>
        </w:rPr>
        <w:br/>
        <w:t xml:space="preserve">    │   ├── createdAt</w:t>
      </w:r>
      <w:r>
        <w:rPr>
          <w:rFonts w:ascii="Consolas" w:hAnsi="Consolas"/>
          <w:sz w:val="17"/>
        </w:rPr>
        <w:br/>
        <w:t xml:space="preserve">    │   └── updatedAt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  <w:t xml:space="preserve">    └── messages</w:t>
      </w:r>
      <w:r>
        <w:rPr>
          <w:rFonts w:ascii="Consolas" w:hAnsi="Consolas"/>
          <w:sz w:val="17"/>
        </w:rPr>
        <w:br/>
        <w:t xml:space="preserve">        Partition key: /conversationId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├── user message</w:t>
      </w:r>
      <w:r>
        <w:rPr>
          <w:rFonts w:ascii="Consolas" w:hAnsi="Consolas"/>
          <w:sz w:val="17"/>
        </w:rPr>
        <w:br/>
        <w:t xml:space="preserve">        │   ├── conversationId</w:t>
      </w:r>
      <w:r>
        <w:rPr>
          <w:rFonts w:ascii="Consolas" w:hAnsi="Consolas"/>
          <w:sz w:val="17"/>
        </w:rPr>
        <w:br/>
        <w:t xml:space="preserve">        │   ├── userId</w:t>
      </w:r>
      <w:r>
        <w:rPr>
          <w:rFonts w:ascii="Consolas" w:hAnsi="Consolas"/>
          <w:sz w:val="17"/>
        </w:rPr>
        <w:br/>
        <w:t xml:space="preserve">        │   ├── role = user</w:t>
      </w:r>
      <w:r>
        <w:rPr>
          <w:rFonts w:ascii="Consolas" w:hAnsi="Consolas"/>
          <w:sz w:val="17"/>
        </w:rPr>
        <w:br/>
        <w:t xml:space="preserve">        │   └── content</w:t>
      </w:r>
      <w:r>
        <w:rPr>
          <w:rFonts w:ascii="Consolas" w:hAnsi="Consolas"/>
          <w:sz w:val="17"/>
        </w:rPr>
        <w:br/>
        <w:t xml:space="preserve">        │</w:t>
      </w:r>
      <w:r>
        <w:rPr>
          <w:rFonts w:ascii="Consolas" w:hAnsi="Consolas"/>
          <w:sz w:val="17"/>
        </w:rPr>
        <w:br/>
        <w:t xml:space="preserve">        └── assistant message</w:t>
      </w:r>
      <w:r>
        <w:rPr>
          <w:rFonts w:ascii="Consolas" w:hAnsi="Consolas"/>
          <w:sz w:val="17"/>
        </w:rPr>
        <w:br/>
        <w:t xml:space="preserve">            ├── conversationId</w:t>
      </w:r>
      <w:r>
        <w:rPr>
          <w:rFonts w:ascii="Consolas" w:hAnsi="Consolas"/>
          <w:sz w:val="17"/>
        </w:rPr>
        <w:br/>
        <w:t xml:space="preserve">            ├── userId</w:t>
      </w:r>
      <w:r>
        <w:rPr>
          <w:rFonts w:ascii="Consolas" w:hAnsi="Consolas"/>
          <w:sz w:val="17"/>
        </w:rPr>
        <w:br/>
        <w:t xml:space="preserve">            ├── role = assistant</w:t>
      </w:r>
      <w:r>
        <w:rPr>
          <w:rFonts w:ascii="Consolas" w:hAnsi="Consolas"/>
          <w:sz w:val="17"/>
        </w:rPr>
        <w:br/>
        <w:t xml:space="preserve">            ├── content</w:t>
      </w:r>
      <w:r>
        <w:rPr>
          <w:rFonts w:ascii="Consolas" w:hAnsi="Consolas"/>
          <w:sz w:val="17"/>
        </w:rPr>
        <w:br/>
        <w:t xml:space="preserve">            └── sources[]</w:t>
      </w:r>
    </w:p>
    <w:p w14:paraId="42132D72" w14:textId="1B7CB3F6" w:rsidR="00D84E7B" w:rsidRDefault="00000000">
      <w:pPr>
        <w:pStyle w:val="Heading1"/>
      </w:pPr>
      <w:r>
        <w:t xml:space="preserve">12. </w:t>
      </w:r>
      <w:r w:rsidR="00372B92">
        <w:t xml:space="preserve">Confirm </w:t>
      </w:r>
      <w:r>
        <w:t>Complete</w:t>
      </w:r>
      <w:r w:rsidR="00372B92">
        <w:t>d</w:t>
      </w:r>
      <w:r>
        <w:t xml:space="preserve"> Steps Before Changing function_app.py</w:t>
      </w:r>
    </w:p>
    <w:p w14:paraId="74C3592F" w14:textId="77777777" w:rsidR="00D84E7B" w:rsidRDefault="00000000">
      <w:pPr>
        <w:pStyle w:val="ListNumber"/>
      </w:pPr>
      <w:r>
        <w:t xml:space="preserve">Create </w:t>
      </w:r>
      <w:r w:rsidRPr="009A0919">
        <w:rPr>
          <w:b/>
          <w:bCs/>
        </w:rPr>
        <w:t>Azure Cosmos DB</w:t>
      </w:r>
      <w:r>
        <w:t xml:space="preserve"> for NoSQL.</w:t>
      </w:r>
    </w:p>
    <w:p w14:paraId="05415A10" w14:textId="77777777" w:rsidR="00D84E7B" w:rsidRDefault="00000000">
      <w:pPr>
        <w:pStyle w:val="ListNumber"/>
      </w:pPr>
      <w:r>
        <w:t xml:space="preserve">Create the </w:t>
      </w:r>
      <w:r w:rsidRPr="009A0919">
        <w:rPr>
          <w:b/>
          <w:bCs/>
        </w:rPr>
        <w:t>policy-assistant database</w:t>
      </w:r>
      <w:r>
        <w:t>.</w:t>
      </w:r>
    </w:p>
    <w:p w14:paraId="3728C033" w14:textId="77777777" w:rsidR="00D84E7B" w:rsidRDefault="00000000">
      <w:pPr>
        <w:pStyle w:val="ListNumber"/>
      </w:pPr>
      <w:r>
        <w:t xml:space="preserve">Create </w:t>
      </w:r>
      <w:r w:rsidRPr="009A0919">
        <w:rPr>
          <w:b/>
          <w:bCs/>
        </w:rPr>
        <w:t>conversations</w:t>
      </w:r>
      <w:r>
        <w:t xml:space="preserve"> with </w:t>
      </w:r>
      <w:r w:rsidRPr="009A0919">
        <w:rPr>
          <w:b/>
          <w:bCs/>
        </w:rPr>
        <w:t xml:space="preserve">partition key </w:t>
      </w:r>
      <w:r w:rsidRPr="009A0919">
        <w:t>/userId</w:t>
      </w:r>
      <w:r>
        <w:t>.</w:t>
      </w:r>
    </w:p>
    <w:p w14:paraId="31623AB2" w14:textId="77777777" w:rsidR="00D84E7B" w:rsidRDefault="00000000">
      <w:pPr>
        <w:pStyle w:val="ListNumber"/>
      </w:pPr>
      <w:r>
        <w:t xml:space="preserve">Create </w:t>
      </w:r>
      <w:r w:rsidRPr="009A0919">
        <w:rPr>
          <w:b/>
          <w:bCs/>
        </w:rPr>
        <w:t>messages</w:t>
      </w:r>
      <w:r>
        <w:t xml:space="preserve"> with </w:t>
      </w:r>
      <w:r w:rsidRPr="009A0919">
        <w:rPr>
          <w:b/>
          <w:bCs/>
        </w:rPr>
        <w:t>partition key</w:t>
      </w:r>
      <w:r>
        <w:t xml:space="preserve"> /conversationId.</w:t>
      </w:r>
    </w:p>
    <w:p w14:paraId="20729429" w14:textId="77777777" w:rsidR="00D84E7B" w:rsidRDefault="00000000">
      <w:pPr>
        <w:pStyle w:val="ListNumber"/>
      </w:pPr>
      <w:r>
        <w:t xml:space="preserve">Install </w:t>
      </w:r>
      <w:r w:rsidRPr="00372B92">
        <w:rPr>
          <w:b/>
          <w:bCs/>
        </w:rPr>
        <w:t>azure-cosmos</w:t>
      </w:r>
      <w:r>
        <w:t xml:space="preserve"> and </w:t>
      </w:r>
      <w:r w:rsidRPr="00372B92">
        <w:rPr>
          <w:b/>
          <w:bCs/>
        </w:rPr>
        <w:t>confirm azure-identity</w:t>
      </w:r>
      <w:r>
        <w:t xml:space="preserve"> is </w:t>
      </w:r>
      <w:r w:rsidRPr="00372B92">
        <w:rPr>
          <w:b/>
          <w:bCs/>
        </w:rPr>
        <w:t>installed</w:t>
      </w:r>
      <w:r>
        <w:t>.</w:t>
      </w:r>
    </w:p>
    <w:p w14:paraId="66AAA609" w14:textId="77777777" w:rsidR="00D84E7B" w:rsidRDefault="00000000">
      <w:pPr>
        <w:pStyle w:val="ListNumber"/>
      </w:pPr>
      <w:r>
        <w:t xml:space="preserve">Add the </w:t>
      </w:r>
      <w:r w:rsidRPr="00372B92">
        <w:rPr>
          <w:b/>
          <w:bCs/>
        </w:rPr>
        <w:t>four COSMOS_* settings</w:t>
      </w:r>
      <w:r>
        <w:t xml:space="preserve"> to </w:t>
      </w:r>
      <w:r w:rsidRPr="00372B92">
        <w:rPr>
          <w:b/>
          <w:bCs/>
        </w:rPr>
        <w:t>local.settings.json</w:t>
      </w:r>
      <w:r>
        <w:t>.</w:t>
      </w:r>
    </w:p>
    <w:p w14:paraId="3BB08980" w14:textId="664869B6" w:rsidR="00D84E7B" w:rsidRDefault="00000000">
      <w:pPr>
        <w:pStyle w:val="ListNumber"/>
      </w:pPr>
      <w:r w:rsidRPr="00372B92">
        <w:rPr>
          <w:b/>
          <w:bCs/>
        </w:rPr>
        <w:t>Assign</w:t>
      </w:r>
      <w:r>
        <w:t xml:space="preserve"> your </w:t>
      </w:r>
      <w:r w:rsidRPr="00372B92">
        <w:rPr>
          <w:b/>
          <w:bCs/>
        </w:rPr>
        <w:t>developer identity</w:t>
      </w:r>
      <w:r>
        <w:t xml:space="preserve"> </w:t>
      </w:r>
      <w:r w:rsidR="00372B92">
        <w:t xml:space="preserve">- </w:t>
      </w:r>
      <w:r w:rsidRPr="00372B92">
        <w:rPr>
          <w:b/>
          <w:bCs/>
        </w:rPr>
        <w:t>Cosmos DB Built</w:t>
      </w:r>
      <w:r>
        <w:t xml:space="preserve">-in </w:t>
      </w:r>
      <w:r w:rsidRPr="00372B92">
        <w:rPr>
          <w:b/>
          <w:bCs/>
        </w:rPr>
        <w:t>Data Contributor</w:t>
      </w:r>
      <w:r>
        <w:t>.</w:t>
      </w:r>
    </w:p>
    <w:p w14:paraId="7E97D25B" w14:textId="77777777" w:rsidR="00D84E7B" w:rsidRDefault="00000000">
      <w:r>
        <w:rPr>
          <w:b/>
        </w:rPr>
        <w:t xml:space="preserve">Next implementation step: </w:t>
      </w:r>
      <w:r w:rsidRPr="009A0919">
        <w:rPr>
          <w:b/>
          <w:bCs/>
        </w:rPr>
        <w:t>Modify</w:t>
      </w:r>
      <w:r>
        <w:t xml:space="preserve"> the </w:t>
      </w:r>
      <w:r w:rsidRPr="009A0919">
        <w:rPr>
          <w:b/>
          <w:bCs/>
        </w:rPr>
        <w:t>existing Azure Function</w:t>
      </w:r>
      <w:r>
        <w:t xml:space="preserve"> so that it </w:t>
      </w:r>
      <w:r w:rsidRPr="009A0919">
        <w:rPr>
          <w:b/>
          <w:bCs/>
        </w:rPr>
        <w:t>creates</w:t>
      </w:r>
      <w:r>
        <w:t xml:space="preserve"> a </w:t>
      </w:r>
      <w:r w:rsidRPr="009A0919">
        <w:rPr>
          <w:b/>
          <w:bCs/>
        </w:rPr>
        <w:t>conversation ID</w:t>
      </w:r>
      <w:r>
        <w:t xml:space="preserve"> when the </w:t>
      </w:r>
      <w:r w:rsidRPr="009A0919">
        <w:rPr>
          <w:b/>
          <w:bCs/>
        </w:rPr>
        <w:t>incoming ID is empty</w:t>
      </w:r>
      <w:r>
        <w:t xml:space="preserve">, </w:t>
      </w:r>
      <w:r w:rsidRPr="009A0919">
        <w:rPr>
          <w:b/>
          <w:bCs/>
        </w:rPr>
        <w:t>saves</w:t>
      </w:r>
      <w:r>
        <w:t xml:space="preserve"> the </w:t>
      </w:r>
      <w:r w:rsidRPr="009A0919">
        <w:rPr>
          <w:b/>
          <w:bCs/>
        </w:rPr>
        <w:t>conversation</w:t>
      </w:r>
      <w:r>
        <w:t xml:space="preserve">, </w:t>
      </w:r>
      <w:r w:rsidRPr="009A0919">
        <w:rPr>
          <w:b/>
          <w:bCs/>
        </w:rPr>
        <w:t>saves</w:t>
      </w:r>
      <w:r>
        <w:t xml:space="preserve"> each </w:t>
      </w:r>
      <w:r w:rsidRPr="009A0919">
        <w:rPr>
          <w:b/>
          <w:bCs/>
        </w:rPr>
        <w:t>user</w:t>
      </w:r>
      <w:r>
        <w:t xml:space="preserve"> and </w:t>
      </w:r>
      <w:r w:rsidRPr="009A0919">
        <w:rPr>
          <w:b/>
          <w:bCs/>
        </w:rPr>
        <w:t>assistant message</w:t>
      </w:r>
      <w:r>
        <w:t xml:space="preserve">, </w:t>
      </w:r>
      <w:r w:rsidRPr="009A0919">
        <w:rPr>
          <w:b/>
          <w:bCs/>
        </w:rPr>
        <w:t>saves</w:t>
      </w:r>
      <w:r>
        <w:t xml:space="preserve"> </w:t>
      </w:r>
      <w:r w:rsidRPr="009A0919">
        <w:rPr>
          <w:b/>
          <w:bCs/>
        </w:rPr>
        <w:t>Search</w:t>
      </w:r>
      <w:r>
        <w:t xml:space="preserve"> </w:t>
      </w:r>
      <w:r w:rsidRPr="009A0919">
        <w:rPr>
          <w:b/>
          <w:bCs/>
        </w:rPr>
        <w:t>sources</w:t>
      </w:r>
      <w:r>
        <w:t xml:space="preserve"> with </w:t>
      </w:r>
      <w:r w:rsidRPr="009A0919">
        <w:rPr>
          <w:b/>
          <w:bCs/>
        </w:rPr>
        <w:t>assistant messages</w:t>
      </w:r>
      <w:r>
        <w:t xml:space="preserve">, and </w:t>
      </w:r>
      <w:r w:rsidRPr="009A0919">
        <w:rPr>
          <w:b/>
          <w:bCs/>
        </w:rPr>
        <w:t>reloads history</w:t>
      </w:r>
      <w:r>
        <w:t xml:space="preserve"> when </w:t>
      </w:r>
      <w:r w:rsidRPr="009A0919">
        <w:rPr>
          <w:b/>
          <w:bCs/>
        </w:rPr>
        <w:t>React requests</w:t>
      </w:r>
      <w:r>
        <w:t xml:space="preserve"> an </w:t>
      </w:r>
      <w:r w:rsidRPr="009A0919">
        <w:rPr>
          <w:b/>
          <w:bCs/>
        </w:rPr>
        <w:t>existing conversation</w:t>
      </w:r>
      <w:r>
        <w:t>.</w:t>
      </w:r>
    </w:p>
    <w:sectPr w:rsidR="00D84E7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2FE8" w14:textId="77777777" w:rsidR="00A954A3" w:rsidRDefault="00A954A3">
      <w:pPr>
        <w:spacing w:after="0" w:line="240" w:lineRule="auto"/>
      </w:pPr>
      <w:r>
        <w:separator/>
      </w:r>
    </w:p>
  </w:endnote>
  <w:endnote w:type="continuationSeparator" w:id="0">
    <w:p w14:paraId="5D15AD00" w14:textId="77777777" w:rsidR="00A954A3" w:rsidRDefault="00A95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549BA" w14:textId="77777777" w:rsidR="00D84E7B" w:rsidRDefault="00000000">
    <w:pPr>
      <w:pStyle w:val="Footer"/>
      <w:jc w:val="center"/>
    </w:pPr>
    <w:r>
      <w:rPr>
        <w:sz w:val="16"/>
      </w:rPr>
      <w:t>Corporate Policy Assistant - Cosmos DB Chat History Setup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69E3" w14:textId="77777777" w:rsidR="00A954A3" w:rsidRDefault="00A954A3">
      <w:pPr>
        <w:spacing w:after="0" w:line="240" w:lineRule="auto"/>
      </w:pPr>
      <w:r>
        <w:separator/>
      </w:r>
    </w:p>
  </w:footnote>
  <w:footnote w:type="continuationSeparator" w:id="0">
    <w:p w14:paraId="0BCEDF6C" w14:textId="77777777" w:rsidR="00A954A3" w:rsidRDefault="00A95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2675C"/>
    <w:multiLevelType w:val="hybridMultilevel"/>
    <w:tmpl w:val="FE7E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17938">
    <w:abstractNumId w:val="8"/>
  </w:num>
  <w:num w:numId="2" w16cid:durableId="1118136168">
    <w:abstractNumId w:val="6"/>
  </w:num>
  <w:num w:numId="3" w16cid:durableId="1040596479">
    <w:abstractNumId w:val="5"/>
  </w:num>
  <w:num w:numId="4" w16cid:durableId="319962949">
    <w:abstractNumId w:val="4"/>
  </w:num>
  <w:num w:numId="5" w16cid:durableId="666598077">
    <w:abstractNumId w:val="7"/>
  </w:num>
  <w:num w:numId="6" w16cid:durableId="1955087753">
    <w:abstractNumId w:val="3"/>
  </w:num>
  <w:num w:numId="7" w16cid:durableId="382946523">
    <w:abstractNumId w:val="2"/>
  </w:num>
  <w:num w:numId="8" w16cid:durableId="1693609797">
    <w:abstractNumId w:val="1"/>
  </w:num>
  <w:num w:numId="9" w16cid:durableId="1825194990">
    <w:abstractNumId w:val="0"/>
  </w:num>
  <w:num w:numId="10" w16cid:durableId="1695692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64C"/>
    <w:rsid w:val="00133AA6"/>
    <w:rsid w:val="0015074B"/>
    <w:rsid w:val="0029639D"/>
    <w:rsid w:val="003119A7"/>
    <w:rsid w:val="00326F90"/>
    <w:rsid w:val="00372B92"/>
    <w:rsid w:val="00442EBF"/>
    <w:rsid w:val="0045512A"/>
    <w:rsid w:val="005D089E"/>
    <w:rsid w:val="005F48AB"/>
    <w:rsid w:val="00926B22"/>
    <w:rsid w:val="00970CD3"/>
    <w:rsid w:val="00973A1F"/>
    <w:rsid w:val="0099655B"/>
    <w:rsid w:val="009A0919"/>
    <w:rsid w:val="00A25992"/>
    <w:rsid w:val="00A454DA"/>
    <w:rsid w:val="00A954A3"/>
    <w:rsid w:val="00AA1D8D"/>
    <w:rsid w:val="00B47730"/>
    <w:rsid w:val="00B56C09"/>
    <w:rsid w:val="00BE7E43"/>
    <w:rsid w:val="00CB0664"/>
    <w:rsid w:val="00CD63F3"/>
    <w:rsid w:val="00D84E7B"/>
    <w:rsid w:val="00E90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A8149"/>
  <w14:defaultImageDpi w14:val="300"/>
  <w15:docId w15:val="{6A6003F8-6D89-448A-9915-CD163846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5</cp:revision>
  <dcterms:created xsi:type="dcterms:W3CDTF">2013-12-23T23:15:00Z</dcterms:created>
  <dcterms:modified xsi:type="dcterms:W3CDTF">2026-08-26T05:55:00Z</dcterms:modified>
  <cp:category/>
</cp:coreProperties>
</file>