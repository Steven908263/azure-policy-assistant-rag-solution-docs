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E0E0" w14:textId="77777777" w:rsidR="0061563E" w:rsidRDefault="00000000">
      <w:pPr>
        <w:pStyle w:val="Title"/>
        <w:jc w:val="center"/>
      </w:pPr>
      <w:r>
        <w:t>Policy Assistant Chat Client Integration</w:t>
      </w:r>
    </w:p>
    <w:p w14:paraId="5159BABB" w14:textId="77777777" w:rsidR="0061563E" w:rsidRDefault="00000000">
      <w:pPr>
        <w:jc w:val="center"/>
      </w:pPr>
      <w:r>
        <w:rPr>
          <w:b/>
          <w:sz w:val="28"/>
        </w:rPr>
        <w:t>React-to-Orchestrator Implementation Guide</w:t>
      </w:r>
    </w:p>
    <w:p w14:paraId="7A5D6B1A" w14:textId="77777777" w:rsidR="0061563E" w:rsidRDefault="00000000">
      <w:pPr>
        <w:jc w:val="center"/>
      </w:pPr>
      <w:r>
        <w:rPr>
          <w:i/>
        </w:rPr>
        <w:t>Phase 1: React Connectivity | Phase 2: Durable Conversation Persistence</w:t>
      </w:r>
    </w:p>
    <w:p w14:paraId="6CE2B61C" w14:textId="77777777" w:rsidR="0061563E" w:rsidRDefault="0061563E"/>
    <w:p w14:paraId="50713F24" w14:textId="77777777" w:rsidR="0061563E" w:rsidRDefault="00000000">
      <w:pPr>
        <w:pStyle w:val="Heading1"/>
      </w:pPr>
      <w:r>
        <w:t>Purpose</w:t>
      </w:r>
    </w:p>
    <w:p w14:paraId="2390225E" w14:textId="77777777" w:rsidR="0061563E" w:rsidRDefault="00000000">
      <w:r>
        <w:t>Connect the React Policy Assistant chat application to the Policy Assistant Azure Function Orchestrator so the client can send user prompts, receive grounded LLM answers, and maintain a conversation ID across messages. After this works, add durable chat-history persistence.</w:t>
      </w:r>
    </w:p>
    <w:p w14:paraId="6B834544" w14:textId="77777777" w:rsidR="0061563E" w:rsidRDefault="00000000">
      <w:pPr>
        <w:pStyle w:val="Heading1"/>
      </w:pPr>
      <w:r>
        <w:t>Current Architecture</w:t>
      </w:r>
    </w:p>
    <w:p w14:paraId="260528BB" w14:textId="77777777" w:rsidR="0061563E" w:rsidRDefault="00000000">
      <w:r>
        <w:t>The backend RAG flow is already working. The immediate change belongs primarily in the React assistant-ui model adapter.</w:t>
      </w:r>
    </w:p>
    <w:p w14:paraId="2EF85E7C" w14:textId="77777777" w:rsidR="0061563E" w:rsidRDefault="00000000">
      <w:pPr>
        <w:pStyle w:val="CodeBlock"/>
        <w:shd w:val="clear" w:color="auto" w:fill="F3F4F6"/>
      </w:pPr>
      <w:r>
        <w:t>React Policy Assistant</w:t>
      </w:r>
    </w:p>
    <w:p w14:paraId="094D78A4" w14:textId="77777777" w:rsidR="0061563E" w:rsidRDefault="00000000">
      <w:pPr>
        <w:pStyle w:val="CodeBlock"/>
        <w:shd w:val="clear" w:color="auto" w:fill="F3F4F6"/>
      </w:pPr>
      <w:r>
        <w:t xml:space="preserve">        ↓</w:t>
      </w:r>
    </w:p>
    <w:p w14:paraId="7C19EAE4" w14:textId="77777777" w:rsidR="0061563E" w:rsidRDefault="00000000">
      <w:pPr>
        <w:pStyle w:val="CodeBlock"/>
        <w:shd w:val="clear" w:color="auto" w:fill="F3F4F6"/>
      </w:pPr>
      <w:r>
        <w:t>Azure Function / Policy Assistant Orchestrator</w:t>
      </w:r>
    </w:p>
    <w:p w14:paraId="09551954" w14:textId="77777777" w:rsidR="0061563E" w:rsidRDefault="00000000">
      <w:pPr>
        <w:pStyle w:val="CodeBlock"/>
        <w:shd w:val="clear" w:color="auto" w:fill="F3F4F6"/>
      </w:pPr>
      <w:r>
        <w:t xml:space="preserve">        ↓</w:t>
      </w:r>
    </w:p>
    <w:p w14:paraId="20B95F98" w14:textId="77777777" w:rsidR="0061563E" w:rsidRDefault="00000000">
      <w:pPr>
        <w:pStyle w:val="CodeBlock"/>
        <w:shd w:val="clear" w:color="auto" w:fill="F3F4F6"/>
      </w:pPr>
      <w:r>
        <w:t>Azure AI Search</w:t>
      </w:r>
    </w:p>
    <w:p w14:paraId="029506EA" w14:textId="77777777" w:rsidR="0061563E" w:rsidRDefault="00000000">
      <w:pPr>
        <w:pStyle w:val="CodeBlock"/>
        <w:shd w:val="clear" w:color="auto" w:fill="F3F4F6"/>
      </w:pPr>
      <w:r>
        <w:t xml:space="preserve">        ↓</w:t>
      </w:r>
    </w:p>
    <w:p w14:paraId="2A36F76E" w14:textId="77777777" w:rsidR="0061563E" w:rsidRDefault="00000000">
      <w:pPr>
        <w:pStyle w:val="CodeBlock"/>
        <w:shd w:val="clear" w:color="auto" w:fill="F3F4F6"/>
      </w:pPr>
      <w:r>
        <w:t>Relevant Policy Chunks</w:t>
      </w:r>
    </w:p>
    <w:p w14:paraId="19BF0830" w14:textId="77777777" w:rsidR="0061563E" w:rsidRDefault="00000000">
      <w:pPr>
        <w:pStyle w:val="CodeBlock"/>
        <w:shd w:val="clear" w:color="auto" w:fill="F3F4F6"/>
      </w:pPr>
      <w:r>
        <w:t xml:space="preserve">        ↓</w:t>
      </w:r>
    </w:p>
    <w:p w14:paraId="50A9E005" w14:textId="77777777" w:rsidR="0061563E" w:rsidRDefault="00000000">
      <w:pPr>
        <w:pStyle w:val="CodeBlock"/>
        <w:shd w:val="clear" w:color="auto" w:fill="F3F4F6"/>
      </w:pPr>
      <w:r>
        <w:t>Microsoft Foundry LLM</w:t>
      </w:r>
    </w:p>
    <w:p w14:paraId="2003FDB4" w14:textId="77777777" w:rsidR="0061563E" w:rsidRDefault="00000000">
      <w:pPr>
        <w:pStyle w:val="CodeBlock"/>
        <w:shd w:val="clear" w:color="auto" w:fill="F3F4F6"/>
      </w:pPr>
      <w:r>
        <w:t xml:space="preserve">        ↓</w:t>
      </w:r>
    </w:p>
    <w:p w14:paraId="5428ACB8" w14:textId="77777777" w:rsidR="0061563E" w:rsidRDefault="00000000">
      <w:pPr>
        <w:pStyle w:val="CodeBlock"/>
        <w:shd w:val="clear" w:color="auto" w:fill="F3F4F6"/>
      </w:pPr>
      <w:r>
        <w:t>Grounded Answer + Sources + Conversation ID</w:t>
      </w:r>
    </w:p>
    <w:p w14:paraId="3776EFE0" w14:textId="77777777" w:rsidR="0061563E" w:rsidRDefault="00000000">
      <w:pPr>
        <w:pStyle w:val="CodeBlock"/>
        <w:shd w:val="clear" w:color="auto" w:fill="F3F4F6"/>
      </w:pPr>
      <w:r>
        <w:t xml:space="preserve">        ↓</w:t>
      </w:r>
    </w:p>
    <w:p w14:paraId="68DD46D4" w14:textId="77777777" w:rsidR="0061563E" w:rsidRDefault="00000000">
      <w:pPr>
        <w:pStyle w:val="CodeBlock"/>
        <w:shd w:val="clear" w:color="auto" w:fill="F3F4F6"/>
      </w:pPr>
      <w:r>
        <w:t>React assistant-ui</w:t>
      </w:r>
    </w:p>
    <w:p w14:paraId="0BF326C9" w14:textId="77777777" w:rsidR="0061563E" w:rsidRDefault="00000000">
      <w:pPr>
        <w:pStyle w:val="Heading1"/>
      </w:pPr>
      <w:r>
        <w:t>Phase 1 - Connect React to the Policy Assistant Orchestrator</w:t>
      </w:r>
    </w:p>
    <w:p w14:paraId="0A23927D" w14:textId="77777777" w:rsidR="0061563E" w:rsidRDefault="00000000">
      <w:pPr>
        <w:pStyle w:val="Heading2"/>
      </w:pPr>
      <w:r>
        <w:t>Step 1 - Keep the working RAG pipeline unchanged</w:t>
      </w:r>
    </w:p>
    <w:p w14:paraId="11B771FF" w14:textId="77777777" w:rsidR="0061563E" w:rsidRDefault="00000000">
      <w:r>
        <w:t>Do not redesign the existing Function workflow. Keep the Search-to-LLM orchestration working as it is.</w:t>
      </w:r>
    </w:p>
    <w:p w14:paraId="459CFA09" w14:textId="77777777" w:rsidR="0061563E" w:rsidRDefault="00000000">
      <w:pPr>
        <w:pStyle w:val="CodeBlock"/>
        <w:shd w:val="clear" w:color="auto" w:fill="F3F4F6"/>
      </w:pPr>
      <w:r>
        <w:t>React Client</w:t>
      </w:r>
    </w:p>
    <w:p w14:paraId="3231002A" w14:textId="77777777" w:rsidR="0061563E" w:rsidRDefault="00000000">
      <w:pPr>
        <w:pStyle w:val="CodeBlock"/>
        <w:shd w:val="clear" w:color="auto" w:fill="F3F4F6"/>
      </w:pPr>
      <w:r>
        <w:t xml:space="preserve">    ↓</w:t>
      </w:r>
    </w:p>
    <w:p w14:paraId="1CE01D62" w14:textId="77777777" w:rsidR="0061563E" w:rsidRDefault="00000000">
      <w:pPr>
        <w:pStyle w:val="CodeBlock"/>
        <w:shd w:val="clear" w:color="auto" w:fill="F3F4F6"/>
      </w:pPr>
      <w:r>
        <w:t>Azure Function</w:t>
      </w:r>
    </w:p>
    <w:p w14:paraId="5CD3EF13" w14:textId="77777777" w:rsidR="0061563E" w:rsidRDefault="00000000">
      <w:pPr>
        <w:pStyle w:val="CodeBlock"/>
        <w:shd w:val="clear" w:color="auto" w:fill="F3F4F6"/>
      </w:pPr>
      <w:r>
        <w:t xml:space="preserve">    ↓</w:t>
      </w:r>
    </w:p>
    <w:p w14:paraId="498787C4" w14:textId="77777777" w:rsidR="0061563E" w:rsidRDefault="00000000">
      <w:pPr>
        <w:pStyle w:val="CodeBlock"/>
        <w:shd w:val="clear" w:color="auto" w:fill="F3F4F6"/>
      </w:pPr>
      <w:r>
        <w:t>Azure AI Search</w:t>
      </w:r>
    </w:p>
    <w:p w14:paraId="6F703833" w14:textId="77777777" w:rsidR="0061563E" w:rsidRDefault="00000000">
      <w:pPr>
        <w:pStyle w:val="CodeBlock"/>
        <w:shd w:val="clear" w:color="auto" w:fill="F3F4F6"/>
      </w:pPr>
      <w:r>
        <w:t xml:space="preserve">    ↓</w:t>
      </w:r>
    </w:p>
    <w:p w14:paraId="3F29001A" w14:textId="77777777" w:rsidR="0061563E" w:rsidRDefault="00000000">
      <w:pPr>
        <w:pStyle w:val="CodeBlock"/>
        <w:shd w:val="clear" w:color="auto" w:fill="F3F4F6"/>
      </w:pPr>
      <w:r>
        <w:lastRenderedPageBreak/>
        <w:t>Policy Chunks</w:t>
      </w:r>
    </w:p>
    <w:p w14:paraId="22F5BDCA" w14:textId="77777777" w:rsidR="0061563E" w:rsidRDefault="00000000">
      <w:pPr>
        <w:pStyle w:val="CodeBlock"/>
        <w:shd w:val="clear" w:color="auto" w:fill="F3F4F6"/>
      </w:pPr>
      <w:r>
        <w:t xml:space="preserve">    ↓</w:t>
      </w:r>
    </w:p>
    <w:p w14:paraId="487EA7C7" w14:textId="77777777" w:rsidR="0061563E" w:rsidRDefault="00000000">
      <w:pPr>
        <w:pStyle w:val="CodeBlock"/>
        <w:shd w:val="clear" w:color="auto" w:fill="F3F4F6"/>
      </w:pPr>
      <w:r>
        <w:t>Foundry LLM</w:t>
      </w:r>
    </w:p>
    <w:p w14:paraId="3DF75C61" w14:textId="77777777" w:rsidR="0061563E" w:rsidRDefault="00000000">
      <w:pPr>
        <w:pStyle w:val="CodeBlock"/>
        <w:shd w:val="clear" w:color="auto" w:fill="F3F4F6"/>
      </w:pPr>
      <w:r>
        <w:t xml:space="preserve">    ↓</w:t>
      </w:r>
    </w:p>
    <w:p w14:paraId="559FBBF8" w14:textId="77777777" w:rsidR="0061563E" w:rsidRDefault="00000000">
      <w:pPr>
        <w:pStyle w:val="CodeBlock"/>
        <w:shd w:val="clear" w:color="auto" w:fill="F3F4F6"/>
      </w:pPr>
      <w:r>
        <w:t>Answer</w:t>
      </w:r>
    </w:p>
    <w:p w14:paraId="6BFB04EA" w14:textId="77777777" w:rsidR="0061563E" w:rsidRDefault="00000000">
      <w:proofErr w:type="gramStart"/>
      <w:r>
        <w:t xml:space="preserve">The </w:t>
      </w:r>
      <w:r w:rsidRPr="00053308">
        <w:rPr>
          <w:b/>
          <w:bCs/>
        </w:rPr>
        <w:t>Function</w:t>
      </w:r>
      <w:proofErr w:type="gramEnd"/>
      <w:r w:rsidRPr="00053308">
        <w:rPr>
          <w:b/>
          <w:bCs/>
        </w:rPr>
        <w:t xml:space="preserve"> response</w:t>
      </w:r>
      <w:r>
        <w:t xml:space="preserve"> should </w:t>
      </w:r>
      <w:r w:rsidRPr="00053308">
        <w:rPr>
          <w:u w:val="single"/>
        </w:rPr>
        <w:t>follow</w:t>
      </w:r>
      <w:r>
        <w:t xml:space="preserve"> this </w:t>
      </w:r>
      <w:r w:rsidRPr="00053308">
        <w:rPr>
          <w:b/>
          <w:bCs/>
        </w:rPr>
        <w:t>contract</w:t>
      </w:r>
      <w:r>
        <w:t>:</w:t>
      </w:r>
    </w:p>
    <w:p w14:paraId="17F86D76" w14:textId="77777777" w:rsidR="0061563E" w:rsidRDefault="00000000">
      <w:pPr>
        <w:pStyle w:val="CodeBlock"/>
        <w:shd w:val="clear" w:color="auto" w:fill="F3F4F6"/>
      </w:pPr>
      <w:r>
        <w:t>{</w:t>
      </w:r>
    </w:p>
    <w:p w14:paraId="308C0370" w14:textId="77777777" w:rsidR="0061563E" w:rsidRDefault="00000000">
      <w:pPr>
        <w:pStyle w:val="CodeBlock"/>
        <w:shd w:val="clear" w:color="auto" w:fill="F3F4F6"/>
      </w:pPr>
      <w:r>
        <w:t xml:space="preserve">  "conversationId": "some-guid",</w:t>
      </w:r>
    </w:p>
    <w:p w14:paraId="066CA2AD" w14:textId="77777777" w:rsidR="0061563E" w:rsidRDefault="00000000">
      <w:pPr>
        <w:pStyle w:val="CodeBlock"/>
        <w:shd w:val="clear" w:color="auto" w:fill="F3F4F6"/>
      </w:pPr>
      <w:r>
        <w:t xml:space="preserve">  "answer": "Employees may work remotely when...",</w:t>
      </w:r>
    </w:p>
    <w:p w14:paraId="10A9892A" w14:textId="77777777" w:rsidR="0061563E" w:rsidRDefault="00000000">
      <w:pPr>
        <w:pStyle w:val="CodeBlock"/>
        <w:shd w:val="clear" w:color="auto" w:fill="F3F4F6"/>
      </w:pPr>
      <w:r>
        <w:t xml:space="preserve">  "sources": [</w:t>
      </w:r>
    </w:p>
    <w:p w14:paraId="52FFBA38" w14:textId="77777777" w:rsidR="0061563E" w:rsidRDefault="00000000">
      <w:pPr>
        <w:pStyle w:val="CodeBlock"/>
        <w:shd w:val="clear" w:color="auto" w:fill="F3F4F6"/>
      </w:pPr>
      <w:r>
        <w:t xml:space="preserve">    "remote-work-policy.pdf"</w:t>
      </w:r>
    </w:p>
    <w:p w14:paraId="3797C565" w14:textId="77777777" w:rsidR="0061563E" w:rsidRDefault="00000000">
      <w:pPr>
        <w:pStyle w:val="CodeBlock"/>
        <w:shd w:val="clear" w:color="auto" w:fill="F3F4F6"/>
      </w:pPr>
      <w:r>
        <w:t xml:space="preserve">  ]</w:t>
      </w:r>
    </w:p>
    <w:p w14:paraId="547C7F5E" w14:textId="77777777" w:rsidR="0061563E" w:rsidRDefault="00000000">
      <w:pPr>
        <w:pStyle w:val="CodeBlock"/>
        <w:shd w:val="clear" w:color="auto" w:fill="F3F4F6"/>
      </w:pPr>
      <w:r>
        <w:t>}</w:t>
      </w:r>
    </w:p>
    <w:p w14:paraId="472F2485" w14:textId="77777777" w:rsidR="0061563E" w:rsidRDefault="00000000">
      <w:pPr>
        <w:pStyle w:val="Heading2"/>
      </w:pPr>
      <w:r>
        <w:t>Step 2 - Configure CORS on the Azure Function</w:t>
      </w:r>
    </w:p>
    <w:p w14:paraId="7698E751" w14:textId="77777777" w:rsidR="0061563E" w:rsidRDefault="00000000">
      <w:r>
        <w:t xml:space="preserve">Because the </w:t>
      </w:r>
      <w:r w:rsidRPr="00A55F8D">
        <w:rPr>
          <w:b/>
          <w:bCs/>
        </w:rPr>
        <w:t>React application</w:t>
      </w:r>
      <w:r>
        <w:t xml:space="preserve"> and </w:t>
      </w:r>
      <w:r w:rsidRPr="00A55F8D">
        <w:rPr>
          <w:b/>
          <w:bCs/>
        </w:rPr>
        <w:t>Azure Function</w:t>
      </w:r>
      <w:r>
        <w:t xml:space="preserve"> </w:t>
      </w:r>
      <w:r w:rsidRPr="00A55F8D">
        <w:rPr>
          <w:u w:val="single"/>
        </w:rPr>
        <w:t>run</w:t>
      </w:r>
      <w:r>
        <w:t xml:space="preserve"> on </w:t>
      </w:r>
      <w:r w:rsidRPr="00A55F8D">
        <w:rPr>
          <w:b/>
          <w:bCs/>
        </w:rPr>
        <w:t>different web origins</w:t>
      </w:r>
      <w:r>
        <w:t xml:space="preserve">, allow the </w:t>
      </w:r>
      <w:r w:rsidRPr="00A55F8D">
        <w:rPr>
          <w:b/>
          <w:bCs/>
        </w:rPr>
        <w:t>React origin</w:t>
      </w:r>
      <w:r>
        <w:t>.</w:t>
      </w:r>
    </w:p>
    <w:p w14:paraId="62EF08EF" w14:textId="77777777" w:rsidR="0061563E" w:rsidRDefault="00000000">
      <w:pPr>
        <w:pStyle w:val="ListBullet"/>
      </w:pPr>
      <w:r>
        <w:t>For local React development, allow: http://localhost:5173</w:t>
      </w:r>
    </w:p>
    <w:p w14:paraId="07369211" w14:textId="77777777" w:rsidR="0061563E" w:rsidRDefault="00000000">
      <w:pPr>
        <w:pStyle w:val="ListBullet"/>
      </w:pPr>
      <w:r>
        <w:t>For the deployed React application, also allow its production HTTPS origin.</w:t>
      </w:r>
    </w:p>
    <w:p w14:paraId="538E5677" w14:textId="77777777" w:rsidR="0061563E" w:rsidRDefault="00000000">
      <w:pPr>
        <w:pStyle w:val="ListBullet"/>
      </w:pPr>
      <w:r>
        <w:t>Avoid using * as the production CORS strategy.</w:t>
      </w:r>
    </w:p>
    <w:p w14:paraId="1697E73A" w14:textId="77777777" w:rsidR="0061563E" w:rsidRDefault="00000000">
      <w:pPr>
        <w:pStyle w:val="Heading2"/>
      </w:pPr>
      <w:r>
        <w:t>Step 3 - Add the Function URL to the React environment</w:t>
      </w:r>
    </w:p>
    <w:p w14:paraId="2EE1F96B" w14:textId="77777777" w:rsidR="00A55F8D" w:rsidRDefault="00000000">
      <w:r>
        <w:t xml:space="preserve">In the </w:t>
      </w:r>
      <w:r w:rsidRPr="00313844">
        <w:rPr>
          <w:b/>
          <w:bCs/>
        </w:rPr>
        <w:t>root</w:t>
      </w:r>
      <w:r>
        <w:t xml:space="preserve"> of the </w:t>
      </w:r>
      <w:r w:rsidRPr="00313844">
        <w:rPr>
          <w:b/>
          <w:bCs/>
        </w:rPr>
        <w:t>React project</w:t>
      </w:r>
      <w:r>
        <w:t xml:space="preserve">, </w:t>
      </w:r>
      <w:r w:rsidRPr="00313844">
        <w:rPr>
          <w:u w:val="single"/>
        </w:rPr>
        <w:t>create</w:t>
      </w:r>
      <w:r>
        <w:t xml:space="preserve"> a </w:t>
      </w:r>
      <w:r w:rsidRPr="00313844">
        <w:rPr>
          <w:b/>
          <w:bCs/>
        </w:rPr>
        <w:t>.</w:t>
      </w:r>
      <w:proofErr w:type="spellStart"/>
      <w:r w:rsidRPr="00313844">
        <w:rPr>
          <w:b/>
          <w:bCs/>
        </w:rPr>
        <w:t>env.local</w:t>
      </w:r>
      <w:proofErr w:type="spellEnd"/>
      <w:r>
        <w:t xml:space="preserve"> file.</w:t>
      </w:r>
      <w:r w:rsidR="008B48D1">
        <w:t xml:space="preserve">  </w:t>
      </w:r>
    </w:p>
    <w:p w14:paraId="5C8E674C" w14:textId="4E0245D0" w:rsidR="0061563E" w:rsidRDefault="008B48D1" w:rsidP="00A55F8D">
      <w:pPr>
        <w:pStyle w:val="ListParagraph"/>
        <w:numPr>
          <w:ilvl w:val="1"/>
          <w:numId w:val="12"/>
        </w:numPr>
      </w:pPr>
      <w:r w:rsidRPr="00A55F8D">
        <w:rPr>
          <w:b/>
          <w:bCs/>
        </w:rPr>
        <w:t>Add</w:t>
      </w:r>
      <w:r>
        <w:t xml:space="preserve"> the </w:t>
      </w:r>
      <w:r w:rsidRPr="00A55F8D">
        <w:rPr>
          <w:b/>
          <w:bCs/>
        </w:rPr>
        <w:t>text</w:t>
      </w:r>
      <w:r>
        <w:t xml:space="preserve"> </w:t>
      </w:r>
      <w:r w:rsidRPr="00A55F8D">
        <w:rPr>
          <w:u w:val="single"/>
        </w:rPr>
        <w:t>below</w:t>
      </w:r>
      <w:r>
        <w:t xml:space="preserve"> to the </w:t>
      </w:r>
      <w:r w:rsidRPr="00A55F8D">
        <w:rPr>
          <w:b/>
          <w:bCs/>
        </w:rPr>
        <w:t>.</w:t>
      </w:r>
      <w:proofErr w:type="spellStart"/>
      <w:r w:rsidRPr="00A55F8D">
        <w:rPr>
          <w:b/>
          <w:bCs/>
        </w:rPr>
        <w:t>env.local</w:t>
      </w:r>
      <w:proofErr w:type="spellEnd"/>
      <w:r>
        <w:t xml:space="preserve"> file </w:t>
      </w:r>
      <w:r w:rsidRPr="00A55F8D">
        <w:rPr>
          <w:u w:val="single"/>
        </w:rPr>
        <w:t>and</w:t>
      </w:r>
      <w:r>
        <w:t xml:space="preserve"> click </w:t>
      </w:r>
      <w:r w:rsidRPr="00A55F8D">
        <w:rPr>
          <w:b/>
          <w:bCs/>
        </w:rPr>
        <w:t>Save</w:t>
      </w:r>
      <w:r>
        <w:t xml:space="preserve">.  </w:t>
      </w:r>
      <w:r w:rsidRPr="00A55F8D">
        <w:rPr>
          <w:b/>
          <w:bCs/>
        </w:rPr>
        <w:t>Note</w:t>
      </w:r>
      <w:r>
        <w:t xml:space="preserve">, the </w:t>
      </w:r>
      <w:r w:rsidRPr="00A55F8D">
        <w:rPr>
          <w:b/>
          <w:bCs/>
        </w:rPr>
        <w:t>Policy Assistant Orchestrator function app</w:t>
      </w:r>
      <w:r>
        <w:t xml:space="preserve"> is </w:t>
      </w:r>
      <w:r w:rsidRPr="00A55F8D">
        <w:rPr>
          <w:u w:val="single"/>
        </w:rPr>
        <w:t>currently</w:t>
      </w:r>
      <w:r>
        <w:t xml:space="preserve"> </w:t>
      </w:r>
      <w:r w:rsidRPr="00A55F8D">
        <w:rPr>
          <w:b/>
          <w:bCs/>
        </w:rPr>
        <w:t>deployed</w:t>
      </w:r>
      <w:r>
        <w:t xml:space="preserve"> </w:t>
      </w:r>
      <w:r w:rsidRPr="00A55F8D">
        <w:rPr>
          <w:b/>
          <w:bCs/>
        </w:rPr>
        <w:t>locally</w:t>
      </w:r>
      <w:r>
        <w:t xml:space="preserve"> to </w:t>
      </w:r>
      <w:r w:rsidRPr="00A55F8D">
        <w:rPr>
          <w:u w:val="single"/>
        </w:rPr>
        <w:t>my</w:t>
      </w:r>
      <w:r>
        <w:t xml:space="preserve"> </w:t>
      </w:r>
      <w:r w:rsidRPr="00A55F8D">
        <w:rPr>
          <w:b/>
          <w:bCs/>
        </w:rPr>
        <w:t>laptop</w:t>
      </w:r>
      <w:r>
        <w:t>.</w:t>
      </w:r>
    </w:p>
    <w:p w14:paraId="5E1DB689" w14:textId="77777777" w:rsidR="0061563E" w:rsidRDefault="00000000">
      <w:pPr>
        <w:pStyle w:val="CodeBlock"/>
        <w:shd w:val="clear" w:color="auto" w:fill="F3F4F6"/>
      </w:pPr>
      <w:r>
        <w:t>VITE_POLICY_API_URL=http://localhost:7071/api/policy-chat</w:t>
      </w:r>
    </w:p>
    <w:p w14:paraId="34F07D23" w14:textId="0B323E27" w:rsidR="0061563E" w:rsidRDefault="00000000" w:rsidP="00A55F8D">
      <w:pPr>
        <w:pStyle w:val="ListParagraph"/>
        <w:numPr>
          <w:ilvl w:val="1"/>
          <w:numId w:val="12"/>
        </w:numPr>
      </w:pPr>
      <w:r>
        <w:t xml:space="preserve">When the </w:t>
      </w:r>
      <w:r w:rsidRPr="00A55F8D">
        <w:rPr>
          <w:b/>
          <w:bCs/>
        </w:rPr>
        <w:t>Function</w:t>
      </w:r>
      <w:r>
        <w:t xml:space="preserve"> is </w:t>
      </w:r>
      <w:r w:rsidRPr="00A55F8D">
        <w:rPr>
          <w:b/>
          <w:bCs/>
        </w:rPr>
        <w:t>deployed</w:t>
      </w:r>
      <w:r>
        <w:t xml:space="preserve"> to </w:t>
      </w:r>
      <w:r w:rsidRPr="00A55F8D">
        <w:rPr>
          <w:b/>
          <w:bCs/>
        </w:rPr>
        <w:t>Azure</w:t>
      </w:r>
      <w:r>
        <w:t xml:space="preserve">, </w:t>
      </w:r>
      <w:r w:rsidRPr="00A55F8D">
        <w:rPr>
          <w:u w:val="single"/>
        </w:rPr>
        <w:t>change</w:t>
      </w:r>
      <w:r>
        <w:t xml:space="preserve"> the </w:t>
      </w:r>
      <w:r w:rsidRPr="00A55F8D">
        <w:rPr>
          <w:b/>
          <w:bCs/>
        </w:rPr>
        <w:t>value</w:t>
      </w:r>
      <w:r>
        <w:t xml:space="preserve"> to the </w:t>
      </w:r>
      <w:r w:rsidRPr="00A55F8D">
        <w:rPr>
          <w:b/>
          <w:bCs/>
        </w:rPr>
        <w:t>Azure-hosted HTTPS endpoint</w:t>
      </w:r>
      <w:r>
        <w:t>.</w:t>
      </w:r>
    </w:p>
    <w:p w14:paraId="08FD799D" w14:textId="77777777" w:rsidR="0061563E" w:rsidRDefault="00000000">
      <w:pPr>
        <w:pStyle w:val="CodeBlock"/>
        <w:shd w:val="clear" w:color="auto" w:fill="F3F4F6"/>
      </w:pPr>
      <w:r>
        <w:t>VITE_POLICY_API_URL=https://YOUR-FUNCTION-APP.azurewebsites.net/api/policy-chat</w:t>
      </w:r>
    </w:p>
    <w:p w14:paraId="7F2F43F6" w14:textId="6EF7EC07" w:rsidR="0061563E" w:rsidRDefault="00000000" w:rsidP="00A55F8D">
      <w:pPr>
        <w:pStyle w:val="ListParagraph"/>
        <w:numPr>
          <w:ilvl w:val="1"/>
          <w:numId w:val="12"/>
        </w:numPr>
      </w:pPr>
      <w:r w:rsidRPr="00A55F8D">
        <w:rPr>
          <w:b/>
          <w:bCs/>
        </w:rPr>
        <w:t>Restart</w:t>
      </w:r>
      <w:r>
        <w:t xml:space="preserve"> Vite </w:t>
      </w:r>
      <w:r w:rsidRPr="00A55F8D">
        <w:rPr>
          <w:b/>
          <w:bCs/>
        </w:rPr>
        <w:t>after</w:t>
      </w:r>
      <w:r>
        <w:t xml:space="preserve"> </w:t>
      </w:r>
      <w:r w:rsidRPr="00A55F8D">
        <w:rPr>
          <w:u w:val="single"/>
        </w:rPr>
        <w:t>changing</w:t>
      </w:r>
      <w:r>
        <w:t xml:space="preserve"> </w:t>
      </w:r>
      <w:r w:rsidRPr="00A55F8D">
        <w:rPr>
          <w:b/>
          <w:bCs/>
        </w:rPr>
        <w:t>the environment file</w:t>
      </w:r>
      <w:r>
        <w:t>:</w:t>
      </w:r>
    </w:p>
    <w:p w14:paraId="534F42F4" w14:textId="77777777" w:rsidR="0061563E" w:rsidRDefault="00000000">
      <w:pPr>
        <w:pStyle w:val="CodeBlock"/>
        <w:shd w:val="clear" w:color="auto" w:fill="F3F4F6"/>
      </w:pPr>
      <w:r>
        <w:t>npm run dev</w:t>
      </w:r>
    </w:p>
    <w:p w14:paraId="22C87DF5" w14:textId="77777777" w:rsidR="0061563E" w:rsidRDefault="00000000">
      <w:pPr>
        <w:pStyle w:val="Heading2"/>
      </w:pPr>
      <w:r>
        <w:t>Step 4 - Replace the fake assistant-ui modelAdapter</w:t>
      </w:r>
    </w:p>
    <w:p w14:paraId="0094E864" w14:textId="5A870A35" w:rsidR="0061563E" w:rsidRDefault="00000000" w:rsidP="004F6209">
      <w:pPr>
        <w:pStyle w:val="ListParagraph"/>
        <w:numPr>
          <w:ilvl w:val="1"/>
          <w:numId w:val="13"/>
        </w:numPr>
      </w:pPr>
      <w:r w:rsidRPr="004F6209">
        <w:rPr>
          <w:b/>
          <w:bCs/>
        </w:rPr>
        <w:t>Replace</w:t>
      </w:r>
      <w:r>
        <w:t xml:space="preserve"> the </w:t>
      </w:r>
      <w:r w:rsidRPr="004F6209">
        <w:rPr>
          <w:b/>
          <w:bCs/>
        </w:rPr>
        <w:t>temporary fake response</w:t>
      </w:r>
      <w:r>
        <w:t xml:space="preserve"> in </w:t>
      </w:r>
      <w:r w:rsidRPr="004F6209">
        <w:rPr>
          <w:b/>
          <w:bCs/>
        </w:rPr>
        <w:t>App.tsx</w:t>
      </w:r>
      <w:r>
        <w:t xml:space="preserve"> with a </w:t>
      </w:r>
      <w:r w:rsidRPr="004F6209">
        <w:rPr>
          <w:b/>
          <w:bCs/>
        </w:rPr>
        <w:t>ChatModelAdapter</w:t>
      </w:r>
      <w:r>
        <w:t xml:space="preserve"> that </w:t>
      </w:r>
      <w:r w:rsidRPr="004F6209">
        <w:rPr>
          <w:b/>
          <w:bCs/>
        </w:rPr>
        <w:t>calls</w:t>
      </w:r>
      <w:r>
        <w:t xml:space="preserve"> the </w:t>
      </w:r>
      <w:r w:rsidRPr="004F6209">
        <w:rPr>
          <w:b/>
          <w:bCs/>
        </w:rPr>
        <w:t>Policy Assistant Function API</w:t>
      </w:r>
      <w:r>
        <w:t>.</w:t>
      </w:r>
    </w:p>
    <w:p w14:paraId="6BA3E345" w14:textId="77777777" w:rsidR="0061563E" w:rsidRDefault="00000000">
      <w:pPr>
        <w:pStyle w:val="CodeBlock"/>
        <w:shd w:val="clear" w:color="auto" w:fill="F3F4F6"/>
      </w:pPr>
      <w:r>
        <w:t>import {</w:t>
      </w:r>
    </w:p>
    <w:p w14:paraId="0952CEF3" w14:textId="77777777" w:rsidR="0061563E" w:rsidRDefault="00000000">
      <w:pPr>
        <w:pStyle w:val="CodeBlock"/>
        <w:shd w:val="clear" w:color="auto" w:fill="F3F4F6"/>
      </w:pPr>
      <w:r>
        <w:t xml:space="preserve">  AssistantRuntimeProvider,</w:t>
      </w:r>
    </w:p>
    <w:p w14:paraId="48D9E91D" w14:textId="77777777" w:rsidR="0061563E" w:rsidRDefault="00000000">
      <w:pPr>
        <w:pStyle w:val="CodeBlock"/>
        <w:shd w:val="clear" w:color="auto" w:fill="F3F4F6"/>
      </w:pPr>
      <w:r>
        <w:t xml:space="preserve">  useLocalRuntime,</w:t>
      </w:r>
    </w:p>
    <w:p w14:paraId="6AD0D726" w14:textId="77777777" w:rsidR="0061563E" w:rsidRDefault="00000000">
      <w:pPr>
        <w:pStyle w:val="CodeBlock"/>
        <w:shd w:val="clear" w:color="auto" w:fill="F3F4F6"/>
      </w:pPr>
      <w:r>
        <w:t xml:space="preserve">  type ChatModelAdapter,</w:t>
      </w:r>
    </w:p>
    <w:p w14:paraId="68DAAFEF" w14:textId="77777777" w:rsidR="0061563E" w:rsidRDefault="00000000">
      <w:pPr>
        <w:pStyle w:val="CodeBlock"/>
        <w:shd w:val="clear" w:color="auto" w:fill="F3F4F6"/>
      </w:pPr>
      <w:r>
        <w:t>} from "@assistant-ui/react";</w:t>
      </w:r>
    </w:p>
    <w:p w14:paraId="289C49A7" w14:textId="77777777" w:rsidR="0061563E" w:rsidRDefault="0061563E">
      <w:pPr>
        <w:pStyle w:val="CodeBlock"/>
        <w:shd w:val="clear" w:color="auto" w:fill="F3F4F6"/>
      </w:pPr>
    </w:p>
    <w:p w14:paraId="0EC25FBE" w14:textId="77777777" w:rsidR="0061563E" w:rsidRDefault="00000000">
      <w:pPr>
        <w:pStyle w:val="CodeBlock"/>
        <w:shd w:val="clear" w:color="auto" w:fill="F3F4F6"/>
      </w:pPr>
      <w:r>
        <w:t>import { Thread } from "./components/assistant-ui/thread";</w:t>
      </w:r>
    </w:p>
    <w:p w14:paraId="51DFA7DB" w14:textId="77777777" w:rsidR="0061563E" w:rsidRDefault="0061563E">
      <w:pPr>
        <w:pStyle w:val="CodeBlock"/>
        <w:shd w:val="clear" w:color="auto" w:fill="F3F4F6"/>
      </w:pPr>
    </w:p>
    <w:p w14:paraId="0C37605E" w14:textId="77777777" w:rsidR="0061563E" w:rsidRDefault="00000000">
      <w:pPr>
        <w:pStyle w:val="CodeBlock"/>
        <w:shd w:val="clear" w:color="auto" w:fill="F3F4F6"/>
      </w:pPr>
      <w:r>
        <w:lastRenderedPageBreak/>
        <w:t>const conversationIds = new Map&lt;string, string&gt;();</w:t>
      </w:r>
    </w:p>
    <w:p w14:paraId="4378A787" w14:textId="77777777" w:rsidR="0061563E" w:rsidRDefault="0061563E">
      <w:pPr>
        <w:pStyle w:val="CodeBlock"/>
        <w:shd w:val="clear" w:color="auto" w:fill="F3F4F6"/>
      </w:pPr>
    </w:p>
    <w:p w14:paraId="06BFB46C" w14:textId="77777777" w:rsidR="0061563E" w:rsidRDefault="00000000">
      <w:pPr>
        <w:pStyle w:val="CodeBlock"/>
        <w:shd w:val="clear" w:color="auto" w:fill="F3F4F6"/>
      </w:pPr>
      <w:r>
        <w:t>const modelAdapter: ChatModelAdapter = {</w:t>
      </w:r>
    </w:p>
    <w:p w14:paraId="03794690" w14:textId="77777777" w:rsidR="0061563E" w:rsidRDefault="00000000">
      <w:pPr>
        <w:pStyle w:val="CodeBlock"/>
        <w:shd w:val="clear" w:color="auto" w:fill="F3F4F6"/>
      </w:pPr>
      <w:r>
        <w:t xml:space="preserve">  async run({</w:t>
      </w:r>
    </w:p>
    <w:p w14:paraId="5E94C60C" w14:textId="77777777" w:rsidR="0061563E" w:rsidRDefault="00000000">
      <w:pPr>
        <w:pStyle w:val="CodeBlock"/>
        <w:shd w:val="clear" w:color="auto" w:fill="F3F4F6"/>
      </w:pPr>
      <w:r>
        <w:t xml:space="preserve">    messages,</w:t>
      </w:r>
    </w:p>
    <w:p w14:paraId="0C7E9BFF" w14:textId="77777777" w:rsidR="0061563E" w:rsidRDefault="00000000">
      <w:pPr>
        <w:pStyle w:val="CodeBlock"/>
        <w:shd w:val="clear" w:color="auto" w:fill="F3F4F6"/>
      </w:pPr>
      <w:r>
        <w:t xml:space="preserve">    abortSignal,</w:t>
      </w:r>
    </w:p>
    <w:p w14:paraId="70332CBF" w14:textId="77777777" w:rsidR="0061563E" w:rsidRDefault="00000000">
      <w:pPr>
        <w:pStyle w:val="CodeBlock"/>
        <w:shd w:val="clear" w:color="auto" w:fill="F3F4F6"/>
      </w:pPr>
      <w:r>
        <w:t xml:space="preserve">    unstable_threadId,</w:t>
      </w:r>
    </w:p>
    <w:p w14:paraId="7648948B" w14:textId="77777777" w:rsidR="0061563E" w:rsidRDefault="00000000">
      <w:pPr>
        <w:pStyle w:val="CodeBlock"/>
        <w:shd w:val="clear" w:color="auto" w:fill="F3F4F6"/>
      </w:pPr>
      <w:r>
        <w:t xml:space="preserve">  }) {</w:t>
      </w:r>
    </w:p>
    <w:p w14:paraId="59778DC2" w14:textId="77777777" w:rsidR="0061563E" w:rsidRDefault="00000000">
      <w:pPr>
        <w:pStyle w:val="CodeBlock"/>
        <w:shd w:val="clear" w:color="auto" w:fill="F3F4F6"/>
      </w:pPr>
      <w:r>
        <w:t xml:space="preserve">    const lastUserMessage = [...messages]</w:t>
      </w:r>
    </w:p>
    <w:p w14:paraId="5A862FA8" w14:textId="77777777" w:rsidR="0061563E" w:rsidRDefault="00000000">
      <w:pPr>
        <w:pStyle w:val="CodeBlock"/>
        <w:shd w:val="clear" w:color="auto" w:fill="F3F4F6"/>
      </w:pPr>
      <w:r>
        <w:t xml:space="preserve">      .reverse()</w:t>
      </w:r>
    </w:p>
    <w:p w14:paraId="68DF1440" w14:textId="77777777" w:rsidR="0061563E" w:rsidRDefault="00000000">
      <w:pPr>
        <w:pStyle w:val="CodeBlock"/>
        <w:shd w:val="clear" w:color="auto" w:fill="F3F4F6"/>
      </w:pPr>
      <w:r>
        <w:t xml:space="preserve">      .find((message) =&gt; message.role === "user");</w:t>
      </w:r>
    </w:p>
    <w:p w14:paraId="5118BB62" w14:textId="77777777" w:rsidR="0061563E" w:rsidRDefault="0061563E">
      <w:pPr>
        <w:pStyle w:val="CodeBlock"/>
        <w:shd w:val="clear" w:color="auto" w:fill="F3F4F6"/>
      </w:pPr>
    </w:p>
    <w:p w14:paraId="3CD97A2A" w14:textId="77777777" w:rsidR="0061563E" w:rsidRDefault="00000000">
      <w:pPr>
        <w:pStyle w:val="CodeBlock"/>
        <w:shd w:val="clear" w:color="auto" w:fill="F3F4F6"/>
      </w:pPr>
      <w:r>
        <w:t xml:space="preserve">    if (!lastUserMessage) {</w:t>
      </w:r>
    </w:p>
    <w:p w14:paraId="7E3075BF" w14:textId="77777777" w:rsidR="0061563E" w:rsidRDefault="00000000">
      <w:pPr>
        <w:pStyle w:val="CodeBlock"/>
        <w:shd w:val="clear" w:color="auto" w:fill="F3F4F6"/>
      </w:pPr>
      <w:r>
        <w:t xml:space="preserve">      throw new Error("No user message was found.");</w:t>
      </w:r>
    </w:p>
    <w:p w14:paraId="24220E15" w14:textId="77777777" w:rsidR="0061563E" w:rsidRDefault="00000000">
      <w:pPr>
        <w:pStyle w:val="CodeBlock"/>
        <w:shd w:val="clear" w:color="auto" w:fill="F3F4F6"/>
      </w:pPr>
      <w:r>
        <w:t xml:space="preserve">    }</w:t>
      </w:r>
    </w:p>
    <w:p w14:paraId="49831278" w14:textId="77777777" w:rsidR="0061563E" w:rsidRDefault="0061563E">
      <w:pPr>
        <w:pStyle w:val="CodeBlock"/>
        <w:shd w:val="clear" w:color="auto" w:fill="F3F4F6"/>
      </w:pPr>
    </w:p>
    <w:p w14:paraId="44687370" w14:textId="77777777" w:rsidR="0061563E" w:rsidRDefault="00000000">
      <w:pPr>
        <w:pStyle w:val="CodeBlock"/>
        <w:shd w:val="clear" w:color="auto" w:fill="F3F4F6"/>
      </w:pPr>
      <w:r>
        <w:t xml:space="preserve">    const userText = lastUserMessage.content</w:t>
      </w:r>
    </w:p>
    <w:p w14:paraId="76217477" w14:textId="77777777" w:rsidR="0061563E" w:rsidRDefault="00000000">
      <w:pPr>
        <w:pStyle w:val="CodeBlock"/>
        <w:shd w:val="clear" w:color="auto" w:fill="F3F4F6"/>
      </w:pPr>
      <w:r>
        <w:t xml:space="preserve">      .filter((part) =&gt; part.type === "text")</w:t>
      </w:r>
    </w:p>
    <w:p w14:paraId="7C7DDED4" w14:textId="77777777" w:rsidR="0061563E" w:rsidRDefault="00000000">
      <w:pPr>
        <w:pStyle w:val="CodeBlock"/>
        <w:shd w:val="clear" w:color="auto" w:fill="F3F4F6"/>
      </w:pPr>
      <w:r>
        <w:t xml:space="preserve">      .map((part) =&gt; part.text)</w:t>
      </w:r>
    </w:p>
    <w:p w14:paraId="03DA76E9" w14:textId="77777777" w:rsidR="0061563E" w:rsidRDefault="00000000">
      <w:pPr>
        <w:pStyle w:val="CodeBlock"/>
        <w:shd w:val="clear" w:color="auto" w:fill="F3F4F6"/>
      </w:pPr>
      <w:r>
        <w:t xml:space="preserve">      .join("\n");</w:t>
      </w:r>
    </w:p>
    <w:p w14:paraId="6F1080EA" w14:textId="77777777" w:rsidR="0061563E" w:rsidRDefault="0061563E">
      <w:pPr>
        <w:pStyle w:val="CodeBlock"/>
        <w:shd w:val="clear" w:color="auto" w:fill="F3F4F6"/>
      </w:pPr>
    </w:p>
    <w:p w14:paraId="672E7AA8" w14:textId="77777777" w:rsidR="0061563E" w:rsidRDefault="00000000">
      <w:pPr>
        <w:pStyle w:val="CodeBlock"/>
        <w:shd w:val="clear" w:color="auto" w:fill="F3F4F6"/>
      </w:pPr>
      <w:r>
        <w:t xml:space="preserve">    if (!userText.trim()) {</w:t>
      </w:r>
    </w:p>
    <w:p w14:paraId="7D245D5D" w14:textId="77777777" w:rsidR="0061563E" w:rsidRDefault="00000000">
      <w:pPr>
        <w:pStyle w:val="CodeBlock"/>
        <w:shd w:val="clear" w:color="auto" w:fill="F3F4F6"/>
      </w:pPr>
      <w:r>
        <w:t xml:space="preserve">      throw new Error("The user message is empty.");</w:t>
      </w:r>
    </w:p>
    <w:p w14:paraId="771EACEC" w14:textId="77777777" w:rsidR="0061563E" w:rsidRDefault="00000000">
      <w:pPr>
        <w:pStyle w:val="CodeBlock"/>
        <w:shd w:val="clear" w:color="auto" w:fill="F3F4F6"/>
      </w:pPr>
      <w:r>
        <w:t xml:space="preserve">    }</w:t>
      </w:r>
    </w:p>
    <w:p w14:paraId="6EDCC88D" w14:textId="77777777" w:rsidR="0061563E" w:rsidRDefault="0061563E">
      <w:pPr>
        <w:pStyle w:val="CodeBlock"/>
        <w:shd w:val="clear" w:color="auto" w:fill="F3F4F6"/>
      </w:pPr>
    </w:p>
    <w:p w14:paraId="2706BBF1" w14:textId="77777777" w:rsidR="0061563E" w:rsidRDefault="00000000">
      <w:pPr>
        <w:pStyle w:val="CodeBlock"/>
        <w:shd w:val="clear" w:color="auto" w:fill="F3F4F6"/>
      </w:pPr>
      <w:r>
        <w:t xml:space="preserve">    const localThreadId = unstable_threadId ?? "default";</w:t>
      </w:r>
    </w:p>
    <w:p w14:paraId="4864C39F" w14:textId="77777777" w:rsidR="0061563E" w:rsidRDefault="00000000">
      <w:pPr>
        <w:pStyle w:val="CodeBlock"/>
        <w:shd w:val="clear" w:color="auto" w:fill="F3F4F6"/>
      </w:pPr>
      <w:r>
        <w:t xml:space="preserve">    const conversationId = conversationIds.get(localThreadId);</w:t>
      </w:r>
    </w:p>
    <w:p w14:paraId="5CB19801" w14:textId="77777777" w:rsidR="0061563E" w:rsidRDefault="0061563E">
      <w:pPr>
        <w:pStyle w:val="CodeBlock"/>
        <w:shd w:val="clear" w:color="auto" w:fill="F3F4F6"/>
      </w:pPr>
    </w:p>
    <w:p w14:paraId="24215820" w14:textId="77777777" w:rsidR="0061563E" w:rsidRDefault="00000000">
      <w:pPr>
        <w:pStyle w:val="CodeBlock"/>
        <w:shd w:val="clear" w:color="auto" w:fill="F3F4F6"/>
      </w:pPr>
      <w:r>
        <w:t xml:space="preserve">    const requestBody: {</w:t>
      </w:r>
    </w:p>
    <w:p w14:paraId="2E3E7D79" w14:textId="77777777" w:rsidR="0061563E" w:rsidRDefault="00000000">
      <w:pPr>
        <w:pStyle w:val="CodeBlock"/>
        <w:shd w:val="clear" w:color="auto" w:fill="F3F4F6"/>
      </w:pPr>
      <w:r>
        <w:t xml:space="preserve">      message: string;</w:t>
      </w:r>
    </w:p>
    <w:p w14:paraId="2E604720" w14:textId="77777777" w:rsidR="0061563E" w:rsidRDefault="00000000">
      <w:pPr>
        <w:pStyle w:val="CodeBlock"/>
        <w:shd w:val="clear" w:color="auto" w:fill="F3F4F6"/>
      </w:pPr>
      <w:r>
        <w:t xml:space="preserve">      conversationId?: string;</w:t>
      </w:r>
    </w:p>
    <w:p w14:paraId="3E956AFF" w14:textId="77777777" w:rsidR="0061563E" w:rsidRDefault="00000000">
      <w:pPr>
        <w:pStyle w:val="CodeBlock"/>
        <w:shd w:val="clear" w:color="auto" w:fill="F3F4F6"/>
      </w:pPr>
      <w:r>
        <w:t xml:space="preserve">    } = {</w:t>
      </w:r>
    </w:p>
    <w:p w14:paraId="05368059" w14:textId="77777777" w:rsidR="0061563E" w:rsidRDefault="00000000">
      <w:pPr>
        <w:pStyle w:val="CodeBlock"/>
        <w:shd w:val="clear" w:color="auto" w:fill="F3F4F6"/>
      </w:pPr>
      <w:r>
        <w:t xml:space="preserve">      message: userText,</w:t>
      </w:r>
    </w:p>
    <w:p w14:paraId="16E6834B" w14:textId="77777777" w:rsidR="0061563E" w:rsidRDefault="00000000">
      <w:pPr>
        <w:pStyle w:val="CodeBlock"/>
        <w:shd w:val="clear" w:color="auto" w:fill="F3F4F6"/>
      </w:pPr>
      <w:r>
        <w:t xml:space="preserve">    };</w:t>
      </w:r>
    </w:p>
    <w:p w14:paraId="24478720" w14:textId="77777777" w:rsidR="0061563E" w:rsidRDefault="0061563E">
      <w:pPr>
        <w:pStyle w:val="CodeBlock"/>
        <w:shd w:val="clear" w:color="auto" w:fill="F3F4F6"/>
      </w:pPr>
    </w:p>
    <w:p w14:paraId="671796E9" w14:textId="77777777" w:rsidR="0061563E" w:rsidRDefault="00000000">
      <w:pPr>
        <w:pStyle w:val="CodeBlock"/>
        <w:shd w:val="clear" w:color="auto" w:fill="F3F4F6"/>
      </w:pPr>
      <w:r>
        <w:t xml:space="preserve">    if (conversationId) {</w:t>
      </w:r>
    </w:p>
    <w:p w14:paraId="0F056301" w14:textId="77777777" w:rsidR="0061563E" w:rsidRDefault="00000000">
      <w:pPr>
        <w:pStyle w:val="CodeBlock"/>
        <w:shd w:val="clear" w:color="auto" w:fill="F3F4F6"/>
      </w:pPr>
      <w:r>
        <w:t xml:space="preserve">      requestBody.conversationId = conversationId;</w:t>
      </w:r>
    </w:p>
    <w:p w14:paraId="5CB3E897" w14:textId="77777777" w:rsidR="0061563E" w:rsidRDefault="00000000">
      <w:pPr>
        <w:pStyle w:val="CodeBlock"/>
        <w:shd w:val="clear" w:color="auto" w:fill="F3F4F6"/>
      </w:pPr>
      <w:r>
        <w:t xml:space="preserve">    }</w:t>
      </w:r>
    </w:p>
    <w:p w14:paraId="7CEED0C7" w14:textId="77777777" w:rsidR="0061563E" w:rsidRDefault="0061563E">
      <w:pPr>
        <w:pStyle w:val="CodeBlock"/>
        <w:shd w:val="clear" w:color="auto" w:fill="F3F4F6"/>
      </w:pPr>
    </w:p>
    <w:p w14:paraId="70CC6005" w14:textId="77777777" w:rsidR="0061563E" w:rsidRDefault="00000000">
      <w:pPr>
        <w:pStyle w:val="CodeBlock"/>
        <w:shd w:val="clear" w:color="auto" w:fill="F3F4F6"/>
      </w:pPr>
      <w:r>
        <w:t xml:space="preserve">    const response = await fetch(</w:t>
      </w:r>
    </w:p>
    <w:p w14:paraId="6B8C9839" w14:textId="77777777" w:rsidR="0061563E" w:rsidRDefault="00000000">
      <w:pPr>
        <w:pStyle w:val="CodeBlock"/>
        <w:shd w:val="clear" w:color="auto" w:fill="F3F4F6"/>
      </w:pPr>
      <w:r>
        <w:t xml:space="preserve">      import.meta.env.VITE_POLICY_API_URL,</w:t>
      </w:r>
    </w:p>
    <w:p w14:paraId="0BB8BF04" w14:textId="77777777" w:rsidR="0061563E" w:rsidRDefault="00000000">
      <w:pPr>
        <w:pStyle w:val="CodeBlock"/>
        <w:shd w:val="clear" w:color="auto" w:fill="F3F4F6"/>
      </w:pPr>
      <w:r>
        <w:t xml:space="preserve">      {</w:t>
      </w:r>
    </w:p>
    <w:p w14:paraId="4984BD1E" w14:textId="77777777" w:rsidR="0061563E" w:rsidRDefault="00000000">
      <w:pPr>
        <w:pStyle w:val="CodeBlock"/>
        <w:shd w:val="clear" w:color="auto" w:fill="F3F4F6"/>
      </w:pPr>
      <w:r>
        <w:t xml:space="preserve">        method: "POST",</w:t>
      </w:r>
    </w:p>
    <w:p w14:paraId="0457F860" w14:textId="77777777" w:rsidR="0061563E" w:rsidRDefault="00000000">
      <w:pPr>
        <w:pStyle w:val="CodeBlock"/>
        <w:shd w:val="clear" w:color="auto" w:fill="F3F4F6"/>
      </w:pPr>
      <w:r>
        <w:lastRenderedPageBreak/>
        <w:t xml:space="preserve">        headers: {</w:t>
      </w:r>
    </w:p>
    <w:p w14:paraId="3DE03180" w14:textId="77777777" w:rsidR="0061563E" w:rsidRDefault="00000000">
      <w:pPr>
        <w:pStyle w:val="CodeBlock"/>
        <w:shd w:val="clear" w:color="auto" w:fill="F3F4F6"/>
      </w:pPr>
      <w:r>
        <w:t xml:space="preserve">          "Content-Type": "application/json",</w:t>
      </w:r>
    </w:p>
    <w:p w14:paraId="5CD7BEEF" w14:textId="77777777" w:rsidR="0061563E" w:rsidRDefault="00000000">
      <w:pPr>
        <w:pStyle w:val="CodeBlock"/>
        <w:shd w:val="clear" w:color="auto" w:fill="F3F4F6"/>
      </w:pPr>
      <w:r>
        <w:t xml:space="preserve">        },</w:t>
      </w:r>
    </w:p>
    <w:p w14:paraId="5BC4C2F2" w14:textId="77777777" w:rsidR="0061563E" w:rsidRDefault="00000000">
      <w:pPr>
        <w:pStyle w:val="CodeBlock"/>
        <w:shd w:val="clear" w:color="auto" w:fill="F3F4F6"/>
      </w:pPr>
      <w:r>
        <w:t xml:space="preserve">        body: JSON.stringify(requestBody),</w:t>
      </w:r>
    </w:p>
    <w:p w14:paraId="26779BE0" w14:textId="77777777" w:rsidR="0061563E" w:rsidRDefault="00000000">
      <w:pPr>
        <w:pStyle w:val="CodeBlock"/>
        <w:shd w:val="clear" w:color="auto" w:fill="F3F4F6"/>
      </w:pPr>
      <w:r>
        <w:t xml:space="preserve">        signal: abortSignal,</w:t>
      </w:r>
    </w:p>
    <w:p w14:paraId="55A3B1AC" w14:textId="77777777" w:rsidR="0061563E" w:rsidRDefault="00000000">
      <w:pPr>
        <w:pStyle w:val="CodeBlock"/>
        <w:shd w:val="clear" w:color="auto" w:fill="F3F4F6"/>
      </w:pPr>
      <w:r>
        <w:t xml:space="preserve">      }</w:t>
      </w:r>
    </w:p>
    <w:p w14:paraId="03E3F066" w14:textId="77777777" w:rsidR="0061563E" w:rsidRDefault="00000000">
      <w:pPr>
        <w:pStyle w:val="CodeBlock"/>
        <w:shd w:val="clear" w:color="auto" w:fill="F3F4F6"/>
      </w:pPr>
      <w:r>
        <w:t xml:space="preserve">    );</w:t>
      </w:r>
    </w:p>
    <w:p w14:paraId="5A8A3585" w14:textId="77777777" w:rsidR="0061563E" w:rsidRDefault="0061563E">
      <w:pPr>
        <w:pStyle w:val="CodeBlock"/>
        <w:shd w:val="clear" w:color="auto" w:fill="F3F4F6"/>
      </w:pPr>
    </w:p>
    <w:p w14:paraId="03341F90" w14:textId="77777777" w:rsidR="0061563E" w:rsidRDefault="00000000">
      <w:pPr>
        <w:pStyle w:val="CodeBlock"/>
        <w:shd w:val="clear" w:color="auto" w:fill="F3F4F6"/>
      </w:pPr>
      <w:r>
        <w:t xml:space="preserve">    if (!response.ok) {</w:t>
      </w:r>
    </w:p>
    <w:p w14:paraId="01AB8E8A" w14:textId="77777777" w:rsidR="0061563E" w:rsidRDefault="00000000">
      <w:pPr>
        <w:pStyle w:val="CodeBlock"/>
        <w:shd w:val="clear" w:color="auto" w:fill="F3F4F6"/>
      </w:pPr>
      <w:r>
        <w:t xml:space="preserve">      const errorText = await response.text();</w:t>
      </w:r>
    </w:p>
    <w:p w14:paraId="2D87F298" w14:textId="77777777" w:rsidR="0061563E" w:rsidRDefault="00000000">
      <w:pPr>
        <w:pStyle w:val="CodeBlock"/>
        <w:shd w:val="clear" w:color="auto" w:fill="F3F4F6"/>
      </w:pPr>
      <w:r>
        <w:t xml:space="preserve">      throw new Error(</w:t>
      </w:r>
    </w:p>
    <w:p w14:paraId="53726D02" w14:textId="77777777" w:rsidR="0061563E" w:rsidRDefault="00000000">
      <w:pPr>
        <w:pStyle w:val="CodeBlock"/>
        <w:shd w:val="clear" w:color="auto" w:fill="F3F4F6"/>
      </w:pPr>
      <w:r>
        <w:t xml:space="preserve">        `Policy Assistant request failed: ${response.status} ${errorText}`</w:t>
      </w:r>
    </w:p>
    <w:p w14:paraId="67CCB5F9" w14:textId="77777777" w:rsidR="0061563E" w:rsidRDefault="00000000">
      <w:pPr>
        <w:pStyle w:val="CodeBlock"/>
        <w:shd w:val="clear" w:color="auto" w:fill="F3F4F6"/>
      </w:pPr>
      <w:r>
        <w:t xml:space="preserve">      );</w:t>
      </w:r>
    </w:p>
    <w:p w14:paraId="336DFFE7" w14:textId="77777777" w:rsidR="0061563E" w:rsidRDefault="00000000">
      <w:pPr>
        <w:pStyle w:val="CodeBlock"/>
        <w:shd w:val="clear" w:color="auto" w:fill="F3F4F6"/>
      </w:pPr>
      <w:r>
        <w:t xml:space="preserve">    }</w:t>
      </w:r>
    </w:p>
    <w:p w14:paraId="1DFF10B8" w14:textId="77777777" w:rsidR="0061563E" w:rsidRDefault="0061563E">
      <w:pPr>
        <w:pStyle w:val="CodeBlock"/>
        <w:shd w:val="clear" w:color="auto" w:fill="F3F4F6"/>
      </w:pPr>
    </w:p>
    <w:p w14:paraId="5D31277A" w14:textId="77777777" w:rsidR="0061563E" w:rsidRDefault="00000000">
      <w:pPr>
        <w:pStyle w:val="CodeBlock"/>
        <w:shd w:val="clear" w:color="auto" w:fill="F3F4F6"/>
      </w:pPr>
      <w:r>
        <w:t xml:space="preserve">    const data = await response.json();</w:t>
      </w:r>
    </w:p>
    <w:p w14:paraId="41C45BD8" w14:textId="77777777" w:rsidR="0061563E" w:rsidRDefault="0061563E">
      <w:pPr>
        <w:pStyle w:val="CodeBlock"/>
        <w:shd w:val="clear" w:color="auto" w:fill="F3F4F6"/>
      </w:pPr>
    </w:p>
    <w:p w14:paraId="25045638" w14:textId="77777777" w:rsidR="0061563E" w:rsidRDefault="00000000">
      <w:pPr>
        <w:pStyle w:val="CodeBlock"/>
        <w:shd w:val="clear" w:color="auto" w:fill="F3F4F6"/>
      </w:pPr>
      <w:r>
        <w:t xml:space="preserve">    if (data.conversationId) {</w:t>
      </w:r>
    </w:p>
    <w:p w14:paraId="326C79A3" w14:textId="77777777" w:rsidR="0061563E" w:rsidRDefault="00000000">
      <w:pPr>
        <w:pStyle w:val="CodeBlock"/>
        <w:shd w:val="clear" w:color="auto" w:fill="F3F4F6"/>
      </w:pPr>
      <w:r>
        <w:t xml:space="preserve">      conversationIds.set(</w:t>
      </w:r>
    </w:p>
    <w:p w14:paraId="06832D26" w14:textId="77777777" w:rsidR="0061563E" w:rsidRDefault="00000000">
      <w:pPr>
        <w:pStyle w:val="CodeBlock"/>
        <w:shd w:val="clear" w:color="auto" w:fill="F3F4F6"/>
      </w:pPr>
      <w:r>
        <w:t xml:space="preserve">        localThreadId,</w:t>
      </w:r>
    </w:p>
    <w:p w14:paraId="7167B07E" w14:textId="77777777" w:rsidR="0061563E" w:rsidRDefault="00000000">
      <w:pPr>
        <w:pStyle w:val="CodeBlock"/>
        <w:shd w:val="clear" w:color="auto" w:fill="F3F4F6"/>
      </w:pPr>
      <w:r>
        <w:t xml:space="preserve">        data.conversationId</w:t>
      </w:r>
    </w:p>
    <w:p w14:paraId="31EAB9A0" w14:textId="77777777" w:rsidR="0061563E" w:rsidRDefault="00000000">
      <w:pPr>
        <w:pStyle w:val="CodeBlock"/>
        <w:shd w:val="clear" w:color="auto" w:fill="F3F4F6"/>
      </w:pPr>
      <w:r>
        <w:t xml:space="preserve">      );</w:t>
      </w:r>
    </w:p>
    <w:p w14:paraId="14DFFFAD" w14:textId="77777777" w:rsidR="0061563E" w:rsidRDefault="00000000">
      <w:pPr>
        <w:pStyle w:val="CodeBlock"/>
        <w:shd w:val="clear" w:color="auto" w:fill="F3F4F6"/>
      </w:pPr>
      <w:r>
        <w:t xml:space="preserve">    }</w:t>
      </w:r>
    </w:p>
    <w:p w14:paraId="70604D70" w14:textId="77777777" w:rsidR="0061563E" w:rsidRDefault="0061563E">
      <w:pPr>
        <w:pStyle w:val="CodeBlock"/>
        <w:shd w:val="clear" w:color="auto" w:fill="F3F4F6"/>
      </w:pPr>
    </w:p>
    <w:p w14:paraId="3987A75E" w14:textId="77777777" w:rsidR="0061563E" w:rsidRDefault="00000000">
      <w:pPr>
        <w:pStyle w:val="CodeBlock"/>
        <w:shd w:val="clear" w:color="auto" w:fill="F3F4F6"/>
      </w:pPr>
      <w:r>
        <w:t xml:space="preserve">    return {</w:t>
      </w:r>
    </w:p>
    <w:p w14:paraId="242C875C" w14:textId="77777777" w:rsidR="0061563E" w:rsidRDefault="00000000">
      <w:pPr>
        <w:pStyle w:val="CodeBlock"/>
        <w:shd w:val="clear" w:color="auto" w:fill="F3F4F6"/>
      </w:pPr>
      <w:r>
        <w:t xml:space="preserve">      content: [</w:t>
      </w:r>
    </w:p>
    <w:p w14:paraId="5B518F77" w14:textId="77777777" w:rsidR="0061563E" w:rsidRDefault="00000000">
      <w:pPr>
        <w:pStyle w:val="CodeBlock"/>
        <w:shd w:val="clear" w:color="auto" w:fill="F3F4F6"/>
      </w:pPr>
      <w:r>
        <w:t xml:space="preserve">        {</w:t>
      </w:r>
    </w:p>
    <w:p w14:paraId="62F9A72A" w14:textId="77777777" w:rsidR="0061563E" w:rsidRDefault="00000000">
      <w:pPr>
        <w:pStyle w:val="CodeBlock"/>
        <w:shd w:val="clear" w:color="auto" w:fill="F3F4F6"/>
      </w:pPr>
      <w:r>
        <w:t xml:space="preserve">          type: "text",</w:t>
      </w:r>
    </w:p>
    <w:p w14:paraId="1E8ED56B" w14:textId="77777777" w:rsidR="0061563E" w:rsidRDefault="00000000">
      <w:pPr>
        <w:pStyle w:val="CodeBlock"/>
        <w:shd w:val="clear" w:color="auto" w:fill="F3F4F6"/>
      </w:pPr>
      <w:r>
        <w:t xml:space="preserve">          text: data.answer,</w:t>
      </w:r>
    </w:p>
    <w:p w14:paraId="689E3792" w14:textId="77777777" w:rsidR="0061563E" w:rsidRDefault="00000000">
      <w:pPr>
        <w:pStyle w:val="CodeBlock"/>
        <w:shd w:val="clear" w:color="auto" w:fill="F3F4F6"/>
      </w:pPr>
      <w:r>
        <w:t xml:space="preserve">        },</w:t>
      </w:r>
    </w:p>
    <w:p w14:paraId="18C6C3BE" w14:textId="77777777" w:rsidR="0061563E" w:rsidRDefault="00000000">
      <w:pPr>
        <w:pStyle w:val="CodeBlock"/>
        <w:shd w:val="clear" w:color="auto" w:fill="F3F4F6"/>
      </w:pPr>
      <w:r>
        <w:t xml:space="preserve">      ],</w:t>
      </w:r>
    </w:p>
    <w:p w14:paraId="1C50127D" w14:textId="77777777" w:rsidR="0061563E" w:rsidRDefault="00000000">
      <w:pPr>
        <w:pStyle w:val="CodeBlock"/>
        <w:shd w:val="clear" w:color="auto" w:fill="F3F4F6"/>
      </w:pPr>
      <w:r>
        <w:t xml:space="preserve">    };</w:t>
      </w:r>
    </w:p>
    <w:p w14:paraId="46E1FD4E" w14:textId="77777777" w:rsidR="0061563E" w:rsidRDefault="00000000">
      <w:pPr>
        <w:pStyle w:val="CodeBlock"/>
        <w:shd w:val="clear" w:color="auto" w:fill="F3F4F6"/>
      </w:pPr>
      <w:r>
        <w:t xml:space="preserve">  },</w:t>
      </w:r>
    </w:p>
    <w:p w14:paraId="66BF8681" w14:textId="77777777" w:rsidR="0061563E" w:rsidRDefault="00000000">
      <w:pPr>
        <w:pStyle w:val="CodeBlock"/>
        <w:shd w:val="clear" w:color="auto" w:fill="F3F4F6"/>
      </w:pPr>
      <w:r>
        <w:t>};</w:t>
      </w:r>
    </w:p>
    <w:p w14:paraId="5C97F5A7" w14:textId="77777777" w:rsidR="0061563E" w:rsidRDefault="0061563E">
      <w:pPr>
        <w:pStyle w:val="CodeBlock"/>
        <w:shd w:val="clear" w:color="auto" w:fill="F3F4F6"/>
      </w:pPr>
    </w:p>
    <w:p w14:paraId="4CB7EBFF" w14:textId="77777777" w:rsidR="0061563E" w:rsidRDefault="00000000">
      <w:pPr>
        <w:pStyle w:val="CodeBlock"/>
        <w:shd w:val="clear" w:color="auto" w:fill="F3F4F6"/>
      </w:pPr>
      <w:r>
        <w:t>function App() {</w:t>
      </w:r>
    </w:p>
    <w:p w14:paraId="46E577CB" w14:textId="77777777" w:rsidR="0061563E" w:rsidRDefault="00000000">
      <w:pPr>
        <w:pStyle w:val="CodeBlock"/>
        <w:shd w:val="clear" w:color="auto" w:fill="F3F4F6"/>
      </w:pPr>
      <w:r>
        <w:t xml:space="preserve">  const runtime = useLocalRuntime(modelAdapter);</w:t>
      </w:r>
    </w:p>
    <w:p w14:paraId="6C317EA2" w14:textId="77777777" w:rsidR="0061563E" w:rsidRDefault="0061563E">
      <w:pPr>
        <w:pStyle w:val="CodeBlock"/>
        <w:shd w:val="clear" w:color="auto" w:fill="F3F4F6"/>
      </w:pPr>
    </w:p>
    <w:p w14:paraId="41D40F87" w14:textId="77777777" w:rsidR="0061563E" w:rsidRDefault="00000000">
      <w:pPr>
        <w:pStyle w:val="CodeBlock"/>
        <w:shd w:val="clear" w:color="auto" w:fill="F3F4F6"/>
      </w:pPr>
      <w:r>
        <w:t xml:space="preserve">  return (</w:t>
      </w:r>
    </w:p>
    <w:p w14:paraId="7F647F7D" w14:textId="77777777" w:rsidR="0061563E" w:rsidRDefault="00000000">
      <w:pPr>
        <w:pStyle w:val="CodeBlock"/>
        <w:shd w:val="clear" w:color="auto" w:fill="F3F4F6"/>
      </w:pPr>
      <w:r>
        <w:t xml:space="preserve">    &lt;AssistantRuntimeProvider runtime={runtime}&gt;</w:t>
      </w:r>
    </w:p>
    <w:p w14:paraId="4D7BC942" w14:textId="77777777" w:rsidR="0061563E" w:rsidRDefault="00000000">
      <w:pPr>
        <w:pStyle w:val="CodeBlock"/>
        <w:shd w:val="clear" w:color="auto" w:fill="F3F4F6"/>
      </w:pPr>
      <w:r>
        <w:t xml:space="preserve">      &lt;Thread /&gt;</w:t>
      </w:r>
    </w:p>
    <w:p w14:paraId="20E4C3B8" w14:textId="77777777" w:rsidR="0061563E" w:rsidRDefault="00000000">
      <w:pPr>
        <w:pStyle w:val="CodeBlock"/>
        <w:shd w:val="clear" w:color="auto" w:fill="F3F4F6"/>
      </w:pPr>
      <w:r>
        <w:t xml:space="preserve">    &lt;/AssistantRuntimeProvider&gt;</w:t>
      </w:r>
    </w:p>
    <w:p w14:paraId="03351C0D" w14:textId="77777777" w:rsidR="0061563E" w:rsidRDefault="00000000">
      <w:pPr>
        <w:pStyle w:val="CodeBlock"/>
        <w:shd w:val="clear" w:color="auto" w:fill="F3F4F6"/>
      </w:pPr>
      <w:r>
        <w:t xml:space="preserve">  );</w:t>
      </w:r>
    </w:p>
    <w:p w14:paraId="2781C6A9" w14:textId="77777777" w:rsidR="0061563E" w:rsidRDefault="00000000">
      <w:pPr>
        <w:pStyle w:val="CodeBlock"/>
        <w:shd w:val="clear" w:color="auto" w:fill="F3F4F6"/>
      </w:pPr>
      <w:r>
        <w:lastRenderedPageBreak/>
        <w:t>}</w:t>
      </w:r>
    </w:p>
    <w:p w14:paraId="38AF141E" w14:textId="77777777" w:rsidR="0061563E" w:rsidRDefault="0061563E">
      <w:pPr>
        <w:pStyle w:val="CodeBlock"/>
        <w:shd w:val="clear" w:color="auto" w:fill="F3F4F6"/>
      </w:pPr>
    </w:p>
    <w:p w14:paraId="2FA3A1C2" w14:textId="77777777" w:rsidR="0061563E" w:rsidRDefault="00000000">
      <w:pPr>
        <w:pStyle w:val="CodeBlock"/>
        <w:shd w:val="clear" w:color="auto" w:fill="F3F4F6"/>
      </w:pPr>
      <w:r>
        <w:t>export default App;</w:t>
      </w:r>
    </w:p>
    <w:p w14:paraId="338167AB" w14:textId="4BD75F55" w:rsidR="0061563E" w:rsidRDefault="00000000">
      <w:pPr>
        <w:pStyle w:val="Heading2"/>
      </w:pPr>
      <w:r>
        <w:t>Step 5 - Verify first-message behavior</w:t>
      </w:r>
      <w:r w:rsidR="0043262A">
        <w:t xml:space="preserve"> – (START READING HERE)</w:t>
      </w:r>
    </w:p>
    <w:p w14:paraId="0672DCF2" w14:textId="1D93B576" w:rsidR="0061563E" w:rsidRDefault="00000000" w:rsidP="004F6209">
      <w:pPr>
        <w:pStyle w:val="ListParagraph"/>
        <w:numPr>
          <w:ilvl w:val="1"/>
          <w:numId w:val="14"/>
        </w:numPr>
      </w:pPr>
      <w:r>
        <w:t>For a brand-new chat, React should send no conversationId.</w:t>
      </w:r>
    </w:p>
    <w:p w14:paraId="7F92F0E0" w14:textId="77777777" w:rsidR="0061563E" w:rsidRDefault="00000000">
      <w:pPr>
        <w:pStyle w:val="CodeBlock"/>
        <w:shd w:val="clear" w:color="auto" w:fill="F3F4F6"/>
      </w:pPr>
      <w:r>
        <w:t>{</w:t>
      </w:r>
    </w:p>
    <w:p w14:paraId="432FADB9" w14:textId="77777777" w:rsidR="0061563E" w:rsidRDefault="00000000">
      <w:pPr>
        <w:pStyle w:val="CodeBlock"/>
        <w:shd w:val="clear" w:color="auto" w:fill="F3F4F6"/>
      </w:pPr>
      <w:r>
        <w:t xml:space="preserve">  "message": "What is the corporate remote work policy?"</w:t>
      </w:r>
    </w:p>
    <w:p w14:paraId="17285EDD" w14:textId="77777777" w:rsidR="0061563E" w:rsidRDefault="00000000">
      <w:pPr>
        <w:pStyle w:val="CodeBlock"/>
        <w:shd w:val="clear" w:color="auto" w:fill="F3F4F6"/>
      </w:pPr>
      <w:r>
        <w:t>}</w:t>
      </w:r>
    </w:p>
    <w:p w14:paraId="02CBF0CC" w14:textId="2869AED2" w:rsidR="0061563E" w:rsidRDefault="00000000" w:rsidP="004F6209">
      <w:pPr>
        <w:pStyle w:val="ListParagraph"/>
        <w:numPr>
          <w:ilvl w:val="1"/>
          <w:numId w:val="14"/>
        </w:numPr>
      </w:pPr>
      <w:r>
        <w:t>The Function should detect that the ID is missing, generate a UUID, and return it with the answer.</w:t>
      </w:r>
    </w:p>
    <w:p w14:paraId="64E17189" w14:textId="77777777" w:rsidR="0061563E" w:rsidRDefault="00000000">
      <w:pPr>
        <w:pStyle w:val="CodeBlock"/>
        <w:shd w:val="clear" w:color="auto" w:fill="F3F4F6"/>
      </w:pPr>
      <w:r>
        <w:t>conversation_id = body.get("conversationId")</w:t>
      </w:r>
    </w:p>
    <w:p w14:paraId="37CD9427" w14:textId="77777777" w:rsidR="0061563E" w:rsidRDefault="0061563E">
      <w:pPr>
        <w:pStyle w:val="CodeBlock"/>
        <w:shd w:val="clear" w:color="auto" w:fill="F3F4F6"/>
      </w:pPr>
    </w:p>
    <w:p w14:paraId="64B95E8D" w14:textId="77777777" w:rsidR="0061563E" w:rsidRDefault="00000000">
      <w:pPr>
        <w:pStyle w:val="CodeBlock"/>
        <w:shd w:val="clear" w:color="auto" w:fill="F3F4F6"/>
      </w:pPr>
      <w:r>
        <w:t>if not conversation_id:</w:t>
      </w:r>
    </w:p>
    <w:p w14:paraId="366D44E1" w14:textId="77777777" w:rsidR="0061563E" w:rsidRDefault="00000000">
      <w:pPr>
        <w:pStyle w:val="CodeBlock"/>
        <w:shd w:val="clear" w:color="auto" w:fill="F3F4F6"/>
      </w:pPr>
      <w:r>
        <w:t xml:space="preserve">    conversation_id = str(uuid.uuid4())</w:t>
      </w:r>
    </w:p>
    <w:p w14:paraId="18F836AB" w14:textId="2371409D" w:rsidR="0061563E" w:rsidRDefault="00000000" w:rsidP="004F6209">
      <w:pPr>
        <w:pStyle w:val="ListParagraph"/>
        <w:numPr>
          <w:ilvl w:val="1"/>
          <w:numId w:val="14"/>
        </w:numPr>
      </w:pPr>
      <w:r>
        <w:t>Example response:</w:t>
      </w:r>
    </w:p>
    <w:p w14:paraId="05560A2D" w14:textId="77777777" w:rsidR="0061563E" w:rsidRDefault="00000000">
      <w:pPr>
        <w:pStyle w:val="CodeBlock"/>
        <w:shd w:val="clear" w:color="auto" w:fill="F3F4F6"/>
      </w:pPr>
      <w:r>
        <w:t>{</w:t>
      </w:r>
    </w:p>
    <w:p w14:paraId="50D121D6" w14:textId="77777777" w:rsidR="0061563E" w:rsidRDefault="00000000">
      <w:pPr>
        <w:pStyle w:val="CodeBlock"/>
        <w:shd w:val="clear" w:color="auto" w:fill="F3F4F6"/>
      </w:pPr>
      <w:r>
        <w:t xml:space="preserve">  "conversationId": "951943c7-f493-43aa-a725-6bb65be62727",</w:t>
      </w:r>
    </w:p>
    <w:p w14:paraId="020BDF25" w14:textId="77777777" w:rsidR="0061563E" w:rsidRDefault="00000000">
      <w:pPr>
        <w:pStyle w:val="CodeBlock"/>
        <w:shd w:val="clear" w:color="auto" w:fill="F3F4F6"/>
      </w:pPr>
      <w:r>
        <w:t xml:space="preserve">  "answer": "Employees may work remotely...",</w:t>
      </w:r>
    </w:p>
    <w:p w14:paraId="1C7C3E19" w14:textId="77777777" w:rsidR="0061563E" w:rsidRDefault="00000000">
      <w:pPr>
        <w:pStyle w:val="CodeBlock"/>
        <w:shd w:val="clear" w:color="auto" w:fill="F3F4F6"/>
      </w:pPr>
      <w:r>
        <w:t xml:space="preserve">  "sources": [</w:t>
      </w:r>
    </w:p>
    <w:p w14:paraId="65670CA4" w14:textId="77777777" w:rsidR="0061563E" w:rsidRDefault="00000000">
      <w:pPr>
        <w:pStyle w:val="CodeBlock"/>
        <w:shd w:val="clear" w:color="auto" w:fill="F3F4F6"/>
      </w:pPr>
      <w:r>
        <w:t xml:space="preserve">    "remote-work-policy.pdf"</w:t>
      </w:r>
    </w:p>
    <w:p w14:paraId="3D5CCBF7" w14:textId="77777777" w:rsidR="0061563E" w:rsidRDefault="00000000">
      <w:pPr>
        <w:pStyle w:val="CodeBlock"/>
        <w:shd w:val="clear" w:color="auto" w:fill="F3F4F6"/>
      </w:pPr>
      <w:r>
        <w:t xml:space="preserve">  ]</w:t>
      </w:r>
    </w:p>
    <w:p w14:paraId="2C099B26" w14:textId="77777777" w:rsidR="0061563E" w:rsidRDefault="00000000">
      <w:pPr>
        <w:pStyle w:val="CodeBlock"/>
        <w:shd w:val="clear" w:color="auto" w:fill="F3F4F6"/>
      </w:pPr>
      <w:r>
        <w:t>}</w:t>
      </w:r>
    </w:p>
    <w:p w14:paraId="0791C12C" w14:textId="77777777" w:rsidR="0061563E" w:rsidRDefault="00000000">
      <w:pPr>
        <w:pStyle w:val="Heading2"/>
      </w:pPr>
      <w:r>
        <w:t>Step 6 - Verify follow-up-message behavior</w:t>
      </w:r>
    </w:p>
    <w:p w14:paraId="7DAC6995" w14:textId="77777777" w:rsidR="0061563E" w:rsidRDefault="00000000">
      <w:r>
        <w:t>For the second message in the same assistant-ui thread, React should send the conversationId returned by the first request.</w:t>
      </w:r>
    </w:p>
    <w:p w14:paraId="5A5B6699" w14:textId="77777777" w:rsidR="0061563E" w:rsidRDefault="00000000">
      <w:pPr>
        <w:pStyle w:val="CodeBlock"/>
        <w:shd w:val="clear" w:color="auto" w:fill="F3F4F6"/>
      </w:pPr>
      <w:r>
        <w:t>{</w:t>
      </w:r>
    </w:p>
    <w:p w14:paraId="7F7BE3F4" w14:textId="77777777" w:rsidR="0061563E" w:rsidRDefault="00000000">
      <w:pPr>
        <w:pStyle w:val="CodeBlock"/>
        <w:shd w:val="clear" w:color="auto" w:fill="F3F4F6"/>
      </w:pPr>
      <w:r>
        <w:t xml:space="preserve">  "conversationId": "951943c7-f493-43aa-a725-6bb65be62727",</w:t>
      </w:r>
    </w:p>
    <w:p w14:paraId="4EE508D1" w14:textId="77777777" w:rsidR="0061563E" w:rsidRDefault="00000000">
      <w:pPr>
        <w:pStyle w:val="CodeBlock"/>
        <w:shd w:val="clear" w:color="auto" w:fill="F3F4F6"/>
      </w:pPr>
      <w:r>
        <w:t xml:space="preserve">  "message": "How many days per week can I work remotely?"</w:t>
      </w:r>
    </w:p>
    <w:p w14:paraId="43901976" w14:textId="77777777" w:rsidR="0061563E" w:rsidRDefault="00000000">
      <w:pPr>
        <w:pStyle w:val="CodeBlock"/>
        <w:shd w:val="clear" w:color="auto" w:fill="F3F4F6"/>
      </w:pPr>
      <w:r>
        <w:t>}</w:t>
      </w:r>
    </w:p>
    <w:p w14:paraId="0A2D8E0D" w14:textId="77777777" w:rsidR="0061563E" w:rsidRDefault="00000000">
      <w:r>
        <w:t>The Function should reuse the existing conversationId instead of generating a new one.</w:t>
      </w:r>
    </w:p>
    <w:p w14:paraId="10AF3575" w14:textId="77777777" w:rsidR="0061563E" w:rsidRDefault="00000000">
      <w:pPr>
        <w:pStyle w:val="Heading2"/>
      </w:pPr>
      <w:r>
        <w:t>Step 7 - Verify New Chat behavior</w:t>
      </w:r>
    </w:p>
    <w:p w14:paraId="2CA28DD7" w14:textId="77777777" w:rsidR="0061563E" w:rsidRDefault="00000000">
      <w:r>
        <w:t>Map each assistant-ui thread ID to its backend conversation ID. A newly created thread will not yet have a backend ID, so its first request again omits conversationId.</w:t>
      </w:r>
    </w:p>
    <w:p w14:paraId="73283DC1" w14:textId="77777777" w:rsidR="0061563E" w:rsidRDefault="00000000">
      <w:pPr>
        <w:pStyle w:val="CodeBlock"/>
        <w:shd w:val="clear" w:color="auto" w:fill="F3F4F6"/>
      </w:pPr>
      <w:r>
        <w:t>assistant-ui thread A -&gt; conversationId UUID-A</w:t>
      </w:r>
    </w:p>
    <w:p w14:paraId="69D60E58" w14:textId="77777777" w:rsidR="0061563E" w:rsidRDefault="00000000">
      <w:pPr>
        <w:pStyle w:val="CodeBlock"/>
        <w:shd w:val="clear" w:color="auto" w:fill="F3F4F6"/>
      </w:pPr>
      <w:r>
        <w:t>assistant-ui thread B -&gt; conversationId UUID-B</w:t>
      </w:r>
    </w:p>
    <w:p w14:paraId="53F14246" w14:textId="77777777" w:rsidR="0061563E" w:rsidRDefault="00000000">
      <w:pPr>
        <w:pStyle w:val="CodeBlock"/>
        <w:shd w:val="clear" w:color="auto" w:fill="F3F4F6"/>
      </w:pPr>
      <w:r>
        <w:t>assistant-ui thread C -&gt; conversationId UUID-C</w:t>
      </w:r>
    </w:p>
    <w:p w14:paraId="69885E61" w14:textId="77777777" w:rsidR="0061563E" w:rsidRDefault="00000000">
      <w:pPr>
        <w:pStyle w:val="Heading2"/>
      </w:pPr>
      <w:r>
        <w:t>Step 8 - Test the integration locally</w:t>
      </w:r>
    </w:p>
    <w:p w14:paraId="2F999F1C" w14:textId="77777777" w:rsidR="0061563E" w:rsidRDefault="00000000">
      <w:r>
        <w:t>Start the Azure Function from the Function project:</w:t>
      </w:r>
    </w:p>
    <w:p w14:paraId="3379AFEB" w14:textId="77777777" w:rsidR="0061563E" w:rsidRDefault="00000000">
      <w:pPr>
        <w:pStyle w:val="CodeBlock"/>
        <w:shd w:val="clear" w:color="auto" w:fill="F3F4F6"/>
      </w:pPr>
      <w:r>
        <w:t>cd C:\...\azure-policy-assistant-function</w:t>
      </w:r>
    </w:p>
    <w:p w14:paraId="5E5E8D6E" w14:textId="77777777" w:rsidR="0061563E" w:rsidRDefault="00000000">
      <w:pPr>
        <w:pStyle w:val="CodeBlock"/>
        <w:shd w:val="clear" w:color="auto" w:fill="F3F4F6"/>
      </w:pPr>
      <w:r>
        <w:lastRenderedPageBreak/>
        <w:t>.\.venv\Scripts\Activate.ps1</w:t>
      </w:r>
    </w:p>
    <w:p w14:paraId="6C64A49A" w14:textId="77777777" w:rsidR="0061563E" w:rsidRDefault="00000000">
      <w:pPr>
        <w:pStyle w:val="CodeBlock"/>
        <w:shd w:val="clear" w:color="auto" w:fill="F3F4F6"/>
      </w:pPr>
      <w:r>
        <w:t>func start</w:t>
      </w:r>
    </w:p>
    <w:p w14:paraId="6C0B9A82" w14:textId="77777777" w:rsidR="0061563E" w:rsidRDefault="00000000">
      <w:r>
        <w:t>Confirm the Function exposes:</w:t>
      </w:r>
    </w:p>
    <w:p w14:paraId="14336317" w14:textId="77777777" w:rsidR="0061563E" w:rsidRDefault="00000000">
      <w:pPr>
        <w:pStyle w:val="CodeBlock"/>
        <w:shd w:val="clear" w:color="auto" w:fill="F3F4F6"/>
      </w:pPr>
      <w:r>
        <w:t>http://localhost:7071/api/policy-chat</w:t>
      </w:r>
    </w:p>
    <w:p w14:paraId="126D388F" w14:textId="77777777" w:rsidR="0061563E" w:rsidRDefault="00000000">
      <w:r>
        <w:t>Start React from a second terminal:</w:t>
      </w:r>
    </w:p>
    <w:p w14:paraId="031F7934" w14:textId="77777777" w:rsidR="0061563E" w:rsidRDefault="00000000">
      <w:pPr>
        <w:pStyle w:val="CodeBlock"/>
        <w:shd w:val="clear" w:color="auto" w:fill="F3F4F6"/>
      </w:pPr>
      <w:r>
        <w:t>cd C:\...\azure-policy-assistant-react-ui</w:t>
      </w:r>
    </w:p>
    <w:p w14:paraId="69797CA8" w14:textId="77777777" w:rsidR="0061563E" w:rsidRDefault="00000000">
      <w:pPr>
        <w:pStyle w:val="CodeBlock"/>
        <w:shd w:val="clear" w:color="auto" w:fill="F3F4F6"/>
      </w:pPr>
      <w:r>
        <w:t>npm run dev</w:t>
      </w:r>
    </w:p>
    <w:p w14:paraId="74B01EC9" w14:textId="77777777" w:rsidR="0061563E" w:rsidRDefault="00000000">
      <w:r>
        <w:t>Open the React application and submit a policy question.</w:t>
      </w:r>
    </w:p>
    <w:p w14:paraId="2399E920" w14:textId="77777777" w:rsidR="0061563E" w:rsidRDefault="00000000">
      <w:pPr>
        <w:pStyle w:val="Heading2"/>
      </w:pPr>
      <w:r>
        <w:t>Step 9 - Verify the browser request</w:t>
      </w:r>
    </w:p>
    <w:p w14:paraId="62913DE0" w14:textId="77777777" w:rsidR="0061563E" w:rsidRDefault="00000000">
      <w:r>
        <w:t>Open Chrome Developer Tools -&gt; Network and select the policy-chat request.</w:t>
      </w:r>
    </w:p>
    <w:p w14:paraId="78FF9EA0" w14:textId="77777777" w:rsidR="0061563E" w:rsidRDefault="00000000">
      <w:pPr>
        <w:pStyle w:val="ListBullet"/>
      </w:pPr>
      <w:r>
        <w:t>First request payload should contain message only.</w:t>
      </w:r>
    </w:p>
    <w:p w14:paraId="017561AE" w14:textId="77777777" w:rsidR="0061563E" w:rsidRDefault="00000000">
      <w:pPr>
        <w:pStyle w:val="ListBullet"/>
      </w:pPr>
      <w:r>
        <w:t>First response should contain conversationId, answer, and sources.</w:t>
      </w:r>
    </w:p>
    <w:p w14:paraId="0F3105F0" w14:textId="77777777" w:rsidR="0061563E" w:rsidRDefault="00000000">
      <w:pPr>
        <w:pStyle w:val="ListBullet"/>
      </w:pPr>
      <w:r>
        <w:t>Second request in the same chat should contain message plus conversationId.</w:t>
      </w:r>
    </w:p>
    <w:p w14:paraId="66BD84BB" w14:textId="77777777" w:rsidR="0061563E" w:rsidRDefault="00000000">
      <w:pPr>
        <w:pStyle w:val="ListBullet"/>
      </w:pPr>
      <w:r>
        <w:t>A New Chat should again send its first request without conversationId.</w:t>
      </w:r>
    </w:p>
    <w:p w14:paraId="0F99D649" w14:textId="77777777" w:rsidR="0061563E" w:rsidRDefault="00000000">
      <w:pPr>
        <w:pStyle w:val="Heading2"/>
      </w:pPr>
      <w:r>
        <w:t>Step 10 - Do not add durable persistence yet</w:t>
      </w:r>
    </w:p>
    <w:p w14:paraId="1BBE704F" w14:textId="77777777" w:rsidR="0061563E" w:rsidRDefault="00000000">
      <w:r>
        <w:t>For Phase 1, an in-memory Map is sufficient for proving thread-to-conversation behavior.</w:t>
      </w:r>
    </w:p>
    <w:p w14:paraId="73E74C9B" w14:textId="77777777" w:rsidR="0061563E" w:rsidRDefault="00000000">
      <w:pPr>
        <w:pStyle w:val="CodeBlock"/>
        <w:shd w:val="clear" w:color="auto" w:fill="F3F4F6"/>
      </w:pPr>
      <w:r>
        <w:t>const conversationIds = new Map&lt;string, string&gt;();</w:t>
      </w:r>
    </w:p>
    <w:p w14:paraId="0B72C235" w14:textId="77777777" w:rsidR="0061563E" w:rsidRDefault="00000000">
      <w:r>
        <w:t>This mapping will be lost when the browser session or application is restarted. That is acceptable for Phase 1 because durable persistence is a separate Phase 2 concern.</w:t>
      </w:r>
    </w:p>
    <w:p w14:paraId="4C91344F" w14:textId="77777777" w:rsidR="0061563E" w:rsidRDefault="00000000">
      <w:pPr>
        <w:pStyle w:val="Heading1"/>
      </w:pPr>
      <w:r>
        <w:t>Phase 2 - Persist Conversation History</w:t>
      </w:r>
    </w:p>
    <w:p w14:paraId="7990985B" w14:textId="77777777" w:rsidR="0061563E" w:rsidRDefault="00000000">
      <w:r>
        <w:t>After Phase 1 works end-to-end, move conversation and message history to a backend data store so chat history survives browser restarts, application restarts, redeployments, and device changes.</w:t>
      </w:r>
    </w:p>
    <w:p w14:paraId="3B31DD36" w14:textId="77777777" w:rsidR="0061563E" w:rsidRDefault="00000000">
      <w:pPr>
        <w:pStyle w:val="CodeBlock"/>
        <w:shd w:val="clear" w:color="auto" w:fill="F3F4F6"/>
      </w:pPr>
      <w:r>
        <w:t>React Policy Assistant</w:t>
      </w:r>
    </w:p>
    <w:p w14:paraId="030027BA" w14:textId="77777777" w:rsidR="0061563E" w:rsidRDefault="00000000">
      <w:pPr>
        <w:pStyle w:val="CodeBlock"/>
        <w:shd w:val="clear" w:color="auto" w:fill="F3F4F6"/>
      </w:pPr>
      <w:r>
        <w:t xml:space="preserve">        │</w:t>
      </w:r>
    </w:p>
    <w:p w14:paraId="3800CC82" w14:textId="77777777" w:rsidR="0061563E" w:rsidRDefault="00000000">
      <w:pPr>
        <w:pStyle w:val="CodeBlock"/>
        <w:shd w:val="clear" w:color="auto" w:fill="F3F4F6"/>
      </w:pPr>
      <w:r>
        <w:t xml:space="preserve">        │ POST message</w:t>
      </w:r>
    </w:p>
    <w:p w14:paraId="11B26B14" w14:textId="77777777" w:rsidR="0061563E" w:rsidRDefault="00000000">
      <w:pPr>
        <w:pStyle w:val="CodeBlock"/>
        <w:shd w:val="clear" w:color="auto" w:fill="F3F4F6"/>
      </w:pPr>
      <w:r>
        <w:t xml:space="preserve">        ▼</w:t>
      </w:r>
    </w:p>
    <w:p w14:paraId="04C28C33" w14:textId="77777777" w:rsidR="0061563E" w:rsidRDefault="00000000">
      <w:pPr>
        <w:pStyle w:val="CodeBlock"/>
        <w:shd w:val="clear" w:color="auto" w:fill="F3F4F6"/>
      </w:pPr>
      <w:r>
        <w:t>Policy Assistant Function</w:t>
      </w:r>
    </w:p>
    <w:p w14:paraId="36894144" w14:textId="77777777" w:rsidR="0061563E" w:rsidRDefault="00000000">
      <w:pPr>
        <w:pStyle w:val="CodeBlock"/>
        <w:shd w:val="clear" w:color="auto" w:fill="F3F4F6"/>
      </w:pPr>
      <w:r>
        <w:t xml:space="preserve">        │</w:t>
      </w:r>
    </w:p>
    <w:p w14:paraId="4A99A525" w14:textId="77777777" w:rsidR="0061563E" w:rsidRDefault="00000000">
      <w:pPr>
        <w:pStyle w:val="CodeBlock"/>
        <w:shd w:val="clear" w:color="auto" w:fill="F3F4F6"/>
      </w:pPr>
      <w:r>
        <w:t xml:space="preserve">        ├──────────────► Azure AI Search</w:t>
      </w:r>
    </w:p>
    <w:p w14:paraId="0361554F" w14:textId="77777777" w:rsidR="0061563E" w:rsidRDefault="00000000">
      <w:pPr>
        <w:pStyle w:val="CodeBlock"/>
        <w:shd w:val="clear" w:color="auto" w:fill="F3F4F6"/>
      </w:pPr>
      <w:r>
        <w:t xml:space="preserve">        │                       │</w:t>
      </w:r>
    </w:p>
    <w:p w14:paraId="48127B82" w14:textId="77777777" w:rsidR="0061563E" w:rsidRDefault="00000000">
      <w:pPr>
        <w:pStyle w:val="CodeBlock"/>
        <w:shd w:val="clear" w:color="auto" w:fill="F3F4F6"/>
      </w:pPr>
      <w:r>
        <w:t xml:space="preserve">        │                       ▼</w:t>
      </w:r>
    </w:p>
    <w:p w14:paraId="081912D5" w14:textId="77777777" w:rsidR="0061563E" w:rsidRDefault="00000000">
      <w:pPr>
        <w:pStyle w:val="CodeBlock"/>
        <w:shd w:val="clear" w:color="auto" w:fill="F3F4F6"/>
      </w:pPr>
      <w:r>
        <w:t xml:space="preserve">        │                 Policy Chunks</w:t>
      </w:r>
    </w:p>
    <w:p w14:paraId="44F4185F" w14:textId="77777777" w:rsidR="0061563E" w:rsidRDefault="00000000">
      <w:pPr>
        <w:pStyle w:val="CodeBlock"/>
        <w:shd w:val="clear" w:color="auto" w:fill="F3F4F6"/>
      </w:pPr>
      <w:r>
        <w:t xml:space="preserve">        │</w:t>
      </w:r>
    </w:p>
    <w:p w14:paraId="6357C7AE" w14:textId="77777777" w:rsidR="0061563E" w:rsidRDefault="00000000">
      <w:pPr>
        <w:pStyle w:val="CodeBlock"/>
        <w:shd w:val="clear" w:color="auto" w:fill="F3F4F6"/>
      </w:pPr>
      <w:r>
        <w:t xml:space="preserve">        ├──────────────► Foundry LLM</w:t>
      </w:r>
    </w:p>
    <w:p w14:paraId="39944FE1" w14:textId="77777777" w:rsidR="0061563E" w:rsidRDefault="00000000">
      <w:pPr>
        <w:pStyle w:val="CodeBlock"/>
        <w:shd w:val="clear" w:color="auto" w:fill="F3F4F6"/>
      </w:pPr>
      <w:r>
        <w:t xml:space="preserve">        │                       │</w:t>
      </w:r>
    </w:p>
    <w:p w14:paraId="09C93346" w14:textId="77777777" w:rsidR="0061563E" w:rsidRDefault="00000000">
      <w:pPr>
        <w:pStyle w:val="CodeBlock"/>
        <w:shd w:val="clear" w:color="auto" w:fill="F3F4F6"/>
      </w:pPr>
      <w:r>
        <w:t xml:space="preserve">        │                       ▼</w:t>
      </w:r>
    </w:p>
    <w:p w14:paraId="06C0B151" w14:textId="77777777" w:rsidR="0061563E" w:rsidRDefault="00000000">
      <w:pPr>
        <w:pStyle w:val="CodeBlock"/>
        <w:shd w:val="clear" w:color="auto" w:fill="F3F4F6"/>
      </w:pPr>
      <w:r>
        <w:t xml:space="preserve">        │                  LLM Answer</w:t>
      </w:r>
    </w:p>
    <w:p w14:paraId="295F1C56" w14:textId="77777777" w:rsidR="0061563E" w:rsidRDefault="00000000">
      <w:pPr>
        <w:pStyle w:val="CodeBlock"/>
        <w:shd w:val="clear" w:color="auto" w:fill="F3F4F6"/>
      </w:pPr>
      <w:r>
        <w:t xml:space="preserve">        │</w:t>
      </w:r>
    </w:p>
    <w:p w14:paraId="40CED3A7" w14:textId="77777777" w:rsidR="0061563E" w:rsidRDefault="00000000">
      <w:pPr>
        <w:pStyle w:val="CodeBlock"/>
        <w:shd w:val="clear" w:color="auto" w:fill="F3F4F6"/>
      </w:pPr>
      <w:r>
        <w:lastRenderedPageBreak/>
        <w:t xml:space="preserve">        ▼</w:t>
      </w:r>
    </w:p>
    <w:p w14:paraId="599A8149" w14:textId="77777777" w:rsidR="0061563E" w:rsidRDefault="00000000">
      <w:pPr>
        <w:pStyle w:val="CodeBlock"/>
        <w:shd w:val="clear" w:color="auto" w:fill="F3F4F6"/>
      </w:pPr>
      <w:r>
        <w:t>Conversation Persistence</w:t>
      </w:r>
    </w:p>
    <w:p w14:paraId="175EC2A3" w14:textId="77777777" w:rsidR="0061563E" w:rsidRDefault="00000000">
      <w:pPr>
        <w:pStyle w:val="CodeBlock"/>
        <w:shd w:val="clear" w:color="auto" w:fill="F3F4F6"/>
      </w:pPr>
      <w:r>
        <w:t xml:space="preserve">        │</w:t>
      </w:r>
    </w:p>
    <w:p w14:paraId="295D9705" w14:textId="77777777" w:rsidR="0061563E" w:rsidRDefault="00000000">
      <w:pPr>
        <w:pStyle w:val="CodeBlock"/>
        <w:shd w:val="clear" w:color="auto" w:fill="F3F4F6"/>
      </w:pPr>
      <w:r>
        <w:t xml:space="preserve">        ├── Conversation</w:t>
      </w:r>
    </w:p>
    <w:p w14:paraId="06777050" w14:textId="77777777" w:rsidR="0061563E" w:rsidRDefault="00000000">
      <w:pPr>
        <w:pStyle w:val="CodeBlock"/>
        <w:shd w:val="clear" w:color="auto" w:fill="F3F4F6"/>
      </w:pPr>
      <w:r>
        <w:t xml:space="preserve">        ├── User Message</w:t>
      </w:r>
    </w:p>
    <w:p w14:paraId="2F1C6A35" w14:textId="77777777" w:rsidR="0061563E" w:rsidRDefault="00000000">
      <w:pPr>
        <w:pStyle w:val="CodeBlock"/>
        <w:shd w:val="clear" w:color="auto" w:fill="F3F4F6"/>
      </w:pPr>
      <w:r>
        <w:t xml:space="preserve">        ├── Assistant Response</w:t>
      </w:r>
    </w:p>
    <w:p w14:paraId="70232F1E" w14:textId="77777777" w:rsidR="0061563E" w:rsidRDefault="00000000">
      <w:pPr>
        <w:pStyle w:val="CodeBlock"/>
        <w:shd w:val="clear" w:color="auto" w:fill="F3F4F6"/>
      </w:pPr>
      <w:r>
        <w:t xml:space="preserve">        ├── Timestamp</w:t>
      </w:r>
    </w:p>
    <w:p w14:paraId="10D39720" w14:textId="77777777" w:rsidR="0061563E" w:rsidRDefault="00000000">
      <w:pPr>
        <w:pStyle w:val="CodeBlock"/>
        <w:shd w:val="clear" w:color="auto" w:fill="F3F4F6"/>
      </w:pPr>
      <w:r>
        <w:t xml:space="preserve">        └── Sources</w:t>
      </w:r>
    </w:p>
    <w:p w14:paraId="2059589B" w14:textId="77777777" w:rsidR="0061563E" w:rsidRDefault="00000000">
      <w:pPr>
        <w:pStyle w:val="Heading2"/>
      </w:pPr>
      <w:r>
        <w:t>Recommended Phase 2 Data Model</w:t>
      </w:r>
    </w:p>
    <w:p w14:paraId="1EA8EBB5" w14:textId="77777777" w:rsidR="0061563E" w:rsidRDefault="00000000">
      <w:pPr>
        <w:pStyle w:val="CodeBlock"/>
        <w:shd w:val="clear" w:color="auto" w:fill="F3F4F6"/>
      </w:pPr>
      <w:r>
        <w:t>Conversation</w:t>
      </w:r>
    </w:p>
    <w:p w14:paraId="51673779" w14:textId="77777777" w:rsidR="0061563E" w:rsidRDefault="00000000">
      <w:pPr>
        <w:pStyle w:val="CodeBlock"/>
        <w:shd w:val="clear" w:color="auto" w:fill="F3F4F6"/>
      </w:pPr>
      <w:r>
        <w:t>--------------------------</w:t>
      </w:r>
    </w:p>
    <w:p w14:paraId="7FC80A0D" w14:textId="77777777" w:rsidR="0061563E" w:rsidRDefault="00000000">
      <w:pPr>
        <w:pStyle w:val="CodeBlock"/>
        <w:shd w:val="clear" w:color="auto" w:fill="F3F4F6"/>
      </w:pPr>
      <w:r>
        <w:t>conversationId</w:t>
      </w:r>
    </w:p>
    <w:p w14:paraId="3836808C" w14:textId="77777777" w:rsidR="0061563E" w:rsidRDefault="00000000">
      <w:pPr>
        <w:pStyle w:val="CodeBlock"/>
        <w:shd w:val="clear" w:color="auto" w:fill="F3F4F6"/>
      </w:pPr>
      <w:r>
        <w:t>userId</w:t>
      </w:r>
    </w:p>
    <w:p w14:paraId="1DEE3D06" w14:textId="77777777" w:rsidR="0061563E" w:rsidRDefault="00000000">
      <w:pPr>
        <w:pStyle w:val="CodeBlock"/>
        <w:shd w:val="clear" w:color="auto" w:fill="F3F4F6"/>
      </w:pPr>
      <w:r>
        <w:t>title</w:t>
      </w:r>
    </w:p>
    <w:p w14:paraId="57A7D191" w14:textId="77777777" w:rsidR="0061563E" w:rsidRDefault="00000000">
      <w:pPr>
        <w:pStyle w:val="CodeBlock"/>
        <w:shd w:val="clear" w:color="auto" w:fill="F3F4F6"/>
      </w:pPr>
      <w:r>
        <w:t>createdAt</w:t>
      </w:r>
    </w:p>
    <w:p w14:paraId="5C1F7EF7" w14:textId="77777777" w:rsidR="0061563E" w:rsidRDefault="00000000">
      <w:pPr>
        <w:pStyle w:val="CodeBlock"/>
        <w:shd w:val="clear" w:color="auto" w:fill="F3F4F6"/>
      </w:pPr>
      <w:r>
        <w:t>updatedAt</w:t>
      </w:r>
    </w:p>
    <w:p w14:paraId="3F56BB06" w14:textId="77777777" w:rsidR="0061563E" w:rsidRDefault="0061563E">
      <w:pPr>
        <w:pStyle w:val="CodeBlock"/>
        <w:shd w:val="clear" w:color="auto" w:fill="F3F4F6"/>
      </w:pPr>
    </w:p>
    <w:p w14:paraId="7D51A13A" w14:textId="77777777" w:rsidR="0061563E" w:rsidRDefault="00000000">
      <w:pPr>
        <w:pStyle w:val="CodeBlock"/>
        <w:shd w:val="clear" w:color="auto" w:fill="F3F4F6"/>
      </w:pPr>
      <w:r>
        <w:t>Message</w:t>
      </w:r>
    </w:p>
    <w:p w14:paraId="3FA33C49" w14:textId="77777777" w:rsidR="0061563E" w:rsidRDefault="00000000">
      <w:pPr>
        <w:pStyle w:val="CodeBlock"/>
        <w:shd w:val="clear" w:color="auto" w:fill="F3F4F6"/>
      </w:pPr>
      <w:r>
        <w:t>--------------------------</w:t>
      </w:r>
    </w:p>
    <w:p w14:paraId="744C8D11" w14:textId="77777777" w:rsidR="0061563E" w:rsidRDefault="00000000">
      <w:pPr>
        <w:pStyle w:val="CodeBlock"/>
        <w:shd w:val="clear" w:color="auto" w:fill="F3F4F6"/>
      </w:pPr>
      <w:r>
        <w:t>messageId</w:t>
      </w:r>
    </w:p>
    <w:p w14:paraId="37CCA922" w14:textId="77777777" w:rsidR="0061563E" w:rsidRDefault="00000000">
      <w:pPr>
        <w:pStyle w:val="CodeBlock"/>
        <w:shd w:val="clear" w:color="auto" w:fill="F3F4F6"/>
      </w:pPr>
      <w:r>
        <w:t>conversationId</w:t>
      </w:r>
    </w:p>
    <w:p w14:paraId="41813CD1" w14:textId="77777777" w:rsidR="0061563E" w:rsidRDefault="00000000">
      <w:pPr>
        <w:pStyle w:val="CodeBlock"/>
        <w:shd w:val="clear" w:color="auto" w:fill="F3F4F6"/>
      </w:pPr>
      <w:r>
        <w:t>role</w:t>
      </w:r>
    </w:p>
    <w:p w14:paraId="1606F200" w14:textId="77777777" w:rsidR="0061563E" w:rsidRDefault="00000000">
      <w:pPr>
        <w:pStyle w:val="CodeBlock"/>
        <w:shd w:val="clear" w:color="auto" w:fill="F3F4F6"/>
      </w:pPr>
      <w:r>
        <w:t>content</w:t>
      </w:r>
    </w:p>
    <w:p w14:paraId="237E95D6" w14:textId="77777777" w:rsidR="0061563E" w:rsidRDefault="00000000">
      <w:pPr>
        <w:pStyle w:val="CodeBlock"/>
        <w:shd w:val="clear" w:color="auto" w:fill="F3F4F6"/>
      </w:pPr>
      <w:r>
        <w:t>createdAt</w:t>
      </w:r>
    </w:p>
    <w:p w14:paraId="4A46F02F" w14:textId="77777777" w:rsidR="0061563E" w:rsidRDefault="0061563E">
      <w:pPr>
        <w:pStyle w:val="CodeBlock"/>
        <w:shd w:val="clear" w:color="auto" w:fill="F3F4F6"/>
      </w:pPr>
    </w:p>
    <w:p w14:paraId="1E7912D1" w14:textId="77777777" w:rsidR="0061563E" w:rsidRDefault="00000000">
      <w:pPr>
        <w:pStyle w:val="CodeBlock"/>
        <w:shd w:val="clear" w:color="auto" w:fill="F3F4F6"/>
      </w:pPr>
      <w:r>
        <w:t>MessageSource</w:t>
      </w:r>
    </w:p>
    <w:p w14:paraId="25D3AA4D" w14:textId="77777777" w:rsidR="0061563E" w:rsidRDefault="00000000">
      <w:pPr>
        <w:pStyle w:val="CodeBlock"/>
        <w:shd w:val="clear" w:color="auto" w:fill="F3F4F6"/>
      </w:pPr>
      <w:r>
        <w:t>--------------------------</w:t>
      </w:r>
    </w:p>
    <w:p w14:paraId="443925A9" w14:textId="77777777" w:rsidR="0061563E" w:rsidRDefault="00000000">
      <w:pPr>
        <w:pStyle w:val="CodeBlock"/>
        <w:shd w:val="clear" w:color="auto" w:fill="F3F4F6"/>
      </w:pPr>
      <w:r>
        <w:t>messageId</w:t>
      </w:r>
    </w:p>
    <w:p w14:paraId="5F66AE7E" w14:textId="77777777" w:rsidR="0061563E" w:rsidRDefault="00000000">
      <w:pPr>
        <w:pStyle w:val="CodeBlock"/>
        <w:shd w:val="clear" w:color="auto" w:fill="F3F4F6"/>
      </w:pPr>
      <w:r>
        <w:t>sourceDocument</w:t>
      </w:r>
    </w:p>
    <w:p w14:paraId="0140F969" w14:textId="77777777" w:rsidR="0061563E" w:rsidRDefault="00000000">
      <w:pPr>
        <w:pStyle w:val="Heading2"/>
      </w:pPr>
      <w:r>
        <w:t>Recommended Phase 2 API Surface</w:t>
      </w:r>
    </w:p>
    <w:p w14:paraId="34ACD842" w14:textId="77777777" w:rsidR="0061563E" w:rsidRDefault="00000000">
      <w:pPr>
        <w:pStyle w:val="CodeBlock"/>
        <w:shd w:val="clear" w:color="auto" w:fill="F3F4F6"/>
      </w:pPr>
      <w:r>
        <w:t>POST   /api/policy-chat</w:t>
      </w:r>
    </w:p>
    <w:p w14:paraId="65F12EC6" w14:textId="77777777" w:rsidR="0061563E" w:rsidRDefault="00000000">
      <w:pPr>
        <w:pStyle w:val="CodeBlock"/>
        <w:shd w:val="clear" w:color="auto" w:fill="F3F4F6"/>
      </w:pPr>
      <w:r>
        <w:t>GET    /api/conversations</w:t>
      </w:r>
    </w:p>
    <w:p w14:paraId="709C3C41" w14:textId="77777777" w:rsidR="0061563E" w:rsidRDefault="00000000">
      <w:pPr>
        <w:pStyle w:val="CodeBlock"/>
        <w:shd w:val="clear" w:color="auto" w:fill="F3F4F6"/>
      </w:pPr>
      <w:r>
        <w:t>GET    /api/conversations/{conversationId}</w:t>
      </w:r>
    </w:p>
    <w:p w14:paraId="34C0755C" w14:textId="77777777" w:rsidR="0061563E" w:rsidRDefault="00000000">
      <w:pPr>
        <w:pStyle w:val="CodeBlock"/>
        <w:shd w:val="clear" w:color="auto" w:fill="F3F4F6"/>
      </w:pPr>
      <w:r>
        <w:t>DELETE /api/conversations/{conversationId}</w:t>
      </w:r>
    </w:p>
    <w:p w14:paraId="56632C0D" w14:textId="77777777" w:rsidR="0061563E" w:rsidRDefault="00000000">
      <w:pPr>
        <w:pStyle w:val="CodeBlock"/>
        <w:shd w:val="clear" w:color="auto" w:fill="F3F4F6"/>
      </w:pPr>
      <w:r>
        <w:t>PATCH  /api/conversations/{conversationId}</w:t>
      </w:r>
    </w:p>
    <w:p w14:paraId="359DE290" w14:textId="77777777" w:rsidR="0061563E" w:rsidRDefault="00000000">
      <w:r>
        <w:t>A practical Azure implementation is React -&gt; Azure Function -&gt; Cosmos DB for durable conversation storage.</w:t>
      </w:r>
    </w:p>
    <w:p w14:paraId="0509811D" w14:textId="77777777" w:rsidR="0061563E" w:rsidRDefault="00000000">
      <w:pPr>
        <w:pStyle w:val="Heading1"/>
      </w:pPr>
      <w:r>
        <w:t>Production Authentication Note</w:t>
      </w:r>
    </w:p>
    <w:p w14:paraId="58AADDFF" w14:textId="77777777" w:rsidR="0061563E" w:rsidRDefault="00000000">
      <w:r>
        <w:t>If the Function uses Function-level authentication, do not place a reusable Function key in browser-side React source code or in a VITE_* environment variable. Browser-delivered values should be treated as visible to end users.</w:t>
      </w:r>
    </w:p>
    <w:p w14:paraId="2E135CC6" w14:textId="77777777" w:rsidR="0061563E" w:rsidRDefault="00000000">
      <w:r>
        <w:lastRenderedPageBreak/>
        <w:t>For local Phase 1 work, focus first on proving React -&gt; Function -&gt; Search -&gt; LLM -&gt; React. For production, use an appropriate authentication design such as Microsoft Entra ID / App Service authentication rather than exposing a Function secret in the browser.</w:t>
      </w:r>
    </w:p>
    <w:p w14:paraId="37DAE94D" w14:textId="77777777" w:rsidR="0061563E" w:rsidRDefault="00000000">
      <w:pPr>
        <w:pStyle w:val="Heading1"/>
      </w:pPr>
      <w:r>
        <w:t>Implementation Checklist</w:t>
      </w:r>
    </w:p>
    <w:p w14:paraId="643512DA" w14:textId="77777777" w:rsidR="0061563E" w:rsidRDefault="00000000">
      <w:pPr>
        <w:pStyle w:val="ListBullet"/>
      </w:pPr>
      <w:r>
        <w:t>☐ Keep function_app.py working as-is.</w:t>
      </w:r>
    </w:p>
    <w:p w14:paraId="632113E7" w14:textId="77777777" w:rsidR="0061563E" w:rsidRDefault="00000000">
      <w:pPr>
        <w:pStyle w:val="ListBullet"/>
      </w:pPr>
      <w:r>
        <w:t>☐ Add CORS for http://localhost:5173.</w:t>
      </w:r>
    </w:p>
    <w:p w14:paraId="0705758A" w14:textId="77777777" w:rsidR="0061563E" w:rsidRDefault="00000000">
      <w:pPr>
        <w:pStyle w:val="ListBullet"/>
      </w:pPr>
      <w:r>
        <w:t>☐ Create .env.local with VITE_POLICY_API_URL.</w:t>
      </w:r>
    </w:p>
    <w:p w14:paraId="777AE2D5" w14:textId="77777777" w:rsidR="0061563E" w:rsidRDefault="00000000">
      <w:pPr>
        <w:pStyle w:val="ListBullet"/>
      </w:pPr>
      <w:r>
        <w:t>☐ Replace the fake modelAdapter with the REST adapter.</w:t>
      </w:r>
    </w:p>
    <w:p w14:paraId="405CEBF5" w14:textId="77777777" w:rsidR="0061563E" w:rsidRDefault="00000000">
      <w:pPr>
        <w:pStyle w:val="ListBullet"/>
      </w:pPr>
      <w:r>
        <w:t>☐ Start func start.</w:t>
      </w:r>
    </w:p>
    <w:p w14:paraId="47D4E31B" w14:textId="77777777" w:rsidR="0061563E" w:rsidRDefault="00000000">
      <w:pPr>
        <w:pStyle w:val="ListBullet"/>
      </w:pPr>
      <w:r>
        <w:t>☐ Start npm run dev.</w:t>
      </w:r>
    </w:p>
    <w:p w14:paraId="4D195920" w14:textId="77777777" w:rsidR="0061563E" w:rsidRDefault="00000000">
      <w:pPr>
        <w:pStyle w:val="ListBullet"/>
      </w:pPr>
      <w:r>
        <w:t>☐ Send the first React chat question.</w:t>
      </w:r>
    </w:p>
    <w:p w14:paraId="607D040E" w14:textId="77777777" w:rsidR="0061563E" w:rsidRDefault="00000000">
      <w:pPr>
        <w:pStyle w:val="ListBullet"/>
      </w:pPr>
      <w:r>
        <w:t>☐ Verify the first request contains no conversationId.</w:t>
      </w:r>
    </w:p>
    <w:p w14:paraId="37116859" w14:textId="77777777" w:rsidR="0061563E" w:rsidRDefault="00000000">
      <w:pPr>
        <w:pStyle w:val="ListBullet"/>
      </w:pPr>
      <w:r>
        <w:t>☐ Verify the Function creates and returns a conversationId.</w:t>
      </w:r>
    </w:p>
    <w:p w14:paraId="31DD0150" w14:textId="77777777" w:rsidR="0061563E" w:rsidRDefault="00000000">
      <w:pPr>
        <w:pStyle w:val="ListBullet"/>
      </w:pPr>
      <w:r>
        <w:t>☐ Send a second question in the same thread.</w:t>
      </w:r>
    </w:p>
    <w:p w14:paraId="068831E2" w14:textId="77777777" w:rsidR="0061563E" w:rsidRDefault="00000000">
      <w:pPr>
        <w:pStyle w:val="ListBullet"/>
      </w:pPr>
      <w:r>
        <w:t>☐ Verify React sends the returned conversationId.</w:t>
      </w:r>
    </w:p>
    <w:p w14:paraId="31EE5A15" w14:textId="77777777" w:rsidR="0061563E" w:rsidRDefault="00000000">
      <w:pPr>
        <w:pStyle w:val="ListBullet"/>
      </w:pPr>
      <w:r>
        <w:t>☐ Create a New Chat.</w:t>
      </w:r>
    </w:p>
    <w:p w14:paraId="2002AD33" w14:textId="77777777" w:rsidR="0061563E" w:rsidRDefault="00000000">
      <w:pPr>
        <w:pStyle w:val="ListBullet"/>
      </w:pPr>
      <w:r>
        <w:t>☐ Verify the new chat's first request again contains no conversationId.</w:t>
      </w:r>
    </w:p>
    <w:p w14:paraId="21BB41A4" w14:textId="77777777" w:rsidR="0061563E" w:rsidRDefault="00000000">
      <w:pPr>
        <w:pStyle w:val="ListBullet"/>
      </w:pPr>
      <w:r>
        <w:t>☐ After all Phase 1 tests pass, begin Phase 2 persistence.</w:t>
      </w:r>
    </w:p>
    <w:p w14:paraId="27D1E854" w14:textId="77777777" w:rsidR="0061563E" w:rsidRDefault="00000000">
      <w:pPr>
        <w:pStyle w:val="Heading1"/>
      </w:pPr>
      <w:r>
        <w:t>Milestone</w:t>
      </w:r>
    </w:p>
    <w:p w14:paraId="3ACA9763" w14:textId="77777777" w:rsidR="0061563E" w:rsidRDefault="00000000">
      <w:r>
        <w:rPr>
          <w:b/>
        </w:rPr>
        <w:t>Policy Assistant Chat Client Integration - Phase 1: React-to-Orchestrator Connectivity</w:t>
      </w:r>
    </w:p>
    <w:p w14:paraId="091E85A3" w14:textId="77777777" w:rsidR="0061563E" w:rsidRDefault="00000000">
      <w:r>
        <w:t>The backend RAG path is already established. The immediate development task is to connect the React assistant-ui model adapter to the Policy Assistant Azure Function, verify the conversation ID lifecycle, and then proceed to durable chat persistence.</w:t>
      </w:r>
    </w:p>
    <w:p w14:paraId="72F97B6E" w14:textId="77777777" w:rsidR="0061563E" w:rsidRDefault="00000000">
      <w:pPr>
        <w:pStyle w:val="Heading1"/>
      </w:pPr>
      <w:r>
        <w:t>References</w:t>
      </w:r>
    </w:p>
    <w:p w14:paraId="68011428" w14:textId="77777777" w:rsidR="0061563E" w:rsidRDefault="00000000">
      <w:r>
        <w:t>Internal project references: assistant-ui reusable chat-client template and Azure Functions Policy Orchestration implementation documents.</w:t>
      </w:r>
    </w:p>
    <w:p w14:paraId="0C6F43A3" w14:textId="77777777" w:rsidR="0061563E" w:rsidRDefault="00000000">
      <w:r>
        <w:t>External technical references consulted in the prior guidance: assistant-ui custom runtime/model adapter documentation and Microsoft Azure Functions documentation.</w:t>
      </w:r>
    </w:p>
    <w:sectPr w:rsidR="0061563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AE55F6"/>
    <w:multiLevelType w:val="multilevel"/>
    <w:tmpl w:val="E9CCD0E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37B4090"/>
    <w:multiLevelType w:val="multilevel"/>
    <w:tmpl w:val="3744BA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F1B7D0A"/>
    <w:multiLevelType w:val="hybridMultilevel"/>
    <w:tmpl w:val="5FA46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EE240B"/>
    <w:multiLevelType w:val="multilevel"/>
    <w:tmpl w:val="70EC6F6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79CD087F"/>
    <w:multiLevelType w:val="multilevel"/>
    <w:tmpl w:val="ED6625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2031640925">
    <w:abstractNumId w:val="8"/>
  </w:num>
  <w:num w:numId="2" w16cid:durableId="2039164409">
    <w:abstractNumId w:val="6"/>
  </w:num>
  <w:num w:numId="3" w16cid:durableId="1451171252">
    <w:abstractNumId w:val="5"/>
  </w:num>
  <w:num w:numId="4" w16cid:durableId="1271932770">
    <w:abstractNumId w:val="4"/>
  </w:num>
  <w:num w:numId="5" w16cid:durableId="418259884">
    <w:abstractNumId w:val="7"/>
  </w:num>
  <w:num w:numId="6" w16cid:durableId="869491500">
    <w:abstractNumId w:val="3"/>
  </w:num>
  <w:num w:numId="7" w16cid:durableId="850677770">
    <w:abstractNumId w:val="2"/>
  </w:num>
  <w:num w:numId="8" w16cid:durableId="1663847618">
    <w:abstractNumId w:val="1"/>
  </w:num>
  <w:num w:numId="9" w16cid:durableId="518662214">
    <w:abstractNumId w:val="0"/>
  </w:num>
  <w:num w:numId="10" w16cid:durableId="24524811">
    <w:abstractNumId w:val="11"/>
  </w:num>
  <w:num w:numId="11" w16cid:durableId="834614520">
    <w:abstractNumId w:val="9"/>
  </w:num>
  <w:num w:numId="12" w16cid:durableId="2050496943">
    <w:abstractNumId w:val="13"/>
  </w:num>
  <w:num w:numId="13" w16cid:durableId="1906984725">
    <w:abstractNumId w:val="12"/>
  </w:num>
  <w:num w:numId="14" w16cid:durableId="16127417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08"/>
    <w:rsid w:val="0006063C"/>
    <w:rsid w:val="0015074B"/>
    <w:rsid w:val="0029639D"/>
    <w:rsid w:val="00313844"/>
    <w:rsid w:val="00326F90"/>
    <w:rsid w:val="0043262A"/>
    <w:rsid w:val="004F6209"/>
    <w:rsid w:val="0061563E"/>
    <w:rsid w:val="008B48D1"/>
    <w:rsid w:val="00986C8C"/>
    <w:rsid w:val="009B30CD"/>
    <w:rsid w:val="00A55F8D"/>
    <w:rsid w:val="00AA1D8D"/>
    <w:rsid w:val="00B47730"/>
    <w:rsid w:val="00C149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D869D"/>
  <w14:defaultImageDpi w14:val="300"/>
  <w15:docId w15:val="{DB2BC7F3-010A-4A79-9DF7-D50F108E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 w:right="216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1506</Words>
  <Characters>8589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Steven Scott</cp:lastModifiedBy>
  <cp:revision>1</cp:revision>
  <dcterms:created xsi:type="dcterms:W3CDTF">2013-12-23T23:15:00Z</dcterms:created>
  <dcterms:modified xsi:type="dcterms:W3CDTF">2026-08-27T18:51:00Z</dcterms:modified>
  <cp:category/>
</cp:coreProperties>
</file>